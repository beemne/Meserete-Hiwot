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1D2B" w:rsidRDefault="003D2CE8">
      <w:pPr>
        <w:shd w:val="clear" w:color="auto" w:fill="6E1423"/>
        <w:spacing w:after="0"/>
      </w:pPr>
      <w:bookmarkStart w:id="0" w:name="_GoBack"/>
      <w:bookmarkEnd w:id="0"/>
      <w:r>
        <w:rPr>
          <w:rFonts w:eastAsia="Calibri" w:cs="Calibri"/>
          <w:b/>
          <w:color w:val="FFFFFF"/>
          <w:sz w:val="18"/>
        </w:rPr>
        <w:t xml:space="preserve">  INTERNAL TECHNICAL DOCUMENTATION</w:t>
      </w:r>
    </w:p>
    <w:p w:rsidR="00EA1D2B" w:rsidRDefault="00EA1D2B">
      <w:pPr>
        <w:spacing w:before="360"/>
      </w:pPr>
    </w:p>
    <w:p w:rsidR="00EA1D2B" w:rsidRDefault="003D2CE8">
      <w:pPr>
        <w:jc w:val="center"/>
      </w:pPr>
      <w:r>
        <w:rPr>
          <w:noProof/>
        </w:rPr>
        <w:drawing>
          <wp:inline distT="0" distB="0" distL="0" distR="0">
            <wp:extent cx="2232000" cy="223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9"/>
                    <a:stretch>
                      <a:fillRect/>
                    </a:stretch>
                  </pic:blipFill>
                  <pic:spPr>
                    <a:xfrm>
                      <a:off x="0" y="0"/>
                      <a:ext cx="2232000" cy="2232000"/>
                    </a:xfrm>
                    <a:prstGeom prst="rect">
                      <a:avLst/>
                    </a:prstGeom>
                  </pic:spPr>
                </pic:pic>
              </a:graphicData>
            </a:graphic>
          </wp:inline>
        </w:drawing>
      </w:r>
    </w:p>
    <w:p w:rsidR="00EA1D2B" w:rsidRDefault="003D2CE8">
      <w:pPr>
        <w:spacing w:before="360"/>
        <w:jc w:val="center"/>
      </w:pPr>
      <w:r>
        <w:rPr>
          <w:rFonts w:ascii="Ebrima" w:eastAsia="Ebrima" w:hAnsi="Ebrima" w:cs="Ebrima"/>
          <w:b/>
          <w:color w:val="6E1423"/>
          <w:sz w:val="60"/>
        </w:rPr>
        <w:t>መሠረተ</w:t>
      </w:r>
      <w:r>
        <w:rPr>
          <w:rFonts w:ascii="Ebrima" w:eastAsia="Ebrima" w:hAnsi="Ebrima" w:cs="Ebrima"/>
          <w:b/>
          <w:color w:val="6E1423"/>
          <w:sz w:val="60"/>
        </w:rPr>
        <w:t xml:space="preserve"> </w:t>
      </w:r>
      <w:r>
        <w:rPr>
          <w:rFonts w:ascii="Ebrima" w:eastAsia="Ebrima" w:hAnsi="Ebrima" w:cs="Ebrima"/>
          <w:b/>
          <w:color w:val="6E1423"/>
          <w:sz w:val="60"/>
        </w:rPr>
        <w:t>ሕይወት</w:t>
      </w:r>
    </w:p>
    <w:p w:rsidR="00EA1D2B" w:rsidRDefault="003D2CE8">
      <w:pPr>
        <w:jc w:val="center"/>
      </w:pPr>
      <w:r>
        <w:rPr>
          <w:rFonts w:eastAsia="Calibri" w:cs="Calibri"/>
          <w:b/>
          <w:color w:val="6E1423"/>
          <w:sz w:val="48"/>
        </w:rPr>
        <w:t>Meserete Hiwot Super-App</w:t>
      </w:r>
    </w:p>
    <w:p w:rsidR="00EA1D2B" w:rsidRDefault="003D2CE8">
      <w:pPr>
        <w:jc w:val="center"/>
      </w:pPr>
      <w:r>
        <w:rPr>
          <w:rFonts w:eastAsia="Calibri" w:cs="Calibri"/>
          <w:b/>
          <w:color w:val="C8961E"/>
          <w:sz w:val="32"/>
        </w:rPr>
        <w:t>System Documentation</w:t>
      </w:r>
    </w:p>
    <w:p w:rsidR="00EA1D2B" w:rsidRDefault="003D2CE8">
      <w:pPr>
        <w:jc w:val="center"/>
      </w:pPr>
      <w:r>
        <w:rPr>
          <w:rFonts w:eastAsia="Calibri" w:cs="Calibri"/>
          <w:color w:val="8A7A7D"/>
        </w:rPr>
        <w:t>Mezmur · Education · Programs &amp; Attendance · Selection · Member Services · Administration</w:t>
      </w:r>
    </w:p>
    <w:p w:rsidR="00EA1D2B" w:rsidRDefault="00EA1D2B">
      <w:pPr>
        <w:spacing w:before="400"/>
      </w:pP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60" w:type="dxa"/>
          <w:left w:w="100" w:type="dxa"/>
          <w:bottom w:w="60" w:type="dxa"/>
          <w:right w:w="100" w:type="dxa"/>
        </w:tblCellMar>
        <w:tblLook w:val="04A0" w:firstRow="1" w:lastRow="0" w:firstColumn="1" w:lastColumn="0" w:noHBand="0" w:noVBand="1"/>
      </w:tblPr>
      <w:tblGrid>
        <w:gridCol w:w="2835"/>
        <w:gridCol w:w="5953"/>
      </w:tblGrid>
      <w:tr w:rsidR="00EA1D2B">
        <w:trPr>
          <w:jc w:val="center"/>
        </w:trPr>
        <w:tc>
          <w:tcPr>
            <w:tcW w:w="2835" w:type="dxa"/>
            <w:shd w:val="clear" w:color="auto" w:fill="F7E9D8"/>
          </w:tcPr>
          <w:p w:rsidR="00EA1D2B" w:rsidRDefault="003D2CE8">
            <w:r>
              <w:rPr>
                <w:rFonts w:eastAsia="Calibri" w:cs="Calibri"/>
                <w:b/>
                <w:color w:val="6E1423"/>
                <w:sz w:val="19"/>
              </w:rPr>
              <w:t>Document version</w:t>
            </w:r>
          </w:p>
        </w:tc>
        <w:tc>
          <w:tcPr>
            <w:tcW w:w="5953" w:type="dxa"/>
          </w:tcPr>
          <w:p w:rsidR="00EA1D2B" w:rsidRDefault="003D2CE8">
            <w:r>
              <w:rPr>
                <w:rFonts w:eastAsia="Calibri" w:cs="Calibri"/>
                <w:sz w:val="19"/>
              </w:rPr>
              <w:t>1.0</w:t>
            </w:r>
          </w:p>
        </w:tc>
      </w:tr>
      <w:tr w:rsidR="00EA1D2B">
        <w:trPr>
          <w:jc w:val="center"/>
        </w:trPr>
        <w:tc>
          <w:tcPr>
            <w:tcW w:w="2835" w:type="dxa"/>
            <w:shd w:val="clear" w:color="auto" w:fill="F7E9D8"/>
          </w:tcPr>
          <w:p w:rsidR="00EA1D2B" w:rsidRDefault="003D2CE8">
            <w:r>
              <w:rPr>
                <w:rFonts w:eastAsia="Calibri" w:cs="Calibri"/>
                <w:b/>
                <w:color w:val="6E1423"/>
                <w:sz w:val="19"/>
              </w:rPr>
              <w:t>Date</w:t>
            </w:r>
          </w:p>
        </w:tc>
        <w:tc>
          <w:tcPr>
            <w:tcW w:w="5953" w:type="dxa"/>
          </w:tcPr>
          <w:p w:rsidR="00EA1D2B" w:rsidRDefault="003D2CE8">
            <w:r>
              <w:rPr>
                <w:rFonts w:eastAsia="Calibri" w:cs="Calibri"/>
                <w:sz w:val="19"/>
              </w:rPr>
              <w:t>2026-10-16</w:t>
            </w:r>
          </w:p>
        </w:tc>
      </w:tr>
      <w:tr w:rsidR="00EA1D2B">
        <w:trPr>
          <w:jc w:val="center"/>
        </w:trPr>
        <w:tc>
          <w:tcPr>
            <w:tcW w:w="2835" w:type="dxa"/>
            <w:shd w:val="clear" w:color="auto" w:fill="F7E9D8"/>
          </w:tcPr>
          <w:p w:rsidR="00EA1D2B" w:rsidRDefault="003D2CE8">
            <w:r>
              <w:rPr>
                <w:rFonts w:eastAsia="Calibri" w:cs="Calibri"/>
                <w:b/>
                <w:color w:val="6E1423"/>
                <w:sz w:val="19"/>
              </w:rPr>
              <w:t>Status</w:t>
            </w:r>
          </w:p>
        </w:tc>
        <w:tc>
          <w:tcPr>
            <w:tcW w:w="5953" w:type="dxa"/>
          </w:tcPr>
          <w:p w:rsidR="00EA1D2B" w:rsidRDefault="003D2CE8">
            <w:r>
              <w:rPr>
                <w:rFonts w:eastAsia="Calibri" w:cs="Calibri"/>
                <w:sz w:val="19"/>
              </w:rPr>
              <w:t xml:space="preserve">Initial release — </w:t>
            </w:r>
            <w:r>
              <w:rPr>
                <w:rFonts w:eastAsia="Calibri" w:cs="Calibri"/>
                <w:sz w:val="19"/>
              </w:rPr>
              <w:t>verified against source code</w:t>
            </w:r>
          </w:p>
        </w:tc>
      </w:tr>
      <w:tr w:rsidR="00EA1D2B">
        <w:trPr>
          <w:jc w:val="center"/>
        </w:trPr>
        <w:tc>
          <w:tcPr>
            <w:tcW w:w="2835" w:type="dxa"/>
            <w:shd w:val="clear" w:color="auto" w:fill="F7E9D8"/>
          </w:tcPr>
          <w:p w:rsidR="00EA1D2B" w:rsidRDefault="003D2CE8">
            <w:r>
              <w:rPr>
                <w:rFonts w:eastAsia="Calibri" w:cs="Calibri"/>
                <w:b/>
                <w:color w:val="6E1423"/>
                <w:sz w:val="19"/>
              </w:rPr>
              <w:t>System release covered</w:t>
            </w:r>
          </w:p>
        </w:tc>
        <w:tc>
          <w:tcPr>
            <w:tcW w:w="5953" w:type="dxa"/>
          </w:tcPr>
          <w:p w:rsidR="00EA1D2B" w:rsidRDefault="003D2CE8">
            <w:r>
              <w:rPr>
                <w:rFonts w:eastAsia="Calibri" w:cs="Calibri"/>
                <w:sz w:val="19"/>
              </w:rPr>
              <w:t>1.5.3+16 (production) · source tree 1.5.3+19</w:t>
            </w:r>
          </w:p>
        </w:tc>
      </w:tr>
      <w:tr w:rsidR="00EA1D2B">
        <w:trPr>
          <w:jc w:val="center"/>
        </w:trPr>
        <w:tc>
          <w:tcPr>
            <w:tcW w:w="2835" w:type="dxa"/>
            <w:shd w:val="clear" w:color="auto" w:fill="F7E9D8"/>
          </w:tcPr>
          <w:p w:rsidR="00EA1D2B" w:rsidRDefault="003D2CE8">
            <w:r>
              <w:rPr>
                <w:rFonts w:eastAsia="Calibri" w:cs="Calibri"/>
                <w:b/>
                <w:color w:val="6E1423"/>
                <w:sz w:val="19"/>
              </w:rPr>
              <w:t>Organisation</w:t>
            </w:r>
          </w:p>
        </w:tc>
        <w:tc>
          <w:tcPr>
            <w:tcW w:w="5953" w:type="dxa"/>
          </w:tcPr>
          <w:p w:rsidR="00EA1D2B" w:rsidRDefault="003D2CE8">
            <w:r>
              <w:rPr>
                <w:rFonts w:eastAsia="Calibri" w:cs="Calibri"/>
                <w:sz w:val="19"/>
              </w:rPr>
              <w:t>Meserete Hiwot Sunday School, Debre Enqu St. Lideta Lemaryam Church</w:t>
            </w:r>
          </w:p>
        </w:tc>
      </w:tr>
      <w:tr w:rsidR="00EA1D2B">
        <w:trPr>
          <w:jc w:val="center"/>
        </w:trPr>
        <w:tc>
          <w:tcPr>
            <w:tcW w:w="2835" w:type="dxa"/>
            <w:shd w:val="clear" w:color="auto" w:fill="F7E9D8"/>
          </w:tcPr>
          <w:p w:rsidR="00EA1D2B" w:rsidRDefault="003D2CE8">
            <w:r>
              <w:rPr>
                <w:rFonts w:eastAsia="Calibri" w:cs="Calibri"/>
                <w:b/>
                <w:color w:val="6E1423"/>
                <w:sz w:val="19"/>
              </w:rPr>
              <w:t>Classification</w:t>
            </w:r>
          </w:p>
        </w:tc>
        <w:tc>
          <w:tcPr>
            <w:tcW w:w="5953" w:type="dxa"/>
          </w:tcPr>
          <w:p w:rsidR="00EA1D2B" w:rsidRDefault="003D2CE8">
            <w:r>
              <w:rPr>
                <w:rFonts w:eastAsia="Calibri" w:cs="Calibri"/>
                <w:sz w:val="19"/>
              </w:rPr>
              <w:t>Internal — authorised stakeholders; no credentials included</w:t>
            </w:r>
          </w:p>
        </w:tc>
      </w:tr>
    </w:tbl>
    <w:p w:rsidR="00EA1D2B" w:rsidRDefault="00EA1D2B"/>
    <w:p w:rsidR="00EA1D2B" w:rsidRDefault="003D2CE8">
      <w:pPr>
        <w:spacing w:after="40"/>
      </w:pPr>
      <w:r>
        <w:rPr>
          <w:rFonts w:eastAsia="Calibri" w:cs="Calibri"/>
          <w:b/>
          <w:color w:val="8A7A7D"/>
          <w:sz w:val="17"/>
        </w:rPr>
        <w:t>Product:</w:t>
      </w:r>
      <w:r>
        <w:rPr>
          <w:rFonts w:ascii="Ebrima" w:eastAsia="Ebrima" w:hAnsi="Ebrima" w:cs="Ebrima"/>
          <w:color w:val="8A7A7D"/>
          <w:sz w:val="17"/>
        </w:rPr>
        <w:t xml:space="preserve"> </w:t>
      </w:r>
      <w:r>
        <w:rPr>
          <w:rFonts w:ascii="Ebrima" w:eastAsia="Ebrima" w:hAnsi="Ebrima" w:cs="Ebrima"/>
          <w:color w:val="8A7A7D"/>
          <w:sz w:val="17"/>
        </w:rPr>
        <w:t>መሠረተ</w:t>
      </w:r>
      <w:r>
        <w:rPr>
          <w:rFonts w:ascii="Ebrima" w:eastAsia="Ebrima" w:hAnsi="Ebrima" w:cs="Ebrima"/>
          <w:color w:val="8A7A7D"/>
          <w:sz w:val="17"/>
        </w:rPr>
        <w:t xml:space="preserve"> </w:t>
      </w:r>
      <w:r>
        <w:rPr>
          <w:rFonts w:ascii="Ebrima" w:eastAsia="Ebrima" w:hAnsi="Ebrima" w:cs="Ebrima"/>
          <w:color w:val="8A7A7D"/>
          <w:sz w:val="17"/>
        </w:rPr>
        <w:t>ሕይወት</w:t>
      </w:r>
      <w:r>
        <w:rPr>
          <w:rFonts w:ascii="Ebrima" w:eastAsia="Ebrima" w:hAnsi="Ebrima" w:cs="Ebrima"/>
          <w:color w:val="8A7A7D"/>
          <w:sz w:val="17"/>
        </w:rPr>
        <w:t xml:space="preserve"> (Meserete Hiwot) Sunday School super-app — internal code name </w:t>
      </w:r>
      <w:r>
        <w:rPr>
          <w:rFonts w:eastAsia="Calibri" w:cs="Calibri"/>
          <w:i/>
          <w:color w:val="8A7A7D"/>
          <w:sz w:val="17"/>
        </w:rPr>
        <w:t>Mezmur Zelideta</w:t>
      </w:r>
      <w:r>
        <w:rPr>
          <w:rFonts w:eastAsia="Calibri" w:cs="Calibri"/>
          <w:color w:val="8A7A7D"/>
          <w:sz w:val="17"/>
        </w:rPr>
        <w:t xml:space="preserve"> (package </w:t>
      </w:r>
      <w:r>
        <w:rPr>
          <w:rFonts w:ascii="Consolas" w:eastAsia="Consolas" w:hAnsi="Consolas" w:cs="Consolas"/>
          <w:color w:val="57101C"/>
          <w:sz w:val="16"/>
        </w:rPr>
        <w:t>com.mezmur.zelideta</w:t>
      </w:r>
      <w:r>
        <w:rPr>
          <w:rFonts w:eastAsia="Calibri" w:cs="Calibri"/>
          <w:color w:val="8A7A7D"/>
          <w:sz w:val="17"/>
        </w:rPr>
        <w:t xml:space="preserve">); the API identifies itself as </w:t>
      </w:r>
      <w:r>
        <w:rPr>
          <w:rFonts w:eastAsia="Calibri" w:cs="Calibri"/>
          <w:i/>
          <w:color w:val="8A7A7D"/>
          <w:sz w:val="17"/>
        </w:rPr>
        <w:t>Mezmur Zemseretee Hiwot API</w:t>
      </w:r>
      <w:r>
        <w:rPr>
          <w:rFonts w:eastAsia="Calibri" w:cs="Calibri"/>
          <w:color w:val="8A7A7D"/>
          <w:sz w:val="17"/>
        </w:rPr>
        <w:t>.</w:t>
      </w:r>
    </w:p>
    <w:p w:rsidR="00EA1D2B" w:rsidRDefault="003D2CE8">
      <w:pPr>
        <w:spacing w:after="40"/>
      </w:pPr>
      <w:r>
        <w:rPr>
          <w:rFonts w:eastAsia="Calibri" w:cs="Calibri"/>
          <w:b/>
          <w:color w:val="8A7A7D"/>
          <w:sz w:val="17"/>
        </w:rPr>
        <w:t>Organisation:</w:t>
      </w:r>
      <w:r>
        <w:rPr>
          <w:rFonts w:ascii="Ebrima" w:eastAsia="Ebrima" w:hAnsi="Ebrima" w:cs="Ebrima"/>
          <w:color w:val="8A7A7D"/>
          <w:sz w:val="17"/>
        </w:rPr>
        <w:t xml:space="preserve"> Meserete Hiwot Sunday School (</w:t>
      </w:r>
      <w:r>
        <w:rPr>
          <w:rFonts w:ascii="Ebrima" w:eastAsia="Ebrima" w:hAnsi="Ebrima" w:cs="Ebrima"/>
          <w:color w:val="8A7A7D"/>
          <w:sz w:val="17"/>
        </w:rPr>
        <w:t>መሠረተ</w:t>
      </w:r>
      <w:r>
        <w:rPr>
          <w:rFonts w:ascii="Ebrima" w:eastAsia="Ebrima" w:hAnsi="Ebrima" w:cs="Ebrima"/>
          <w:color w:val="8A7A7D"/>
          <w:sz w:val="17"/>
        </w:rPr>
        <w:t xml:space="preserve"> </w:t>
      </w:r>
      <w:r>
        <w:rPr>
          <w:rFonts w:ascii="Ebrima" w:eastAsia="Ebrima" w:hAnsi="Ebrima" w:cs="Ebrima"/>
          <w:color w:val="8A7A7D"/>
          <w:sz w:val="17"/>
        </w:rPr>
        <w:t>ሕይወት</w:t>
      </w:r>
      <w:r>
        <w:rPr>
          <w:rFonts w:ascii="Ebrima" w:eastAsia="Ebrima" w:hAnsi="Ebrima" w:cs="Ebrima"/>
          <w:color w:val="8A7A7D"/>
          <w:sz w:val="17"/>
        </w:rPr>
        <w:t xml:space="preserve"> </w:t>
      </w:r>
      <w:r>
        <w:rPr>
          <w:rFonts w:ascii="Ebrima" w:eastAsia="Ebrima" w:hAnsi="Ebrima" w:cs="Ebrima"/>
          <w:color w:val="8A7A7D"/>
          <w:sz w:val="17"/>
        </w:rPr>
        <w:t>ሰንበት</w:t>
      </w:r>
      <w:r>
        <w:rPr>
          <w:rFonts w:ascii="Ebrima" w:eastAsia="Ebrima" w:hAnsi="Ebrima" w:cs="Ebrima"/>
          <w:color w:val="8A7A7D"/>
          <w:sz w:val="17"/>
        </w:rPr>
        <w:t xml:space="preserve"> </w:t>
      </w:r>
      <w:r>
        <w:rPr>
          <w:rFonts w:ascii="Ebrima" w:eastAsia="Ebrima" w:hAnsi="Ebrima" w:cs="Ebrima"/>
          <w:color w:val="8A7A7D"/>
          <w:sz w:val="17"/>
        </w:rPr>
        <w:t>ትምህርት</w:t>
      </w:r>
      <w:r>
        <w:rPr>
          <w:rFonts w:ascii="Ebrima" w:eastAsia="Ebrima" w:hAnsi="Ebrima" w:cs="Ebrima"/>
          <w:color w:val="8A7A7D"/>
          <w:sz w:val="17"/>
        </w:rPr>
        <w:t xml:space="preserve"> </w:t>
      </w:r>
      <w:r>
        <w:rPr>
          <w:rFonts w:ascii="Ebrima" w:eastAsia="Ebrima" w:hAnsi="Ebrima" w:cs="Ebrima"/>
          <w:color w:val="8A7A7D"/>
          <w:sz w:val="17"/>
        </w:rPr>
        <w:t>ቤት</w:t>
      </w:r>
      <w:r>
        <w:rPr>
          <w:rFonts w:ascii="Ebrima" w:eastAsia="Ebrima" w:hAnsi="Ebrima" w:cs="Ebrima"/>
          <w:color w:val="8A7A7D"/>
          <w:sz w:val="17"/>
        </w:rPr>
        <w:t>), Debre Enqu St. Lideta Lemaryam Church, Ethiopian Orthodox Tewahdo Church.</w:t>
      </w:r>
    </w:p>
    <w:p w:rsidR="00EA1D2B" w:rsidRDefault="003D2CE8">
      <w:pPr>
        <w:spacing w:after="40"/>
      </w:pPr>
      <w:r>
        <w:rPr>
          <w:rFonts w:eastAsia="Calibri" w:cs="Calibri"/>
          <w:b/>
          <w:color w:val="8A7A7D"/>
          <w:sz w:val="17"/>
        </w:rPr>
        <w:t>Document version:</w:t>
      </w:r>
      <w:r>
        <w:rPr>
          <w:rFonts w:eastAsia="Calibri" w:cs="Calibri"/>
          <w:color w:val="8A7A7D"/>
          <w:sz w:val="17"/>
        </w:rPr>
        <w:t xml:space="preserve"> 1.0 · </w:t>
      </w:r>
      <w:r>
        <w:rPr>
          <w:rFonts w:eastAsia="Calibri" w:cs="Calibri"/>
          <w:b/>
          <w:color w:val="8A7A7D"/>
          <w:sz w:val="17"/>
        </w:rPr>
        <w:t>Date:</w:t>
      </w:r>
      <w:r>
        <w:rPr>
          <w:rFonts w:eastAsia="Calibri" w:cs="Calibri"/>
          <w:color w:val="8A7A7D"/>
          <w:sz w:val="17"/>
        </w:rPr>
        <w:t xml:space="preserve"> 2026-10-16 · </w:t>
      </w:r>
      <w:r>
        <w:rPr>
          <w:rFonts w:eastAsia="Calibri" w:cs="Calibri"/>
          <w:b/>
          <w:color w:val="8A7A7D"/>
          <w:sz w:val="17"/>
        </w:rPr>
        <w:t>Status:</w:t>
      </w:r>
      <w:r>
        <w:rPr>
          <w:rFonts w:eastAsia="Calibri" w:cs="Calibri"/>
          <w:color w:val="8A7A7D"/>
          <w:sz w:val="17"/>
        </w:rPr>
        <w:t xml:space="preserve"> Initial release — reviewed against the source code; items marked </w:t>
      </w:r>
      <w:r>
        <w:rPr>
          <w:rFonts w:eastAsia="Calibri" w:cs="Calibri"/>
          <w:i/>
          <w:color w:val="8A7A7D"/>
          <w:sz w:val="17"/>
        </w:rPr>
        <w:t xml:space="preserve">requires </w:t>
      </w:r>
      <w:r>
        <w:rPr>
          <w:rFonts w:eastAsia="Calibri" w:cs="Calibri"/>
          <w:i/>
          <w:color w:val="8A7A7D"/>
          <w:sz w:val="17"/>
        </w:rPr>
        <w:t>verification</w:t>
      </w:r>
      <w:r>
        <w:rPr>
          <w:rFonts w:eastAsia="Calibri" w:cs="Calibri"/>
          <w:color w:val="8A7A7D"/>
          <w:sz w:val="17"/>
        </w:rPr>
        <w:t xml:space="preserve"> could not be confirmed from the code alone.</w:t>
      </w:r>
    </w:p>
    <w:p w:rsidR="00EA1D2B" w:rsidRDefault="003D2CE8">
      <w:pPr>
        <w:spacing w:after="40"/>
      </w:pPr>
      <w:r>
        <w:rPr>
          <w:rFonts w:eastAsia="Calibri" w:cs="Calibri"/>
          <w:b/>
          <w:color w:val="8A7A7D"/>
          <w:sz w:val="17"/>
        </w:rPr>
        <w:t>System version covered:</w:t>
      </w:r>
      <w:r>
        <w:rPr>
          <w:rFonts w:eastAsia="Calibri" w:cs="Calibri"/>
          <w:color w:val="8A7A7D"/>
          <w:sz w:val="17"/>
        </w:rPr>
        <w:t xml:space="preserve"> production release </w:t>
      </w:r>
      <w:r>
        <w:rPr>
          <w:rFonts w:eastAsia="Calibri" w:cs="Calibri"/>
          <w:b/>
          <w:color w:val="8A7A7D"/>
          <w:sz w:val="17"/>
        </w:rPr>
        <w:t>1.5.3+16</w:t>
      </w:r>
      <w:r>
        <w:rPr>
          <w:rFonts w:eastAsia="Calibri" w:cs="Calibri"/>
          <w:color w:val="8A7A7D"/>
          <w:sz w:val="17"/>
        </w:rPr>
        <w:t xml:space="preserve"> (latest release recorded in the project logs) and the source tree at </w:t>
      </w:r>
      <w:r>
        <w:rPr>
          <w:rFonts w:eastAsia="Calibri" w:cs="Calibri"/>
          <w:b/>
          <w:color w:val="8A7A7D"/>
          <w:sz w:val="17"/>
        </w:rPr>
        <w:t>1.5.3+19</w:t>
      </w:r>
      <w:r>
        <w:rPr>
          <w:rFonts w:eastAsia="Calibri" w:cs="Calibri"/>
          <w:color w:val="8A7A7D"/>
          <w:sz w:val="17"/>
        </w:rPr>
        <w:t>, which contains unreleased work that is identified separately through</w:t>
      </w:r>
      <w:r>
        <w:rPr>
          <w:rFonts w:eastAsia="Calibri" w:cs="Calibri"/>
          <w:color w:val="8A7A7D"/>
          <w:sz w:val="17"/>
        </w:rPr>
        <w:t>out.</w:t>
      </w:r>
    </w:p>
    <w:p w:rsidR="00EA1D2B" w:rsidRDefault="003D2CE8">
      <w:pPr>
        <w:spacing w:after="40"/>
      </w:pPr>
      <w:r>
        <w:rPr>
          <w:rFonts w:eastAsia="Calibri" w:cs="Calibri"/>
          <w:b/>
          <w:color w:val="8A7A7D"/>
          <w:sz w:val="17"/>
        </w:rPr>
        <w:t>Audience:</w:t>
      </w:r>
      <w:r>
        <w:rPr>
          <w:rFonts w:eastAsia="Calibri" w:cs="Calibri"/>
          <w:color w:val="8A7A7D"/>
          <w:sz w:val="17"/>
        </w:rPr>
        <w:t xml:space="preserve"> future developers, technical administrators, the project owner and authorised stakeholders. Credentials, keys and the restricted system-console design are deliberately excluded; see </w:t>
      </w:r>
      <w:r>
        <w:rPr>
          <w:rFonts w:eastAsia="Calibri" w:cs="Calibri"/>
          <w:i/>
          <w:color w:val="8A7A7D"/>
          <w:sz w:val="17"/>
        </w:rPr>
        <w:t>Appendix F</w:t>
      </w:r>
      <w:r>
        <w:rPr>
          <w:rFonts w:eastAsia="Calibri" w:cs="Calibri"/>
          <w:color w:val="8A7A7D"/>
          <w:sz w:val="17"/>
        </w:rPr>
        <w:t>.</w:t>
      </w:r>
    </w:p>
    <w:p w:rsidR="00EA1D2B" w:rsidRDefault="003D2CE8">
      <w:pPr>
        <w:pageBreakBefore/>
      </w:pPr>
      <w:r>
        <w:rPr>
          <w:rFonts w:eastAsia="Calibri" w:cs="Calibri"/>
          <w:b/>
          <w:color w:val="6E1423"/>
          <w:sz w:val="34"/>
        </w:rPr>
        <w:lastRenderedPageBreak/>
        <w:t>Contents</w:t>
      </w:r>
    </w:p>
    <w:p w:rsidR="003D2CE8" w:rsidRDefault="003D2CE8">
      <w:pPr>
        <w:pStyle w:val="TOC1"/>
        <w:tabs>
          <w:tab w:val="right" w:leader="dot" w:pos="9628"/>
        </w:tabs>
        <w:rPr>
          <w:noProof/>
        </w:rPr>
      </w:pPr>
      <w:r>
        <w:rPr>
          <w:rFonts w:eastAsia="Calibri" w:cs="Calibri"/>
          <w:color w:val="8A7A7D"/>
          <w:sz w:val="17"/>
        </w:rPr>
        <w:fldChar w:fldCharType="begin"/>
      </w:r>
      <w:r>
        <w:rPr>
          <w:rFonts w:eastAsia="Calibri" w:cs="Calibri"/>
          <w:color w:val="8A7A7D"/>
          <w:sz w:val="17"/>
        </w:rPr>
        <w:instrText>TOC \o "1-2" \h \z \u</w:instrText>
      </w:r>
      <w:r>
        <w:rPr>
          <w:rFonts w:eastAsia="Calibri" w:cs="Calibri"/>
          <w:color w:val="8A7A7D"/>
          <w:sz w:val="17"/>
        </w:rPr>
        <w:fldChar w:fldCharType="separate"/>
      </w:r>
      <w:hyperlink w:anchor="_Toc243027236" w:history="1">
        <w:r w:rsidRPr="007940C8">
          <w:rPr>
            <w:rStyle w:val="Hyperlink"/>
            <w:noProof/>
          </w:rPr>
          <w:t>1. Document control</w:t>
        </w:r>
        <w:r>
          <w:rPr>
            <w:noProof/>
            <w:webHidden/>
          </w:rPr>
          <w:tab/>
        </w:r>
        <w:r>
          <w:rPr>
            <w:noProof/>
            <w:webHidden/>
          </w:rPr>
          <w:fldChar w:fldCharType="begin"/>
        </w:r>
        <w:r>
          <w:rPr>
            <w:noProof/>
            <w:webHidden/>
          </w:rPr>
          <w:instrText xml:space="preserve"> PAGEREF _Toc243027236 \h </w:instrText>
        </w:r>
        <w:r>
          <w:rPr>
            <w:noProof/>
            <w:webHidden/>
          </w:rPr>
        </w:r>
        <w:r>
          <w:rPr>
            <w:noProof/>
            <w:webHidden/>
          </w:rPr>
          <w:fldChar w:fldCharType="separate"/>
        </w:r>
        <w:r>
          <w:rPr>
            <w:noProof/>
            <w:webHidden/>
          </w:rPr>
          <w:t>5</w:t>
        </w:r>
        <w:r>
          <w:rPr>
            <w:noProof/>
            <w:webHidden/>
          </w:rPr>
          <w:fldChar w:fldCharType="end"/>
        </w:r>
      </w:hyperlink>
    </w:p>
    <w:p w:rsidR="003D2CE8" w:rsidRDefault="003D2CE8">
      <w:pPr>
        <w:pStyle w:val="TOC1"/>
        <w:tabs>
          <w:tab w:val="right" w:leader="dot" w:pos="9628"/>
        </w:tabs>
        <w:rPr>
          <w:noProof/>
        </w:rPr>
      </w:pPr>
      <w:hyperlink w:anchor="_Toc243027237" w:history="1">
        <w:r w:rsidRPr="007940C8">
          <w:rPr>
            <w:rStyle w:val="Hyperlink"/>
            <w:noProof/>
          </w:rPr>
          <w:t>2. Executive summary</w:t>
        </w:r>
        <w:r>
          <w:rPr>
            <w:noProof/>
            <w:webHidden/>
          </w:rPr>
          <w:tab/>
        </w:r>
        <w:r>
          <w:rPr>
            <w:noProof/>
            <w:webHidden/>
          </w:rPr>
          <w:fldChar w:fldCharType="begin"/>
        </w:r>
        <w:r>
          <w:rPr>
            <w:noProof/>
            <w:webHidden/>
          </w:rPr>
          <w:instrText xml:space="preserve"> PAGEREF _Toc243027237 \h </w:instrText>
        </w:r>
        <w:r>
          <w:rPr>
            <w:noProof/>
            <w:webHidden/>
          </w:rPr>
        </w:r>
        <w:r>
          <w:rPr>
            <w:noProof/>
            <w:webHidden/>
          </w:rPr>
          <w:fldChar w:fldCharType="separate"/>
        </w:r>
        <w:r>
          <w:rPr>
            <w:noProof/>
            <w:webHidden/>
          </w:rPr>
          <w:t>6</w:t>
        </w:r>
        <w:r>
          <w:rPr>
            <w:noProof/>
            <w:webHidden/>
          </w:rPr>
          <w:fldChar w:fldCharType="end"/>
        </w:r>
      </w:hyperlink>
    </w:p>
    <w:p w:rsidR="003D2CE8" w:rsidRDefault="003D2CE8">
      <w:pPr>
        <w:pStyle w:val="TOC1"/>
        <w:tabs>
          <w:tab w:val="right" w:leader="dot" w:pos="9628"/>
        </w:tabs>
        <w:rPr>
          <w:noProof/>
        </w:rPr>
      </w:pPr>
      <w:hyperlink w:anchor="_Toc243027238" w:history="1">
        <w:r w:rsidRPr="007940C8">
          <w:rPr>
            <w:rStyle w:val="Hyperlink"/>
            <w:noProof/>
          </w:rPr>
          <w:t>3. System purpose, scope, objectives and target users</w:t>
        </w:r>
        <w:r>
          <w:rPr>
            <w:noProof/>
            <w:webHidden/>
          </w:rPr>
          <w:tab/>
        </w:r>
        <w:r>
          <w:rPr>
            <w:noProof/>
            <w:webHidden/>
          </w:rPr>
          <w:fldChar w:fldCharType="begin"/>
        </w:r>
        <w:r>
          <w:rPr>
            <w:noProof/>
            <w:webHidden/>
          </w:rPr>
          <w:instrText xml:space="preserve"> PAGEREF _Toc243027238 \h </w:instrText>
        </w:r>
        <w:r>
          <w:rPr>
            <w:noProof/>
            <w:webHidden/>
          </w:rPr>
        </w:r>
        <w:r>
          <w:rPr>
            <w:noProof/>
            <w:webHidden/>
          </w:rPr>
          <w:fldChar w:fldCharType="separate"/>
        </w:r>
        <w:r>
          <w:rPr>
            <w:noProof/>
            <w:webHidden/>
          </w:rPr>
          <w:t>7</w:t>
        </w:r>
        <w:r>
          <w:rPr>
            <w:noProof/>
            <w:webHidden/>
          </w:rPr>
          <w:fldChar w:fldCharType="end"/>
        </w:r>
      </w:hyperlink>
    </w:p>
    <w:p w:rsidR="003D2CE8" w:rsidRDefault="003D2CE8">
      <w:pPr>
        <w:pStyle w:val="TOC2"/>
        <w:tabs>
          <w:tab w:val="right" w:leader="dot" w:pos="9628"/>
        </w:tabs>
        <w:rPr>
          <w:noProof/>
        </w:rPr>
      </w:pPr>
      <w:hyperlink w:anchor="_Toc243027239" w:history="1">
        <w:r w:rsidRPr="007940C8">
          <w:rPr>
            <w:rStyle w:val="Hyperlink"/>
            <w:noProof/>
          </w:rPr>
          <w:t>3.1 Purpose</w:t>
        </w:r>
        <w:r>
          <w:rPr>
            <w:noProof/>
            <w:webHidden/>
          </w:rPr>
          <w:tab/>
        </w:r>
        <w:r>
          <w:rPr>
            <w:noProof/>
            <w:webHidden/>
          </w:rPr>
          <w:fldChar w:fldCharType="begin"/>
        </w:r>
        <w:r>
          <w:rPr>
            <w:noProof/>
            <w:webHidden/>
          </w:rPr>
          <w:instrText xml:space="preserve"> PAGEREF _Toc243027239 \h </w:instrText>
        </w:r>
        <w:r>
          <w:rPr>
            <w:noProof/>
            <w:webHidden/>
          </w:rPr>
        </w:r>
        <w:r>
          <w:rPr>
            <w:noProof/>
            <w:webHidden/>
          </w:rPr>
          <w:fldChar w:fldCharType="separate"/>
        </w:r>
        <w:r>
          <w:rPr>
            <w:noProof/>
            <w:webHidden/>
          </w:rPr>
          <w:t>7</w:t>
        </w:r>
        <w:r>
          <w:rPr>
            <w:noProof/>
            <w:webHidden/>
          </w:rPr>
          <w:fldChar w:fldCharType="end"/>
        </w:r>
      </w:hyperlink>
    </w:p>
    <w:p w:rsidR="003D2CE8" w:rsidRDefault="003D2CE8">
      <w:pPr>
        <w:pStyle w:val="TOC2"/>
        <w:tabs>
          <w:tab w:val="right" w:leader="dot" w:pos="9628"/>
        </w:tabs>
        <w:rPr>
          <w:noProof/>
        </w:rPr>
      </w:pPr>
      <w:hyperlink w:anchor="_Toc243027240" w:history="1">
        <w:r w:rsidRPr="007940C8">
          <w:rPr>
            <w:rStyle w:val="Hyperlink"/>
            <w:noProof/>
          </w:rPr>
          <w:t>3.2 Scope</w:t>
        </w:r>
        <w:r>
          <w:rPr>
            <w:noProof/>
            <w:webHidden/>
          </w:rPr>
          <w:tab/>
        </w:r>
        <w:r>
          <w:rPr>
            <w:noProof/>
            <w:webHidden/>
          </w:rPr>
          <w:fldChar w:fldCharType="begin"/>
        </w:r>
        <w:r>
          <w:rPr>
            <w:noProof/>
            <w:webHidden/>
          </w:rPr>
          <w:instrText xml:space="preserve"> PAGEREF _Toc243027240 \h </w:instrText>
        </w:r>
        <w:r>
          <w:rPr>
            <w:noProof/>
            <w:webHidden/>
          </w:rPr>
        </w:r>
        <w:r>
          <w:rPr>
            <w:noProof/>
            <w:webHidden/>
          </w:rPr>
          <w:fldChar w:fldCharType="separate"/>
        </w:r>
        <w:r>
          <w:rPr>
            <w:noProof/>
            <w:webHidden/>
          </w:rPr>
          <w:t>7</w:t>
        </w:r>
        <w:r>
          <w:rPr>
            <w:noProof/>
            <w:webHidden/>
          </w:rPr>
          <w:fldChar w:fldCharType="end"/>
        </w:r>
      </w:hyperlink>
    </w:p>
    <w:p w:rsidR="003D2CE8" w:rsidRDefault="003D2CE8">
      <w:pPr>
        <w:pStyle w:val="TOC2"/>
        <w:tabs>
          <w:tab w:val="right" w:leader="dot" w:pos="9628"/>
        </w:tabs>
        <w:rPr>
          <w:noProof/>
        </w:rPr>
      </w:pPr>
      <w:hyperlink w:anchor="_Toc243027241" w:history="1">
        <w:r w:rsidRPr="007940C8">
          <w:rPr>
            <w:rStyle w:val="Hyperlink"/>
            <w:noProof/>
          </w:rPr>
          <w:t>3.3 Objectives</w:t>
        </w:r>
        <w:r>
          <w:rPr>
            <w:noProof/>
            <w:webHidden/>
          </w:rPr>
          <w:tab/>
        </w:r>
        <w:r>
          <w:rPr>
            <w:noProof/>
            <w:webHidden/>
          </w:rPr>
          <w:fldChar w:fldCharType="begin"/>
        </w:r>
        <w:r>
          <w:rPr>
            <w:noProof/>
            <w:webHidden/>
          </w:rPr>
          <w:instrText xml:space="preserve"> PAGEREF _Toc243027241 \h </w:instrText>
        </w:r>
        <w:r>
          <w:rPr>
            <w:noProof/>
            <w:webHidden/>
          </w:rPr>
        </w:r>
        <w:r>
          <w:rPr>
            <w:noProof/>
            <w:webHidden/>
          </w:rPr>
          <w:fldChar w:fldCharType="separate"/>
        </w:r>
        <w:r>
          <w:rPr>
            <w:noProof/>
            <w:webHidden/>
          </w:rPr>
          <w:t>7</w:t>
        </w:r>
        <w:r>
          <w:rPr>
            <w:noProof/>
            <w:webHidden/>
          </w:rPr>
          <w:fldChar w:fldCharType="end"/>
        </w:r>
      </w:hyperlink>
    </w:p>
    <w:p w:rsidR="003D2CE8" w:rsidRDefault="003D2CE8">
      <w:pPr>
        <w:pStyle w:val="TOC2"/>
        <w:tabs>
          <w:tab w:val="right" w:leader="dot" w:pos="9628"/>
        </w:tabs>
        <w:rPr>
          <w:noProof/>
        </w:rPr>
      </w:pPr>
      <w:hyperlink w:anchor="_Toc243027242" w:history="1">
        <w:r w:rsidRPr="007940C8">
          <w:rPr>
            <w:rStyle w:val="Hyperlink"/>
            <w:noProof/>
          </w:rPr>
          <w:t>3.4 Target users</w:t>
        </w:r>
        <w:r>
          <w:rPr>
            <w:noProof/>
            <w:webHidden/>
          </w:rPr>
          <w:tab/>
        </w:r>
        <w:r>
          <w:rPr>
            <w:noProof/>
            <w:webHidden/>
          </w:rPr>
          <w:fldChar w:fldCharType="begin"/>
        </w:r>
        <w:r>
          <w:rPr>
            <w:noProof/>
            <w:webHidden/>
          </w:rPr>
          <w:instrText xml:space="preserve"> PAGEREF _Toc243027242 \h </w:instrText>
        </w:r>
        <w:r>
          <w:rPr>
            <w:noProof/>
            <w:webHidden/>
          </w:rPr>
        </w:r>
        <w:r>
          <w:rPr>
            <w:noProof/>
            <w:webHidden/>
          </w:rPr>
          <w:fldChar w:fldCharType="separate"/>
        </w:r>
        <w:r>
          <w:rPr>
            <w:noProof/>
            <w:webHidden/>
          </w:rPr>
          <w:t>7</w:t>
        </w:r>
        <w:r>
          <w:rPr>
            <w:noProof/>
            <w:webHidden/>
          </w:rPr>
          <w:fldChar w:fldCharType="end"/>
        </w:r>
      </w:hyperlink>
    </w:p>
    <w:p w:rsidR="003D2CE8" w:rsidRDefault="003D2CE8">
      <w:pPr>
        <w:pStyle w:val="TOC1"/>
        <w:tabs>
          <w:tab w:val="right" w:leader="dot" w:pos="9628"/>
        </w:tabs>
        <w:rPr>
          <w:noProof/>
        </w:rPr>
      </w:pPr>
      <w:hyperlink w:anchor="_Toc243027243" w:history="1">
        <w:r w:rsidRPr="007940C8">
          <w:rPr>
            <w:rStyle w:val="Hyperlink"/>
            <w:noProof/>
          </w:rPr>
          <w:t>4. Functional overview and feature inventory</w:t>
        </w:r>
        <w:r>
          <w:rPr>
            <w:noProof/>
            <w:webHidden/>
          </w:rPr>
          <w:tab/>
        </w:r>
        <w:r>
          <w:rPr>
            <w:noProof/>
            <w:webHidden/>
          </w:rPr>
          <w:fldChar w:fldCharType="begin"/>
        </w:r>
        <w:r>
          <w:rPr>
            <w:noProof/>
            <w:webHidden/>
          </w:rPr>
          <w:instrText xml:space="preserve"> PAGEREF _Toc243027243 \h </w:instrText>
        </w:r>
        <w:r>
          <w:rPr>
            <w:noProof/>
            <w:webHidden/>
          </w:rPr>
        </w:r>
        <w:r>
          <w:rPr>
            <w:noProof/>
            <w:webHidden/>
          </w:rPr>
          <w:fldChar w:fldCharType="separate"/>
        </w:r>
        <w:r>
          <w:rPr>
            <w:noProof/>
            <w:webHidden/>
          </w:rPr>
          <w:t>8</w:t>
        </w:r>
        <w:r>
          <w:rPr>
            <w:noProof/>
            <w:webHidden/>
          </w:rPr>
          <w:fldChar w:fldCharType="end"/>
        </w:r>
      </w:hyperlink>
    </w:p>
    <w:p w:rsidR="003D2CE8" w:rsidRDefault="003D2CE8">
      <w:pPr>
        <w:pStyle w:val="TOC2"/>
        <w:tabs>
          <w:tab w:val="right" w:leader="dot" w:pos="9628"/>
        </w:tabs>
        <w:rPr>
          <w:noProof/>
        </w:rPr>
      </w:pPr>
      <w:hyperlink w:anchor="_Toc243027244" w:history="1">
        <w:r w:rsidRPr="007940C8">
          <w:rPr>
            <w:rStyle w:val="Hyperlink"/>
            <w:noProof/>
          </w:rPr>
          <w:t>4.1 Accounts &amp; security</w:t>
        </w:r>
        <w:r>
          <w:rPr>
            <w:noProof/>
            <w:webHidden/>
          </w:rPr>
          <w:tab/>
        </w:r>
        <w:r>
          <w:rPr>
            <w:noProof/>
            <w:webHidden/>
          </w:rPr>
          <w:fldChar w:fldCharType="begin"/>
        </w:r>
        <w:r>
          <w:rPr>
            <w:noProof/>
            <w:webHidden/>
          </w:rPr>
          <w:instrText xml:space="preserve"> PAGEREF _Toc243027244 \h </w:instrText>
        </w:r>
        <w:r>
          <w:rPr>
            <w:noProof/>
            <w:webHidden/>
          </w:rPr>
        </w:r>
        <w:r>
          <w:rPr>
            <w:noProof/>
            <w:webHidden/>
          </w:rPr>
          <w:fldChar w:fldCharType="separate"/>
        </w:r>
        <w:r>
          <w:rPr>
            <w:noProof/>
            <w:webHidden/>
          </w:rPr>
          <w:t>8</w:t>
        </w:r>
        <w:r>
          <w:rPr>
            <w:noProof/>
            <w:webHidden/>
          </w:rPr>
          <w:fldChar w:fldCharType="end"/>
        </w:r>
      </w:hyperlink>
    </w:p>
    <w:p w:rsidR="003D2CE8" w:rsidRDefault="003D2CE8">
      <w:pPr>
        <w:pStyle w:val="TOC2"/>
        <w:tabs>
          <w:tab w:val="right" w:leader="dot" w:pos="9628"/>
        </w:tabs>
        <w:rPr>
          <w:noProof/>
        </w:rPr>
      </w:pPr>
      <w:hyperlink w:anchor="_Toc243027245" w:history="1">
        <w:r w:rsidRPr="007940C8">
          <w:rPr>
            <w:rStyle w:val="Hyperlink"/>
            <w:noProof/>
          </w:rPr>
          <w:t>4.2 Members, HR &amp; departments</w:t>
        </w:r>
        <w:r>
          <w:rPr>
            <w:noProof/>
            <w:webHidden/>
          </w:rPr>
          <w:tab/>
        </w:r>
        <w:r>
          <w:rPr>
            <w:noProof/>
            <w:webHidden/>
          </w:rPr>
          <w:fldChar w:fldCharType="begin"/>
        </w:r>
        <w:r>
          <w:rPr>
            <w:noProof/>
            <w:webHidden/>
          </w:rPr>
          <w:instrText xml:space="preserve"> PAGEREF _Toc243027245 \h </w:instrText>
        </w:r>
        <w:r>
          <w:rPr>
            <w:noProof/>
            <w:webHidden/>
          </w:rPr>
        </w:r>
        <w:r>
          <w:rPr>
            <w:noProof/>
            <w:webHidden/>
          </w:rPr>
          <w:fldChar w:fldCharType="separate"/>
        </w:r>
        <w:r>
          <w:rPr>
            <w:noProof/>
            <w:webHidden/>
          </w:rPr>
          <w:t>8</w:t>
        </w:r>
        <w:r>
          <w:rPr>
            <w:noProof/>
            <w:webHidden/>
          </w:rPr>
          <w:fldChar w:fldCharType="end"/>
        </w:r>
      </w:hyperlink>
    </w:p>
    <w:p w:rsidR="003D2CE8" w:rsidRDefault="003D2CE8">
      <w:pPr>
        <w:pStyle w:val="TOC2"/>
        <w:tabs>
          <w:tab w:val="right" w:leader="dot" w:pos="9628"/>
        </w:tabs>
        <w:rPr>
          <w:noProof/>
        </w:rPr>
      </w:pPr>
      <w:hyperlink w:anchor="_Toc243027246" w:history="1">
        <w:r w:rsidRPr="007940C8">
          <w:rPr>
            <w:rStyle w:val="Hyperlink"/>
            <w:noProof/>
          </w:rPr>
          <w:t>4.3 Mezmur</w:t>
        </w:r>
        <w:r>
          <w:rPr>
            <w:noProof/>
            <w:webHidden/>
          </w:rPr>
          <w:tab/>
        </w:r>
        <w:r>
          <w:rPr>
            <w:noProof/>
            <w:webHidden/>
          </w:rPr>
          <w:fldChar w:fldCharType="begin"/>
        </w:r>
        <w:r>
          <w:rPr>
            <w:noProof/>
            <w:webHidden/>
          </w:rPr>
          <w:instrText xml:space="preserve"> PAGEREF _Toc243027246 \h </w:instrText>
        </w:r>
        <w:r>
          <w:rPr>
            <w:noProof/>
            <w:webHidden/>
          </w:rPr>
        </w:r>
        <w:r>
          <w:rPr>
            <w:noProof/>
            <w:webHidden/>
          </w:rPr>
          <w:fldChar w:fldCharType="separate"/>
        </w:r>
        <w:r>
          <w:rPr>
            <w:noProof/>
            <w:webHidden/>
          </w:rPr>
          <w:t>9</w:t>
        </w:r>
        <w:r>
          <w:rPr>
            <w:noProof/>
            <w:webHidden/>
          </w:rPr>
          <w:fldChar w:fldCharType="end"/>
        </w:r>
      </w:hyperlink>
    </w:p>
    <w:p w:rsidR="003D2CE8" w:rsidRDefault="003D2CE8">
      <w:pPr>
        <w:pStyle w:val="TOC2"/>
        <w:tabs>
          <w:tab w:val="right" w:leader="dot" w:pos="9628"/>
        </w:tabs>
        <w:rPr>
          <w:noProof/>
        </w:rPr>
      </w:pPr>
      <w:hyperlink w:anchor="_Toc243027247" w:history="1">
        <w:r w:rsidRPr="007940C8">
          <w:rPr>
            <w:rStyle w:val="Hyperlink"/>
            <w:noProof/>
          </w:rPr>
          <w:t>4.4 Programs &amp; attendance</w:t>
        </w:r>
        <w:r>
          <w:rPr>
            <w:noProof/>
            <w:webHidden/>
          </w:rPr>
          <w:tab/>
        </w:r>
        <w:r>
          <w:rPr>
            <w:noProof/>
            <w:webHidden/>
          </w:rPr>
          <w:fldChar w:fldCharType="begin"/>
        </w:r>
        <w:r>
          <w:rPr>
            <w:noProof/>
            <w:webHidden/>
          </w:rPr>
          <w:instrText xml:space="preserve"> PAGEREF _Toc243027247 \h </w:instrText>
        </w:r>
        <w:r>
          <w:rPr>
            <w:noProof/>
            <w:webHidden/>
          </w:rPr>
        </w:r>
        <w:r>
          <w:rPr>
            <w:noProof/>
            <w:webHidden/>
          </w:rPr>
          <w:fldChar w:fldCharType="separate"/>
        </w:r>
        <w:r>
          <w:rPr>
            <w:noProof/>
            <w:webHidden/>
          </w:rPr>
          <w:t>9</w:t>
        </w:r>
        <w:r>
          <w:rPr>
            <w:noProof/>
            <w:webHidden/>
          </w:rPr>
          <w:fldChar w:fldCharType="end"/>
        </w:r>
      </w:hyperlink>
    </w:p>
    <w:p w:rsidR="003D2CE8" w:rsidRDefault="003D2CE8">
      <w:pPr>
        <w:pStyle w:val="TOC2"/>
        <w:tabs>
          <w:tab w:val="right" w:leader="dot" w:pos="9628"/>
        </w:tabs>
        <w:rPr>
          <w:noProof/>
        </w:rPr>
      </w:pPr>
      <w:hyperlink w:anchor="_Toc243027248" w:history="1">
        <w:r w:rsidRPr="007940C8">
          <w:rPr>
            <w:rStyle w:val="Hyperlink"/>
            <w:noProof/>
          </w:rPr>
          <w:t>4.5 Education</w:t>
        </w:r>
        <w:r>
          <w:rPr>
            <w:noProof/>
            <w:webHidden/>
          </w:rPr>
          <w:tab/>
        </w:r>
        <w:r>
          <w:rPr>
            <w:noProof/>
            <w:webHidden/>
          </w:rPr>
          <w:fldChar w:fldCharType="begin"/>
        </w:r>
        <w:r>
          <w:rPr>
            <w:noProof/>
            <w:webHidden/>
          </w:rPr>
          <w:instrText xml:space="preserve"> PAGEREF _Toc243027248 \h </w:instrText>
        </w:r>
        <w:r>
          <w:rPr>
            <w:noProof/>
            <w:webHidden/>
          </w:rPr>
        </w:r>
        <w:r>
          <w:rPr>
            <w:noProof/>
            <w:webHidden/>
          </w:rPr>
          <w:fldChar w:fldCharType="separate"/>
        </w:r>
        <w:r>
          <w:rPr>
            <w:noProof/>
            <w:webHidden/>
          </w:rPr>
          <w:t>10</w:t>
        </w:r>
        <w:r>
          <w:rPr>
            <w:noProof/>
            <w:webHidden/>
          </w:rPr>
          <w:fldChar w:fldCharType="end"/>
        </w:r>
      </w:hyperlink>
    </w:p>
    <w:p w:rsidR="003D2CE8" w:rsidRDefault="003D2CE8">
      <w:pPr>
        <w:pStyle w:val="TOC2"/>
        <w:tabs>
          <w:tab w:val="right" w:leader="dot" w:pos="9628"/>
        </w:tabs>
        <w:rPr>
          <w:noProof/>
        </w:rPr>
      </w:pPr>
      <w:hyperlink w:anchor="_Toc243027249" w:history="1">
        <w:r w:rsidRPr="007940C8">
          <w:rPr>
            <w:rStyle w:val="Hyperlink"/>
            <w:noProof/>
          </w:rPr>
          <w:t>4.6 Holiday selection &amp; Mezmur services</w:t>
        </w:r>
        <w:r>
          <w:rPr>
            <w:noProof/>
            <w:webHidden/>
          </w:rPr>
          <w:tab/>
        </w:r>
        <w:r>
          <w:rPr>
            <w:noProof/>
            <w:webHidden/>
          </w:rPr>
          <w:fldChar w:fldCharType="begin"/>
        </w:r>
        <w:r>
          <w:rPr>
            <w:noProof/>
            <w:webHidden/>
          </w:rPr>
          <w:instrText xml:space="preserve"> PAGEREF _Toc243027249 \h </w:instrText>
        </w:r>
        <w:r>
          <w:rPr>
            <w:noProof/>
            <w:webHidden/>
          </w:rPr>
        </w:r>
        <w:r>
          <w:rPr>
            <w:noProof/>
            <w:webHidden/>
          </w:rPr>
          <w:fldChar w:fldCharType="separate"/>
        </w:r>
        <w:r>
          <w:rPr>
            <w:noProof/>
            <w:webHidden/>
          </w:rPr>
          <w:t>11</w:t>
        </w:r>
        <w:r>
          <w:rPr>
            <w:noProof/>
            <w:webHidden/>
          </w:rPr>
          <w:fldChar w:fldCharType="end"/>
        </w:r>
      </w:hyperlink>
    </w:p>
    <w:p w:rsidR="003D2CE8" w:rsidRDefault="003D2CE8">
      <w:pPr>
        <w:pStyle w:val="TOC2"/>
        <w:tabs>
          <w:tab w:val="right" w:leader="dot" w:pos="9628"/>
        </w:tabs>
        <w:rPr>
          <w:noProof/>
        </w:rPr>
      </w:pPr>
      <w:hyperlink w:anchor="_Toc243027250" w:history="1">
        <w:r w:rsidRPr="007940C8">
          <w:rPr>
            <w:rStyle w:val="Hyperlink"/>
            <w:noProof/>
          </w:rPr>
          <w:t>4.7 Contributions, property &amp; library</w:t>
        </w:r>
        <w:r>
          <w:rPr>
            <w:noProof/>
            <w:webHidden/>
          </w:rPr>
          <w:tab/>
        </w:r>
        <w:r>
          <w:rPr>
            <w:noProof/>
            <w:webHidden/>
          </w:rPr>
          <w:fldChar w:fldCharType="begin"/>
        </w:r>
        <w:r>
          <w:rPr>
            <w:noProof/>
            <w:webHidden/>
          </w:rPr>
          <w:instrText xml:space="preserve"> PAGEREF _Toc243027250 \h </w:instrText>
        </w:r>
        <w:r>
          <w:rPr>
            <w:noProof/>
            <w:webHidden/>
          </w:rPr>
        </w:r>
        <w:r>
          <w:rPr>
            <w:noProof/>
            <w:webHidden/>
          </w:rPr>
          <w:fldChar w:fldCharType="separate"/>
        </w:r>
        <w:r>
          <w:rPr>
            <w:noProof/>
            <w:webHidden/>
          </w:rPr>
          <w:t>11</w:t>
        </w:r>
        <w:r>
          <w:rPr>
            <w:noProof/>
            <w:webHidden/>
          </w:rPr>
          <w:fldChar w:fldCharType="end"/>
        </w:r>
      </w:hyperlink>
    </w:p>
    <w:p w:rsidR="003D2CE8" w:rsidRDefault="003D2CE8">
      <w:pPr>
        <w:pStyle w:val="TOC2"/>
        <w:tabs>
          <w:tab w:val="right" w:leader="dot" w:pos="9628"/>
        </w:tabs>
        <w:rPr>
          <w:noProof/>
        </w:rPr>
      </w:pPr>
      <w:hyperlink w:anchor="_Toc243027251" w:history="1">
        <w:r w:rsidRPr="007940C8">
          <w:rPr>
            <w:rStyle w:val="Hyperlink"/>
            <w:noProof/>
          </w:rPr>
          <w:t>4.8 Projects &amp; collaboration</w:t>
        </w:r>
        <w:r>
          <w:rPr>
            <w:noProof/>
            <w:webHidden/>
          </w:rPr>
          <w:tab/>
        </w:r>
        <w:r>
          <w:rPr>
            <w:noProof/>
            <w:webHidden/>
          </w:rPr>
          <w:fldChar w:fldCharType="begin"/>
        </w:r>
        <w:r>
          <w:rPr>
            <w:noProof/>
            <w:webHidden/>
          </w:rPr>
          <w:instrText xml:space="preserve"> PAGEREF _Toc243027251 \h </w:instrText>
        </w:r>
        <w:r>
          <w:rPr>
            <w:noProof/>
            <w:webHidden/>
          </w:rPr>
        </w:r>
        <w:r>
          <w:rPr>
            <w:noProof/>
            <w:webHidden/>
          </w:rPr>
          <w:fldChar w:fldCharType="separate"/>
        </w:r>
        <w:r>
          <w:rPr>
            <w:noProof/>
            <w:webHidden/>
          </w:rPr>
          <w:t>12</w:t>
        </w:r>
        <w:r>
          <w:rPr>
            <w:noProof/>
            <w:webHidden/>
          </w:rPr>
          <w:fldChar w:fldCharType="end"/>
        </w:r>
      </w:hyperlink>
    </w:p>
    <w:p w:rsidR="003D2CE8" w:rsidRDefault="003D2CE8">
      <w:pPr>
        <w:pStyle w:val="TOC2"/>
        <w:tabs>
          <w:tab w:val="right" w:leader="dot" w:pos="9628"/>
        </w:tabs>
        <w:rPr>
          <w:noProof/>
        </w:rPr>
      </w:pPr>
      <w:hyperlink w:anchor="_Toc243027252" w:history="1">
        <w:r w:rsidRPr="007940C8">
          <w:rPr>
            <w:rStyle w:val="Hyperlink"/>
            <w:noProof/>
          </w:rPr>
          <w:t>4.9 Communication</w:t>
        </w:r>
        <w:r>
          <w:rPr>
            <w:noProof/>
            <w:webHidden/>
          </w:rPr>
          <w:tab/>
        </w:r>
        <w:r>
          <w:rPr>
            <w:noProof/>
            <w:webHidden/>
          </w:rPr>
          <w:fldChar w:fldCharType="begin"/>
        </w:r>
        <w:r>
          <w:rPr>
            <w:noProof/>
            <w:webHidden/>
          </w:rPr>
          <w:instrText xml:space="preserve"> PAGEREF _Toc243027252 \h </w:instrText>
        </w:r>
        <w:r>
          <w:rPr>
            <w:noProof/>
            <w:webHidden/>
          </w:rPr>
        </w:r>
        <w:r>
          <w:rPr>
            <w:noProof/>
            <w:webHidden/>
          </w:rPr>
          <w:fldChar w:fldCharType="separate"/>
        </w:r>
        <w:r>
          <w:rPr>
            <w:noProof/>
            <w:webHidden/>
          </w:rPr>
          <w:t>12</w:t>
        </w:r>
        <w:r>
          <w:rPr>
            <w:noProof/>
            <w:webHidden/>
          </w:rPr>
          <w:fldChar w:fldCharType="end"/>
        </w:r>
      </w:hyperlink>
    </w:p>
    <w:p w:rsidR="003D2CE8" w:rsidRDefault="003D2CE8">
      <w:pPr>
        <w:pStyle w:val="TOC2"/>
        <w:tabs>
          <w:tab w:val="right" w:leader="dot" w:pos="9628"/>
        </w:tabs>
        <w:rPr>
          <w:noProof/>
        </w:rPr>
      </w:pPr>
      <w:hyperlink w:anchor="_Toc243027253" w:history="1">
        <w:r w:rsidRPr="007940C8">
          <w:rPr>
            <w:rStyle w:val="Hyperlink"/>
            <w:noProof/>
          </w:rPr>
          <w:t>4.10 Administration, reports &amp; audit</w:t>
        </w:r>
        <w:r>
          <w:rPr>
            <w:noProof/>
            <w:webHidden/>
          </w:rPr>
          <w:tab/>
        </w:r>
        <w:r>
          <w:rPr>
            <w:noProof/>
            <w:webHidden/>
          </w:rPr>
          <w:fldChar w:fldCharType="begin"/>
        </w:r>
        <w:r>
          <w:rPr>
            <w:noProof/>
            <w:webHidden/>
          </w:rPr>
          <w:instrText xml:space="preserve"> PAGEREF _Toc243027253 \h </w:instrText>
        </w:r>
        <w:r>
          <w:rPr>
            <w:noProof/>
            <w:webHidden/>
          </w:rPr>
        </w:r>
        <w:r>
          <w:rPr>
            <w:noProof/>
            <w:webHidden/>
          </w:rPr>
          <w:fldChar w:fldCharType="separate"/>
        </w:r>
        <w:r>
          <w:rPr>
            <w:noProof/>
            <w:webHidden/>
          </w:rPr>
          <w:t>12</w:t>
        </w:r>
        <w:r>
          <w:rPr>
            <w:noProof/>
            <w:webHidden/>
          </w:rPr>
          <w:fldChar w:fldCharType="end"/>
        </w:r>
      </w:hyperlink>
    </w:p>
    <w:p w:rsidR="003D2CE8" w:rsidRDefault="003D2CE8">
      <w:pPr>
        <w:pStyle w:val="TOC2"/>
        <w:tabs>
          <w:tab w:val="right" w:leader="dot" w:pos="9628"/>
        </w:tabs>
        <w:rPr>
          <w:noProof/>
        </w:rPr>
      </w:pPr>
      <w:hyperlink w:anchor="_Toc243027254" w:history="1">
        <w:r w:rsidRPr="007940C8">
          <w:rPr>
            <w:rStyle w:val="Hyperlink"/>
            <w:noProof/>
          </w:rPr>
          <w:t>4.11 Platform</w:t>
        </w:r>
        <w:r>
          <w:rPr>
            <w:noProof/>
            <w:webHidden/>
          </w:rPr>
          <w:tab/>
        </w:r>
        <w:r>
          <w:rPr>
            <w:noProof/>
            <w:webHidden/>
          </w:rPr>
          <w:fldChar w:fldCharType="begin"/>
        </w:r>
        <w:r>
          <w:rPr>
            <w:noProof/>
            <w:webHidden/>
          </w:rPr>
          <w:instrText xml:space="preserve"> PAGEREF _Toc243027254 \h </w:instrText>
        </w:r>
        <w:r>
          <w:rPr>
            <w:noProof/>
            <w:webHidden/>
          </w:rPr>
        </w:r>
        <w:r>
          <w:rPr>
            <w:noProof/>
            <w:webHidden/>
          </w:rPr>
          <w:fldChar w:fldCharType="separate"/>
        </w:r>
        <w:r>
          <w:rPr>
            <w:noProof/>
            <w:webHidden/>
          </w:rPr>
          <w:t>13</w:t>
        </w:r>
        <w:r>
          <w:rPr>
            <w:noProof/>
            <w:webHidden/>
          </w:rPr>
          <w:fldChar w:fldCharType="end"/>
        </w:r>
      </w:hyperlink>
    </w:p>
    <w:p w:rsidR="003D2CE8" w:rsidRDefault="003D2CE8">
      <w:pPr>
        <w:pStyle w:val="TOC1"/>
        <w:tabs>
          <w:tab w:val="right" w:leader="dot" w:pos="9628"/>
        </w:tabs>
        <w:rPr>
          <w:noProof/>
        </w:rPr>
      </w:pPr>
      <w:hyperlink w:anchor="_Toc243027255" w:history="1">
        <w:r w:rsidRPr="007940C8">
          <w:rPr>
            <w:rStyle w:val="Hyperlink"/>
            <w:noProof/>
          </w:rPr>
          <w:t>5. System architecture and component relationships</w:t>
        </w:r>
        <w:r>
          <w:rPr>
            <w:noProof/>
            <w:webHidden/>
          </w:rPr>
          <w:tab/>
        </w:r>
        <w:r>
          <w:rPr>
            <w:noProof/>
            <w:webHidden/>
          </w:rPr>
          <w:fldChar w:fldCharType="begin"/>
        </w:r>
        <w:r>
          <w:rPr>
            <w:noProof/>
            <w:webHidden/>
          </w:rPr>
          <w:instrText xml:space="preserve"> PAGEREF _Toc243027255 \h </w:instrText>
        </w:r>
        <w:r>
          <w:rPr>
            <w:noProof/>
            <w:webHidden/>
          </w:rPr>
        </w:r>
        <w:r>
          <w:rPr>
            <w:noProof/>
            <w:webHidden/>
          </w:rPr>
          <w:fldChar w:fldCharType="separate"/>
        </w:r>
        <w:r>
          <w:rPr>
            <w:noProof/>
            <w:webHidden/>
          </w:rPr>
          <w:t>14</w:t>
        </w:r>
        <w:r>
          <w:rPr>
            <w:noProof/>
            <w:webHidden/>
          </w:rPr>
          <w:fldChar w:fldCharType="end"/>
        </w:r>
      </w:hyperlink>
    </w:p>
    <w:p w:rsidR="003D2CE8" w:rsidRDefault="003D2CE8">
      <w:pPr>
        <w:pStyle w:val="TOC1"/>
        <w:tabs>
          <w:tab w:val="right" w:leader="dot" w:pos="9628"/>
        </w:tabs>
        <w:rPr>
          <w:noProof/>
        </w:rPr>
      </w:pPr>
      <w:hyperlink w:anchor="_Toc243027256" w:history="1">
        <w:r w:rsidRPr="007940C8">
          <w:rPr>
            <w:rStyle w:val="Hyperlink"/>
            <w:noProof/>
          </w:rPr>
          <w:t>6. Technology stack, frameworks, libraries and external dependencies</w:t>
        </w:r>
        <w:r>
          <w:rPr>
            <w:noProof/>
            <w:webHidden/>
          </w:rPr>
          <w:tab/>
        </w:r>
        <w:r>
          <w:rPr>
            <w:noProof/>
            <w:webHidden/>
          </w:rPr>
          <w:fldChar w:fldCharType="begin"/>
        </w:r>
        <w:r>
          <w:rPr>
            <w:noProof/>
            <w:webHidden/>
          </w:rPr>
          <w:instrText xml:space="preserve"> PAGEREF _Toc243027256 \h </w:instrText>
        </w:r>
        <w:r>
          <w:rPr>
            <w:noProof/>
            <w:webHidden/>
          </w:rPr>
        </w:r>
        <w:r>
          <w:rPr>
            <w:noProof/>
            <w:webHidden/>
          </w:rPr>
          <w:fldChar w:fldCharType="separate"/>
        </w:r>
        <w:r>
          <w:rPr>
            <w:noProof/>
            <w:webHidden/>
          </w:rPr>
          <w:t>16</w:t>
        </w:r>
        <w:r>
          <w:rPr>
            <w:noProof/>
            <w:webHidden/>
          </w:rPr>
          <w:fldChar w:fldCharType="end"/>
        </w:r>
      </w:hyperlink>
    </w:p>
    <w:p w:rsidR="003D2CE8" w:rsidRDefault="003D2CE8">
      <w:pPr>
        <w:pStyle w:val="TOC2"/>
        <w:tabs>
          <w:tab w:val="right" w:leader="dot" w:pos="9628"/>
        </w:tabs>
        <w:rPr>
          <w:noProof/>
        </w:rPr>
      </w:pPr>
      <w:hyperlink w:anchor="_Toc243027257" w:history="1">
        <w:r w:rsidRPr="007940C8">
          <w:rPr>
            <w:rStyle w:val="Hyperlink"/>
            <w:noProof/>
          </w:rPr>
          <w:t>6.1 Backend (</w:t>
        </w:r>
        <w:r w:rsidRPr="007940C8">
          <w:rPr>
            <w:rStyle w:val="Hyperlink"/>
            <w:rFonts w:ascii="Consolas" w:eastAsia="Consolas" w:hAnsi="Consolas" w:cs="Consolas"/>
            <w:noProof/>
          </w:rPr>
          <w:t>laravel/composer.json</w:t>
        </w:r>
        <w:r w:rsidRPr="007940C8">
          <w:rPr>
            <w:rStyle w:val="Hyperlink"/>
            <w:noProof/>
          </w:rPr>
          <w:t>)</w:t>
        </w:r>
        <w:r>
          <w:rPr>
            <w:noProof/>
            <w:webHidden/>
          </w:rPr>
          <w:tab/>
        </w:r>
        <w:r>
          <w:rPr>
            <w:noProof/>
            <w:webHidden/>
          </w:rPr>
          <w:fldChar w:fldCharType="begin"/>
        </w:r>
        <w:r>
          <w:rPr>
            <w:noProof/>
            <w:webHidden/>
          </w:rPr>
          <w:instrText xml:space="preserve"> PAGEREF _Toc243027257 \h </w:instrText>
        </w:r>
        <w:r>
          <w:rPr>
            <w:noProof/>
            <w:webHidden/>
          </w:rPr>
        </w:r>
        <w:r>
          <w:rPr>
            <w:noProof/>
            <w:webHidden/>
          </w:rPr>
          <w:fldChar w:fldCharType="separate"/>
        </w:r>
        <w:r>
          <w:rPr>
            <w:noProof/>
            <w:webHidden/>
          </w:rPr>
          <w:t>16</w:t>
        </w:r>
        <w:r>
          <w:rPr>
            <w:noProof/>
            <w:webHidden/>
          </w:rPr>
          <w:fldChar w:fldCharType="end"/>
        </w:r>
      </w:hyperlink>
    </w:p>
    <w:p w:rsidR="003D2CE8" w:rsidRDefault="003D2CE8">
      <w:pPr>
        <w:pStyle w:val="TOC2"/>
        <w:tabs>
          <w:tab w:val="right" w:leader="dot" w:pos="9628"/>
        </w:tabs>
        <w:rPr>
          <w:noProof/>
        </w:rPr>
      </w:pPr>
      <w:hyperlink w:anchor="_Toc243027258" w:history="1">
        <w:r w:rsidRPr="007940C8">
          <w:rPr>
            <w:rStyle w:val="Hyperlink"/>
            <w:noProof/>
          </w:rPr>
          <w:t>6.2 Mobile / web client (</w:t>
        </w:r>
        <w:r w:rsidRPr="007940C8">
          <w:rPr>
            <w:rStyle w:val="Hyperlink"/>
            <w:rFonts w:ascii="Consolas" w:eastAsia="Consolas" w:hAnsi="Consolas" w:cs="Consolas"/>
            <w:noProof/>
          </w:rPr>
          <w:t>mobile/mobile/pubspec.yaml</w:t>
        </w:r>
        <w:r w:rsidRPr="007940C8">
          <w:rPr>
            <w:rStyle w:val="Hyperlink"/>
            <w:noProof/>
          </w:rPr>
          <w:t>)</w:t>
        </w:r>
        <w:r>
          <w:rPr>
            <w:noProof/>
            <w:webHidden/>
          </w:rPr>
          <w:tab/>
        </w:r>
        <w:r>
          <w:rPr>
            <w:noProof/>
            <w:webHidden/>
          </w:rPr>
          <w:fldChar w:fldCharType="begin"/>
        </w:r>
        <w:r>
          <w:rPr>
            <w:noProof/>
            <w:webHidden/>
          </w:rPr>
          <w:instrText xml:space="preserve"> PAGEREF _Toc243027258 \h </w:instrText>
        </w:r>
        <w:r>
          <w:rPr>
            <w:noProof/>
            <w:webHidden/>
          </w:rPr>
        </w:r>
        <w:r>
          <w:rPr>
            <w:noProof/>
            <w:webHidden/>
          </w:rPr>
          <w:fldChar w:fldCharType="separate"/>
        </w:r>
        <w:r>
          <w:rPr>
            <w:noProof/>
            <w:webHidden/>
          </w:rPr>
          <w:t>16</w:t>
        </w:r>
        <w:r>
          <w:rPr>
            <w:noProof/>
            <w:webHidden/>
          </w:rPr>
          <w:fldChar w:fldCharType="end"/>
        </w:r>
      </w:hyperlink>
    </w:p>
    <w:p w:rsidR="003D2CE8" w:rsidRDefault="003D2CE8">
      <w:pPr>
        <w:pStyle w:val="TOC2"/>
        <w:tabs>
          <w:tab w:val="right" w:leader="dot" w:pos="9628"/>
        </w:tabs>
        <w:rPr>
          <w:noProof/>
        </w:rPr>
      </w:pPr>
      <w:hyperlink w:anchor="_Toc243027259" w:history="1">
        <w:r w:rsidRPr="007940C8">
          <w:rPr>
            <w:rStyle w:val="Hyperlink"/>
            <w:noProof/>
          </w:rPr>
          <w:t>6.3 External services (all optional, configured by environment variables)</w:t>
        </w:r>
        <w:r>
          <w:rPr>
            <w:noProof/>
            <w:webHidden/>
          </w:rPr>
          <w:tab/>
        </w:r>
        <w:r>
          <w:rPr>
            <w:noProof/>
            <w:webHidden/>
          </w:rPr>
          <w:fldChar w:fldCharType="begin"/>
        </w:r>
        <w:r>
          <w:rPr>
            <w:noProof/>
            <w:webHidden/>
          </w:rPr>
          <w:instrText xml:space="preserve"> PAGEREF _Toc243027259 \h </w:instrText>
        </w:r>
        <w:r>
          <w:rPr>
            <w:noProof/>
            <w:webHidden/>
          </w:rPr>
        </w:r>
        <w:r>
          <w:rPr>
            <w:noProof/>
            <w:webHidden/>
          </w:rPr>
          <w:fldChar w:fldCharType="separate"/>
        </w:r>
        <w:r>
          <w:rPr>
            <w:noProof/>
            <w:webHidden/>
          </w:rPr>
          <w:t>16</w:t>
        </w:r>
        <w:r>
          <w:rPr>
            <w:noProof/>
            <w:webHidden/>
          </w:rPr>
          <w:fldChar w:fldCharType="end"/>
        </w:r>
      </w:hyperlink>
    </w:p>
    <w:p w:rsidR="003D2CE8" w:rsidRDefault="003D2CE8">
      <w:pPr>
        <w:pStyle w:val="TOC1"/>
        <w:tabs>
          <w:tab w:val="right" w:leader="dot" w:pos="9628"/>
        </w:tabs>
        <w:rPr>
          <w:noProof/>
        </w:rPr>
      </w:pPr>
      <w:hyperlink w:anchor="_Toc243027260" w:history="1">
        <w:r w:rsidRPr="007940C8">
          <w:rPr>
            <w:rStyle w:val="Hyperlink"/>
            <w:noProof/>
          </w:rPr>
          <w:t>7. Backend architecture and major modules</w:t>
        </w:r>
        <w:r>
          <w:rPr>
            <w:noProof/>
            <w:webHidden/>
          </w:rPr>
          <w:tab/>
        </w:r>
        <w:r>
          <w:rPr>
            <w:noProof/>
            <w:webHidden/>
          </w:rPr>
          <w:fldChar w:fldCharType="begin"/>
        </w:r>
        <w:r>
          <w:rPr>
            <w:noProof/>
            <w:webHidden/>
          </w:rPr>
          <w:instrText xml:space="preserve"> PAGEREF _Toc243027260 \h </w:instrText>
        </w:r>
        <w:r>
          <w:rPr>
            <w:noProof/>
            <w:webHidden/>
          </w:rPr>
        </w:r>
        <w:r>
          <w:rPr>
            <w:noProof/>
            <w:webHidden/>
          </w:rPr>
          <w:fldChar w:fldCharType="separate"/>
        </w:r>
        <w:r>
          <w:rPr>
            <w:noProof/>
            <w:webHidden/>
          </w:rPr>
          <w:t>18</w:t>
        </w:r>
        <w:r>
          <w:rPr>
            <w:noProof/>
            <w:webHidden/>
          </w:rPr>
          <w:fldChar w:fldCharType="end"/>
        </w:r>
      </w:hyperlink>
    </w:p>
    <w:p w:rsidR="003D2CE8" w:rsidRDefault="003D2CE8">
      <w:pPr>
        <w:pStyle w:val="TOC2"/>
        <w:tabs>
          <w:tab w:val="right" w:leader="dot" w:pos="9628"/>
        </w:tabs>
        <w:rPr>
          <w:noProof/>
        </w:rPr>
      </w:pPr>
      <w:hyperlink w:anchor="_Toc243027261" w:history="1">
        <w:r w:rsidRPr="007940C8">
          <w:rPr>
            <w:rStyle w:val="Hyperlink"/>
            <w:noProof/>
          </w:rPr>
          <w:t>7.1 Service catalogue</w:t>
        </w:r>
        <w:r>
          <w:rPr>
            <w:noProof/>
            <w:webHidden/>
          </w:rPr>
          <w:tab/>
        </w:r>
        <w:r>
          <w:rPr>
            <w:noProof/>
            <w:webHidden/>
          </w:rPr>
          <w:fldChar w:fldCharType="begin"/>
        </w:r>
        <w:r>
          <w:rPr>
            <w:noProof/>
            <w:webHidden/>
          </w:rPr>
          <w:instrText xml:space="preserve"> PAGEREF _Toc243027261 \h </w:instrText>
        </w:r>
        <w:r>
          <w:rPr>
            <w:noProof/>
            <w:webHidden/>
          </w:rPr>
        </w:r>
        <w:r>
          <w:rPr>
            <w:noProof/>
            <w:webHidden/>
          </w:rPr>
          <w:fldChar w:fldCharType="separate"/>
        </w:r>
        <w:r>
          <w:rPr>
            <w:noProof/>
            <w:webHidden/>
          </w:rPr>
          <w:t>18</w:t>
        </w:r>
        <w:r>
          <w:rPr>
            <w:noProof/>
            <w:webHidden/>
          </w:rPr>
          <w:fldChar w:fldCharType="end"/>
        </w:r>
      </w:hyperlink>
    </w:p>
    <w:p w:rsidR="003D2CE8" w:rsidRDefault="003D2CE8">
      <w:pPr>
        <w:pStyle w:val="TOC1"/>
        <w:tabs>
          <w:tab w:val="right" w:leader="dot" w:pos="9628"/>
        </w:tabs>
        <w:rPr>
          <w:noProof/>
        </w:rPr>
      </w:pPr>
      <w:hyperlink w:anchor="_Toc243027262" w:history="1">
        <w:r w:rsidRPr="007940C8">
          <w:rPr>
            <w:rStyle w:val="Hyperlink"/>
            <w:noProof/>
          </w:rPr>
          <w:t>8. Frontend / mobile architecture and navigation</w:t>
        </w:r>
        <w:r>
          <w:rPr>
            <w:noProof/>
            <w:webHidden/>
          </w:rPr>
          <w:tab/>
        </w:r>
        <w:r>
          <w:rPr>
            <w:noProof/>
            <w:webHidden/>
          </w:rPr>
          <w:fldChar w:fldCharType="begin"/>
        </w:r>
        <w:r>
          <w:rPr>
            <w:noProof/>
            <w:webHidden/>
          </w:rPr>
          <w:instrText xml:space="preserve"> PAGEREF _Toc243027262 \h </w:instrText>
        </w:r>
        <w:r>
          <w:rPr>
            <w:noProof/>
            <w:webHidden/>
          </w:rPr>
        </w:r>
        <w:r>
          <w:rPr>
            <w:noProof/>
            <w:webHidden/>
          </w:rPr>
          <w:fldChar w:fldCharType="separate"/>
        </w:r>
        <w:r>
          <w:rPr>
            <w:noProof/>
            <w:webHidden/>
          </w:rPr>
          <w:t>20</w:t>
        </w:r>
        <w:r>
          <w:rPr>
            <w:noProof/>
            <w:webHidden/>
          </w:rPr>
          <w:fldChar w:fldCharType="end"/>
        </w:r>
      </w:hyperlink>
    </w:p>
    <w:p w:rsidR="003D2CE8" w:rsidRDefault="003D2CE8">
      <w:pPr>
        <w:pStyle w:val="TOC2"/>
        <w:tabs>
          <w:tab w:val="right" w:leader="dot" w:pos="9628"/>
        </w:tabs>
        <w:rPr>
          <w:noProof/>
        </w:rPr>
      </w:pPr>
      <w:hyperlink w:anchor="_Toc243027263" w:history="1">
        <w:r w:rsidRPr="007940C8">
          <w:rPr>
            <w:rStyle w:val="Hyperlink"/>
            <w:noProof/>
          </w:rPr>
          <w:t>8.1 Screen map</w:t>
        </w:r>
        <w:r>
          <w:rPr>
            <w:noProof/>
            <w:webHidden/>
          </w:rPr>
          <w:tab/>
        </w:r>
        <w:r>
          <w:rPr>
            <w:noProof/>
            <w:webHidden/>
          </w:rPr>
          <w:fldChar w:fldCharType="begin"/>
        </w:r>
        <w:r>
          <w:rPr>
            <w:noProof/>
            <w:webHidden/>
          </w:rPr>
          <w:instrText xml:space="preserve"> PAGEREF _Toc243027263 \h </w:instrText>
        </w:r>
        <w:r>
          <w:rPr>
            <w:noProof/>
            <w:webHidden/>
          </w:rPr>
        </w:r>
        <w:r>
          <w:rPr>
            <w:noProof/>
            <w:webHidden/>
          </w:rPr>
          <w:fldChar w:fldCharType="separate"/>
        </w:r>
        <w:r>
          <w:rPr>
            <w:noProof/>
            <w:webHidden/>
          </w:rPr>
          <w:t>20</w:t>
        </w:r>
        <w:r>
          <w:rPr>
            <w:noProof/>
            <w:webHidden/>
          </w:rPr>
          <w:fldChar w:fldCharType="end"/>
        </w:r>
      </w:hyperlink>
    </w:p>
    <w:p w:rsidR="003D2CE8" w:rsidRDefault="003D2CE8">
      <w:pPr>
        <w:pStyle w:val="TOC2"/>
        <w:tabs>
          <w:tab w:val="right" w:leader="dot" w:pos="9628"/>
        </w:tabs>
        <w:rPr>
          <w:noProof/>
        </w:rPr>
      </w:pPr>
      <w:hyperlink w:anchor="_Toc243027264" w:history="1">
        <w:r w:rsidRPr="007940C8">
          <w:rPr>
            <w:rStyle w:val="Hyperlink"/>
            <w:noProof/>
          </w:rPr>
          <w:t>8.2 Representative screens (rendered from the app's own widgets with sample data)</w:t>
        </w:r>
        <w:r>
          <w:rPr>
            <w:noProof/>
            <w:webHidden/>
          </w:rPr>
          <w:tab/>
        </w:r>
        <w:r>
          <w:rPr>
            <w:noProof/>
            <w:webHidden/>
          </w:rPr>
          <w:fldChar w:fldCharType="begin"/>
        </w:r>
        <w:r>
          <w:rPr>
            <w:noProof/>
            <w:webHidden/>
          </w:rPr>
          <w:instrText xml:space="preserve"> PAGEREF _Toc243027264 \h </w:instrText>
        </w:r>
        <w:r>
          <w:rPr>
            <w:noProof/>
            <w:webHidden/>
          </w:rPr>
        </w:r>
        <w:r>
          <w:rPr>
            <w:noProof/>
            <w:webHidden/>
          </w:rPr>
          <w:fldChar w:fldCharType="separate"/>
        </w:r>
        <w:r>
          <w:rPr>
            <w:noProof/>
            <w:webHidden/>
          </w:rPr>
          <w:t>21</w:t>
        </w:r>
        <w:r>
          <w:rPr>
            <w:noProof/>
            <w:webHidden/>
          </w:rPr>
          <w:fldChar w:fldCharType="end"/>
        </w:r>
      </w:hyperlink>
    </w:p>
    <w:p w:rsidR="003D2CE8" w:rsidRDefault="003D2CE8">
      <w:pPr>
        <w:pStyle w:val="TOC1"/>
        <w:tabs>
          <w:tab w:val="right" w:leader="dot" w:pos="9628"/>
        </w:tabs>
        <w:rPr>
          <w:noProof/>
        </w:rPr>
      </w:pPr>
      <w:hyperlink w:anchor="_Toc243027265" w:history="1">
        <w:r w:rsidRPr="007940C8">
          <w:rPr>
            <w:rStyle w:val="Hyperlink"/>
            <w:noProof/>
          </w:rPr>
          <w:t>9. Database documentation</w:t>
        </w:r>
        <w:r>
          <w:rPr>
            <w:noProof/>
            <w:webHidden/>
          </w:rPr>
          <w:tab/>
        </w:r>
        <w:r>
          <w:rPr>
            <w:noProof/>
            <w:webHidden/>
          </w:rPr>
          <w:fldChar w:fldCharType="begin"/>
        </w:r>
        <w:r>
          <w:rPr>
            <w:noProof/>
            <w:webHidden/>
          </w:rPr>
          <w:instrText xml:space="preserve"> PAGEREF _Toc243027265 \h </w:instrText>
        </w:r>
        <w:r>
          <w:rPr>
            <w:noProof/>
            <w:webHidden/>
          </w:rPr>
        </w:r>
        <w:r>
          <w:rPr>
            <w:noProof/>
            <w:webHidden/>
          </w:rPr>
          <w:fldChar w:fldCharType="separate"/>
        </w:r>
        <w:r>
          <w:rPr>
            <w:noProof/>
            <w:webHidden/>
          </w:rPr>
          <w:t>23</w:t>
        </w:r>
        <w:r>
          <w:rPr>
            <w:noProof/>
            <w:webHidden/>
          </w:rPr>
          <w:fldChar w:fldCharType="end"/>
        </w:r>
      </w:hyperlink>
    </w:p>
    <w:p w:rsidR="003D2CE8" w:rsidRDefault="003D2CE8">
      <w:pPr>
        <w:pStyle w:val="TOC2"/>
        <w:tabs>
          <w:tab w:val="right" w:leader="dot" w:pos="9628"/>
        </w:tabs>
        <w:rPr>
          <w:noProof/>
        </w:rPr>
      </w:pPr>
      <w:hyperlink w:anchor="_Toc243027266" w:history="1">
        <w:r w:rsidRPr="007940C8">
          <w:rPr>
            <w:rStyle w:val="Hyperlink"/>
            <w:noProof/>
          </w:rPr>
          <w:t>9.1 Tables by module</w:t>
        </w:r>
        <w:r>
          <w:rPr>
            <w:noProof/>
            <w:webHidden/>
          </w:rPr>
          <w:tab/>
        </w:r>
        <w:r>
          <w:rPr>
            <w:noProof/>
            <w:webHidden/>
          </w:rPr>
          <w:fldChar w:fldCharType="begin"/>
        </w:r>
        <w:r>
          <w:rPr>
            <w:noProof/>
            <w:webHidden/>
          </w:rPr>
          <w:instrText xml:space="preserve"> PAGEREF _Toc243027266 \h </w:instrText>
        </w:r>
        <w:r>
          <w:rPr>
            <w:noProof/>
            <w:webHidden/>
          </w:rPr>
        </w:r>
        <w:r>
          <w:rPr>
            <w:noProof/>
            <w:webHidden/>
          </w:rPr>
          <w:fldChar w:fldCharType="separate"/>
        </w:r>
        <w:r>
          <w:rPr>
            <w:noProof/>
            <w:webHidden/>
          </w:rPr>
          <w:t>23</w:t>
        </w:r>
        <w:r>
          <w:rPr>
            <w:noProof/>
            <w:webHidden/>
          </w:rPr>
          <w:fldChar w:fldCharType="end"/>
        </w:r>
      </w:hyperlink>
    </w:p>
    <w:p w:rsidR="003D2CE8" w:rsidRDefault="003D2CE8">
      <w:pPr>
        <w:pStyle w:val="TOC2"/>
        <w:tabs>
          <w:tab w:val="right" w:leader="dot" w:pos="9628"/>
        </w:tabs>
        <w:rPr>
          <w:noProof/>
        </w:rPr>
      </w:pPr>
      <w:hyperlink w:anchor="_Toc243027267" w:history="1">
        <w:r w:rsidRPr="007940C8">
          <w:rPr>
            <w:rStyle w:val="Hyperlink"/>
            <w:noProof/>
          </w:rPr>
          <w:t>9.2 Important constraints and conventions</w:t>
        </w:r>
        <w:r>
          <w:rPr>
            <w:noProof/>
            <w:webHidden/>
          </w:rPr>
          <w:tab/>
        </w:r>
        <w:r>
          <w:rPr>
            <w:noProof/>
            <w:webHidden/>
          </w:rPr>
          <w:fldChar w:fldCharType="begin"/>
        </w:r>
        <w:r>
          <w:rPr>
            <w:noProof/>
            <w:webHidden/>
          </w:rPr>
          <w:instrText xml:space="preserve"> PAGEREF _Toc243027267 \h </w:instrText>
        </w:r>
        <w:r>
          <w:rPr>
            <w:noProof/>
            <w:webHidden/>
          </w:rPr>
        </w:r>
        <w:r>
          <w:rPr>
            <w:noProof/>
            <w:webHidden/>
          </w:rPr>
          <w:fldChar w:fldCharType="separate"/>
        </w:r>
        <w:r>
          <w:rPr>
            <w:noProof/>
            <w:webHidden/>
          </w:rPr>
          <w:t>29</w:t>
        </w:r>
        <w:r>
          <w:rPr>
            <w:noProof/>
            <w:webHidden/>
          </w:rPr>
          <w:fldChar w:fldCharType="end"/>
        </w:r>
      </w:hyperlink>
    </w:p>
    <w:p w:rsidR="003D2CE8" w:rsidRDefault="003D2CE8">
      <w:pPr>
        <w:pStyle w:val="TOC2"/>
        <w:tabs>
          <w:tab w:val="right" w:leader="dot" w:pos="9628"/>
        </w:tabs>
        <w:rPr>
          <w:noProof/>
        </w:rPr>
      </w:pPr>
      <w:hyperlink w:anchor="_Toc243027268" w:history="1">
        <w:r w:rsidRPr="007940C8">
          <w:rPr>
            <w:rStyle w:val="Hyperlink"/>
            <w:noProof/>
          </w:rPr>
          <w:t>9.3 Migrations</w:t>
        </w:r>
        <w:r>
          <w:rPr>
            <w:noProof/>
            <w:webHidden/>
          </w:rPr>
          <w:tab/>
        </w:r>
        <w:r>
          <w:rPr>
            <w:noProof/>
            <w:webHidden/>
          </w:rPr>
          <w:fldChar w:fldCharType="begin"/>
        </w:r>
        <w:r>
          <w:rPr>
            <w:noProof/>
            <w:webHidden/>
          </w:rPr>
          <w:instrText xml:space="preserve"> PAGEREF _Toc243027268 \h </w:instrText>
        </w:r>
        <w:r>
          <w:rPr>
            <w:noProof/>
            <w:webHidden/>
          </w:rPr>
        </w:r>
        <w:r>
          <w:rPr>
            <w:noProof/>
            <w:webHidden/>
          </w:rPr>
          <w:fldChar w:fldCharType="separate"/>
        </w:r>
        <w:r>
          <w:rPr>
            <w:noProof/>
            <w:webHidden/>
          </w:rPr>
          <w:t>30</w:t>
        </w:r>
        <w:r>
          <w:rPr>
            <w:noProof/>
            <w:webHidden/>
          </w:rPr>
          <w:fldChar w:fldCharType="end"/>
        </w:r>
      </w:hyperlink>
    </w:p>
    <w:p w:rsidR="003D2CE8" w:rsidRDefault="003D2CE8">
      <w:pPr>
        <w:pStyle w:val="TOC1"/>
        <w:tabs>
          <w:tab w:val="right" w:leader="dot" w:pos="9628"/>
        </w:tabs>
        <w:rPr>
          <w:noProof/>
        </w:rPr>
      </w:pPr>
      <w:hyperlink w:anchor="_Toc243027269" w:history="1">
        <w:r w:rsidRPr="007940C8">
          <w:rPr>
            <w:rStyle w:val="Hyperlink"/>
            <w:noProof/>
          </w:rPr>
          <w:t>10. Authentication, sessions, device restrictions and account recovery</w:t>
        </w:r>
        <w:r>
          <w:rPr>
            <w:noProof/>
            <w:webHidden/>
          </w:rPr>
          <w:tab/>
        </w:r>
        <w:r>
          <w:rPr>
            <w:noProof/>
            <w:webHidden/>
          </w:rPr>
          <w:fldChar w:fldCharType="begin"/>
        </w:r>
        <w:r>
          <w:rPr>
            <w:noProof/>
            <w:webHidden/>
          </w:rPr>
          <w:instrText xml:space="preserve"> PAGEREF _Toc243027269 \h </w:instrText>
        </w:r>
        <w:r>
          <w:rPr>
            <w:noProof/>
            <w:webHidden/>
          </w:rPr>
        </w:r>
        <w:r>
          <w:rPr>
            <w:noProof/>
            <w:webHidden/>
          </w:rPr>
          <w:fldChar w:fldCharType="separate"/>
        </w:r>
        <w:r>
          <w:rPr>
            <w:noProof/>
            <w:webHidden/>
          </w:rPr>
          <w:t>31</w:t>
        </w:r>
        <w:r>
          <w:rPr>
            <w:noProof/>
            <w:webHidden/>
          </w:rPr>
          <w:fldChar w:fldCharType="end"/>
        </w:r>
      </w:hyperlink>
    </w:p>
    <w:p w:rsidR="003D2CE8" w:rsidRDefault="003D2CE8">
      <w:pPr>
        <w:pStyle w:val="TOC1"/>
        <w:tabs>
          <w:tab w:val="right" w:leader="dot" w:pos="9628"/>
        </w:tabs>
        <w:rPr>
          <w:noProof/>
        </w:rPr>
      </w:pPr>
      <w:hyperlink w:anchor="_Toc243027270" w:history="1">
        <w:r w:rsidRPr="007940C8">
          <w:rPr>
            <w:rStyle w:val="Hyperlink"/>
            <w:noProof/>
          </w:rPr>
          <w:t>11. Roles, departments, permissions and administrative hierarchy</w:t>
        </w:r>
        <w:r>
          <w:rPr>
            <w:noProof/>
            <w:webHidden/>
          </w:rPr>
          <w:tab/>
        </w:r>
        <w:r>
          <w:rPr>
            <w:noProof/>
            <w:webHidden/>
          </w:rPr>
          <w:fldChar w:fldCharType="begin"/>
        </w:r>
        <w:r>
          <w:rPr>
            <w:noProof/>
            <w:webHidden/>
          </w:rPr>
          <w:instrText xml:space="preserve"> PAGEREF _Toc243027270 \h </w:instrText>
        </w:r>
        <w:r>
          <w:rPr>
            <w:noProof/>
            <w:webHidden/>
          </w:rPr>
        </w:r>
        <w:r>
          <w:rPr>
            <w:noProof/>
            <w:webHidden/>
          </w:rPr>
          <w:fldChar w:fldCharType="separate"/>
        </w:r>
        <w:r>
          <w:rPr>
            <w:noProof/>
            <w:webHidden/>
          </w:rPr>
          <w:t>32</w:t>
        </w:r>
        <w:r>
          <w:rPr>
            <w:noProof/>
            <w:webHidden/>
          </w:rPr>
          <w:fldChar w:fldCharType="end"/>
        </w:r>
      </w:hyperlink>
    </w:p>
    <w:p w:rsidR="003D2CE8" w:rsidRDefault="003D2CE8">
      <w:pPr>
        <w:pStyle w:val="TOC2"/>
        <w:tabs>
          <w:tab w:val="right" w:leader="dot" w:pos="9628"/>
        </w:tabs>
        <w:rPr>
          <w:noProof/>
        </w:rPr>
      </w:pPr>
      <w:hyperlink w:anchor="_Toc243027271" w:history="1">
        <w:r w:rsidRPr="007940C8">
          <w:rPr>
            <w:rStyle w:val="Hyperlink"/>
            <w:noProof/>
          </w:rPr>
          <w:t>11.1 Roles (from the database)</w:t>
        </w:r>
        <w:r>
          <w:rPr>
            <w:noProof/>
            <w:webHidden/>
          </w:rPr>
          <w:tab/>
        </w:r>
        <w:r>
          <w:rPr>
            <w:noProof/>
            <w:webHidden/>
          </w:rPr>
          <w:fldChar w:fldCharType="begin"/>
        </w:r>
        <w:r>
          <w:rPr>
            <w:noProof/>
            <w:webHidden/>
          </w:rPr>
          <w:instrText xml:space="preserve"> PAGEREF _Toc243027271 \h </w:instrText>
        </w:r>
        <w:r>
          <w:rPr>
            <w:noProof/>
            <w:webHidden/>
          </w:rPr>
        </w:r>
        <w:r>
          <w:rPr>
            <w:noProof/>
            <w:webHidden/>
          </w:rPr>
          <w:fldChar w:fldCharType="separate"/>
        </w:r>
        <w:r>
          <w:rPr>
            <w:noProof/>
            <w:webHidden/>
          </w:rPr>
          <w:t>32</w:t>
        </w:r>
        <w:r>
          <w:rPr>
            <w:noProof/>
            <w:webHidden/>
          </w:rPr>
          <w:fldChar w:fldCharType="end"/>
        </w:r>
      </w:hyperlink>
    </w:p>
    <w:p w:rsidR="003D2CE8" w:rsidRDefault="003D2CE8">
      <w:pPr>
        <w:pStyle w:val="TOC2"/>
        <w:tabs>
          <w:tab w:val="right" w:leader="dot" w:pos="9628"/>
        </w:tabs>
        <w:rPr>
          <w:noProof/>
        </w:rPr>
      </w:pPr>
      <w:hyperlink w:anchor="_Toc243027272" w:history="1">
        <w:r w:rsidRPr="007940C8">
          <w:rPr>
            <w:rStyle w:val="Hyperlink"/>
            <w:noProof/>
          </w:rPr>
          <w:t>11.2 Departments</w:t>
        </w:r>
        <w:r>
          <w:rPr>
            <w:noProof/>
            <w:webHidden/>
          </w:rPr>
          <w:tab/>
        </w:r>
        <w:r>
          <w:rPr>
            <w:noProof/>
            <w:webHidden/>
          </w:rPr>
          <w:fldChar w:fldCharType="begin"/>
        </w:r>
        <w:r>
          <w:rPr>
            <w:noProof/>
            <w:webHidden/>
          </w:rPr>
          <w:instrText xml:space="preserve"> PAGEREF _Toc243027272 \h </w:instrText>
        </w:r>
        <w:r>
          <w:rPr>
            <w:noProof/>
            <w:webHidden/>
          </w:rPr>
        </w:r>
        <w:r>
          <w:rPr>
            <w:noProof/>
            <w:webHidden/>
          </w:rPr>
          <w:fldChar w:fldCharType="separate"/>
        </w:r>
        <w:r>
          <w:rPr>
            <w:noProof/>
            <w:webHidden/>
          </w:rPr>
          <w:t>32</w:t>
        </w:r>
        <w:r>
          <w:rPr>
            <w:noProof/>
            <w:webHidden/>
          </w:rPr>
          <w:fldChar w:fldCharType="end"/>
        </w:r>
      </w:hyperlink>
    </w:p>
    <w:p w:rsidR="003D2CE8" w:rsidRDefault="003D2CE8">
      <w:pPr>
        <w:pStyle w:val="TOC2"/>
        <w:tabs>
          <w:tab w:val="right" w:leader="dot" w:pos="9628"/>
        </w:tabs>
        <w:rPr>
          <w:noProof/>
        </w:rPr>
      </w:pPr>
      <w:hyperlink w:anchor="_Toc243027273" w:history="1">
        <w:r w:rsidRPr="007940C8">
          <w:rPr>
            <w:rStyle w:val="Hyperlink"/>
            <w:noProof/>
          </w:rPr>
          <w:t>11.3 Member groups</w:t>
        </w:r>
        <w:r>
          <w:rPr>
            <w:noProof/>
            <w:webHidden/>
          </w:rPr>
          <w:tab/>
        </w:r>
        <w:r>
          <w:rPr>
            <w:noProof/>
            <w:webHidden/>
          </w:rPr>
          <w:fldChar w:fldCharType="begin"/>
        </w:r>
        <w:r>
          <w:rPr>
            <w:noProof/>
            <w:webHidden/>
          </w:rPr>
          <w:instrText xml:space="preserve"> PAGEREF _Toc243027273 \h </w:instrText>
        </w:r>
        <w:r>
          <w:rPr>
            <w:noProof/>
            <w:webHidden/>
          </w:rPr>
        </w:r>
        <w:r>
          <w:rPr>
            <w:noProof/>
            <w:webHidden/>
          </w:rPr>
          <w:fldChar w:fldCharType="separate"/>
        </w:r>
        <w:r>
          <w:rPr>
            <w:noProof/>
            <w:webHidden/>
          </w:rPr>
          <w:t>33</w:t>
        </w:r>
        <w:r>
          <w:rPr>
            <w:noProof/>
            <w:webHidden/>
          </w:rPr>
          <w:fldChar w:fldCharType="end"/>
        </w:r>
      </w:hyperlink>
    </w:p>
    <w:p w:rsidR="003D2CE8" w:rsidRDefault="003D2CE8">
      <w:pPr>
        <w:pStyle w:val="TOC2"/>
        <w:tabs>
          <w:tab w:val="right" w:leader="dot" w:pos="9628"/>
        </w:tabs>
        <w:rPr>
          <w:noProof/>
        </w:rPr>
      </w:pPr>
      <w:hyperlink w:anchor="_Toc243027274" w:history="1">
        <w:r w:rsidRPr="007940C8">
          <w:rPr>
            <w:rStyle w:val="Hyperlink"/>
            <w:noProof/>
          </w:rPr>
          <w:t>11.4 Permission catalogue (63 keys) and the roles that hold them</w:t>
        </w:r>
        <w:r>
          <w:rPr>
            <w:noProof/>
            <w:webHidden/>
          </w:rPr>
          <w:tab/>
        </w:r>
        <w:r>
          <w:rPr>
            <w:noProof/>
            <w:webHidden/>
          </w:rPr>
          <w:fldChar w:fldCharType="begin"/>
        </w:r>
        <w:r>
          <w:rPr>
            <w:noProof/>
            <w:webHidden/>
          </w:rPr>
          <w:instrText xml:space="preserve"> PAGEREF _Toc243027274 \h </w:instrText>
        </w:r>
        <w:r>
          <w:rPr>
            <w:noProof/>
            <w:webHidden/>
          </w:rPr>
        </w:r>
        <w:r>
          <w:rPr>
            <w:noProof/>
            <w:webHidden/>
          </w:rPr>
          <w:fldChar w:fldCharType="separate"/>
        </w:r>
        <w:r>
          <w:rPr>
            <w:noProof/>
            <w:webHidden/>
          </w:rPr>
          <w:t>33</w:t>
        </w:r>
        <w:r>
          <w:rPr>
            <w:noProof/>
            <w:webHidden/>
          </w:rPr>
          <w:fldChar w:fldCharType="end"/>
        </w:r>
      </w:hyperlink>
    </w:p>
    <w:p w:rsidR="003D2CE8" w:rsidRDefault="003D2CE8">
      <w:pPr>
        <w:pStyle w:val="TOC1"/>
        <w:tabs>
          <w:tab w:val="right" w:leader="dot" w:pos="9628"/>
        </w:tabs>
        <w:rPr>
          <w:noProof/>
        </w:rPr>
      </w:pPr>
      <w:hyperlink w:anchor="_Toc243027275" w:history="1">
        <w:r w:rsidRPr="007940C8">
          <w:rPr>
            <w:rStyle w:val="Hyperlink"/>
            <w:noProof/>
          </w:rPr>
          <w:t>12. Detailed module-by-module functionality</w:t>
        </w:r>
        <w:r>
          <w:rPr>
            <w:noProof/>
            <w:webHidden/>
          </w:rPr>
          <w:tab/>
        </w:r>
        <w:r>
          <w:rPr>
            <w:noProof/>
            <w:webHidden/>
          </w:rPr>
          <w:fldChar w:fldCharType="begin"/>
        </w:r>
        <w:r>
          <w:rPr>
            <w:noProof/>
            <w:webHidden/>
          </w:rPr>
          <w:instrText xml:space="preserve"> PAGEREF _Toc243027275 \h </w:instrText>
        </w:r>
        <w:r>
          <w:rPr>
            <w:noProof/>
            <w:webHidden/>
          </w:rPr>
        </w:r>
        <w:r>
          <w:rPr>
            <w:noProof/>
            <w:webHidden/>
          </w:rPr>
          <w:fldChar w:fldCharType="separate"/>
        </w:r>
        <w:r>
          <w:rPr>
            <w:noProof/>
            <w:webHidden/>
          </w:rPr>
          <w:t>36</w:t>
        </w:r>
        <w:r>
          <w:rPr>
            <w:noProof/>
            <w:webHidden/>
          </w:rPr>
          <w:fldChar w:fldCharType="end"/>
        </w:r>
      </w:hyperlink>
    </w:p>
    <w:p w:rsidR="003D2CE8" w:rsidRDefault="003D2CE8">
      <w:pPr>
        <w:pStyle w:val="TOC2"/>
        <w:tabs>
          <w:tab w:val="right" w:leader="dot" w:pos="9628"/>
        </w:tabs>
        <w:rPr>
          <w:noProof/>
        </w:rPr>
      </w:pPr>
      <w:hyperlink w:anchor="_Toc243027276" w:history="1">
        <w:r w:rsidRPr="007940C8">
          <w:rPr>
            <w:rStyle w:val="Hyperlink"/>
            <w:noProof/>
          </w:rPr>
          <w:t>12.1 Admin panel</w:t>
        </w:r>
        <w:r>
          <w:rPr>
            <w:noProof/>
            <w:webHidden/>
          </w:rPr>
          <w:tab/>
        </w:r>
        <w:r>
          <w:rPr>
            <w:noProof/>
            <w:webHidden/>
          </w:rPr>
          <w:fldChar w:fldCharType="begin"/>
        </w:r>
        <w:r>
          <w:rPr>
            <w:noProof/>
            <w:webHidden/>
          </w:rPr>
          <w:instrText xml:space="preserve"> PAGEREF _Toc243027276 \h </w:instrText>
        </w:r>
        <w:r>
          <w:rPr>
            <w:noProof/>
            <w:webHidden/>
          </w:rPr>
        </w:r>
        <w:r>
          <w:rPr>
            <w:noProof/>
            <w:webHidden/>
          </w:rPr>
          <w:fldChar w:fldCharType="separate"/>
        </w:r>
        <w:r>
          <w:rPr>
            <w:noProof/>
            <w:webHidden/>
          </w:rPr>
          <w:t>36</w:t>
        </w:r>
        <w:r>
          <w:rPr>
            <w:noProof/>
            <w:webHidden/>
          </w:rPr>
          <w:fldChar w:fldCharType="end"/>
        </w:r>
      </w:hyperlink>
    </w:p>
    <w:p w:rsidR="003D2CE8" w:rsidRDefault="003D2CE8">
      <w:pPr>
        <w:pStyle w:val="TOC2"/>
        <w:tabs>
          <w:tab w:val="right" w:leader="dot" w:pos="9628"/>
        </w:tabs>
        <w:rPr>
          <w:noProof/>
        </w:rPr>
      </w:pPr>
      <w:hyperlink w:anchor="_Toc243027277" w:history="1">
        <w:r w:rsidRPr="007940C8">
          <w:rPr>
            <w:rStyle w:val="Hyperlink"/>
            <w:noProof/>
          </w:rPr>
          <w:t>12.2 Members and HR</w:t>
        </w:r>
        <w:r>
          <w:rPr>
            <w:noProof/>
            <w:webHidden/>
          </w:rPr>
          <w:tab/>
        </w:r>
        <w:r>
          <w:rPr>
            <w:noProof/>
            <w:webHidden/>
          </w:rPr>
          <w:fldChar w:fldCharType="begin"/>
        </w:r>
        <w:r>
          <w:rPr>
            <w:noProof/>
            <w:webHidden/>
          </w:rPr>
          <w:instrText xml:space="preserve"> PAGEREF _Toc243027277 \h </w:instrText>
        </w:r>
        <w:r>
          <w:rPr>
            <w:noProof/>
            <w:webHidden/>
          </w:rPr>
        </w:r>
        <w:r>
          <w:rPr>
            <w:noProof/>
            <w:webHidden/>
          </w:rPr>
          <w:fldChar w:fldCharType="separate"/>
        </w:r>
        <w:r>
          <w:rPr>
            <w:noProof/>
            <w:webHidden/>
          </w:rPr>
          <w:t>36</w:t>
        </w:r>
        <w:r>
          <w:rPr>
            <w:noProof/>
            <w:webHidden/>
          </w:rPr>
          <w:fldChar w:fldCharType="end"/>
        </w:r>
      </w:hyperlink>
    </w:p>
    <w:p w:rsidR="003D2CE8" w:rsidRDefault="003D2CE8">
      <w:pPr>
        <w:pStyle w:val="TOC2"/>
        <w:tabs>
          <w:tab w:val="right" w:leader="dot" w:pos="9628"/>
        </w:tabs>
        <w:rPr>
          <w:noProof/>
        </w:rPr>
      </w:pPr>
      <w:hyperlink w:anchor="_Toc243027278" w:history="1">
        <w:r w:rsidRPr="007940C8">
          <w:rPr>
            <w:rStyle w:val="Hyperlink"/>
            <w:noProof/>
          </w:rPr>
          <w:t>12.3 Programs (see section 14 for attendance)</w:t>
        </w:r>
        <w:r>
          <w:rPr>
            <w:noProof/>
            <w:webHidden/>
          </w:rPr>
          <w:tab/>
        </w:r>
        <w:r>
          <w:rPr>
            <w:noProof/>
            <w:webHidden/>
          </w:rPr>
          <w:fldChar w:fldCharType="begin"/>
        </w:r>
        <w:r>
          <w:rPr>
            <w:noProof/>
            <w:webHidden/>
          </w:rPr>
          <w:instrText xml:space="preserve"> PAGEREF _Toc243027278 \h </w:instrText>
        </w:r>
        <w:r>
          <w:rPr>
            <w:noProof/>
            <w:webHidden/>
          </w:rPr>
        </w:r>
        <w:r>
          <w:rPr>
            <w:noProof/>
            <w:webHidden/>
          </w:rPr>
          <w:fldChar w:fldCharType="separate"/>
        </w:r>
        <w:r>
          <w:rPr>
            <w:noProof/>
            <w:webHidden/>
          </w:rPr>
          <w:t>36</w:t>
        </w:r>
        <w:r>
          <w:rPr>
            <w:noProof/>
            <w:webHidden/>
          </w:rPr>
          <w:fldChar w:fldCharType="end"/>
        </w:r>
      </w:hyperlink>
    </w:p>
    <w:p w:rsidR="003D2CE8" w:rsidRDefault="003D2CE8">
      <w:pPr>
        <w:pStyle w:val="TOC2"/>
        <w:tabs>
          <w:tab w:val="right" w:leader="dot" w:pos="9628"/>
        </w:tabs>
        <w:rPr>
          <w:noProof/>
        </w:rPr>
      </w:pPr>
      <w:hyperlink w:anchor="_Toc243027279" w:history="1">
        <w:r w:rsidRPr="007940C8">
          <w:rPr>
            <w:rStyle w:val="Hyperlink"/>
            <w:noProof/>
          </w:rPr>
          <w:t>12.4 Banners, pages and guidance</w:t>
        </w:r>
        <w:r>
          <w:rPr>
            <w:noProof/>
            <w:webHidden/>
          </w:rPr>
          <w:tab/>
        </w:r>
        <w:r>
          <w:rPr>
            <w:noProof/>
            <w:webHidden/>
          </w:rPr>
          <w:fldChar w:fldCharType="begin"/>
        </w:r>
        <w:r>
          <w:rPr>
            <w:noProof/>
            <w:webHidden/>
          </w:rPr>
          <w:instrText xml:space="preserve"> PAGEREF _Toc243027279 \h </w:instrText>
        </w:r>
        <w:r>
          <w:rPr>
            <w:noProof/>
            <w:webHidden/>
          </w:rPr>
        </w:r>
        <w:r>
          <w:rPr>
            <w:noProof/>
            <w:webHidden/>
          </w:rPr>
          <w:fldChar w:fldCharType="separate"/>
        </w:r>
        <w:r>
          <w:rPr>
            <w:noProof/>
            <w:webHidden/>
          </w:rPr>
          <w:t>37</w:t>
        </w:r>
        <w:r>
          <w:rPr>
            <w:noProof/>
            <w:webHidden/>
          </w:rPr>
          <w:fldChar w:fldCharType="end"/>
        </w:r>
      </w:hyperlink>
    </w:p>
    <w:p w:rsidR="003D2CE8" w:rsidRDefault="003D2CE8">
      <w:pPr>
        <w:pStyle w:val="TOC1"/>
        <w:tabs>
          <w:tab w:val="right" w:leader="dot" w:pos="9628"/>
        </w:tabs>
        <w:rPr>
          <w:noProof/>
        </w:rPr>
      </w:pPr>
      <w:hyperlink w:anchor="_Toc243027280" w:history="1">
        <w:r w:rsidRPr="007940C8">
          <w:rPr>
            <w:rStyle w:val="Hyperlink"/>
            <w:noProof/>
          </w:rPr>
          <w:t>13. Mezmur, lyrics, audio, file uploads and media management</w:t>
        </w:r>
        <w:r>
          <w:rPr>
            <w:noProof/>
            <w:webHidden/>
          </w:rPr>
          <w:tab/>
        </w:r>
        <w:r>
          <w:rPr>
            <w:noProof/>
            <w:webHidden/>
          </w:rPr>
          <w:fldChar w:fldCharType="begin"/>
        </w:r>
        <w:r>
          <w:rPr>
            <w:noProof/>
            <w:webHidden/>
          </w:rPr>
          <w:instrText xml:space="preserve"> PAGEREF _Toc243027280 \h </w:instrText>
        </w:r>
        <w:r>
          <w:rPr>
            <w:noProof/>
            <w:webHidden/>
          </w:rPr>
        </w:r>
        <w:r>
          <w:rPr>
            <w:noProof/>
            <w:webHidden/>
          </w:rPr>
          <w:fldChar w:fldCharType="separate"/>
        </w:r>
        <w:r>
          <w:rPr>
            <w:noProof/>
            <w:webHidden/>
          </w:rPr>
          <w:t>38</w:t>
        </w:r>
        <w:r>
          <w:rPr>
            <w:noProof/>
            <w:webHidden/>
          </w:rPr>
          <w:fldChar w:fldCharType="end"/>
        </w:r>
      </w:hyperlink>
    </w:p>
    <w:p w:rsidR="003D2CE8" w:rsidRDefault="003D2CE8">
      <w:pPr>
        <w:pStyle w:val="TOC1"/>
        <w:tabs>
          <w:tab w:val="right" w:leader="dot" w:pos="9628"/>
        </w:tabs>
        <w:rPr>
          <w:noProof/>
        </w:rPr>
      </w:pPr>
      <w:hyperlink w:anchor="_Toc243027281" w:history="1">
        <w:r w:rsidRPr="007940C8">
          <w:rPr>
            <w:rStyle w:val="Hyperlink"/>
            <w:noProof/>
          </w:rPr>
          <w:t>14. Programs, attendance, punctuality, scoring and attendance reports</w:t>
        </w:r>
        <w:r>
          <w:rPr>
            <w:noProof/>
            <w:webHidden/>
          </w:rPr>
          <w:tab/>
        </w:r>
        <w:r>
          <w:rPr>
            <w:noProof/>
            <w:webHidden/>
          </w:rPr>
          <w:fldChar w:fldCharType="begin"/>
        </w:r>
        <w:r>
          <w:rPr>
            <w:noProof/>
            <w:webHidden/>
          </w:rPr>
          <w:instrText xml:space="preserve"> PAGEREF _Toc243027281 \h </w:instrText>
        </w:r>
        <w:r>
          <w:rPr>
            <w:noProof/>
            <w:webHidden/>
          </w:rPr>
        </w:r>
        <w:r>
          <w:rPr>
            <w:noProof/>
            <w:webHidden/>
          </w:rPr>
          <w:fldChar w:fldCharType="separate"/>
        </w:r>
        <w:r>
          <w:rPr>
            <w:noProof/>
            <w:webHidden/>
          </w:rPr>
          <w:t>39</w:t>
        </w:r>
        <w:r>
          <w:rPr>
            <w:noProof/>
            <w:webHidden/>
          </w:rPr>
          <w:fldChar w:fldCharType="end"/>
        </w:r>
      </w:hyperlink>
    </w:p>
    <w:p w:rsidR="003D2CE8" w:rsidRDefault="003D2CE8">
      <w:pPr>
        <w:pStyle w:val="TOC2"/>
        <w:tabs>
          <w:tab w:val="right" w:leader="dot" w:pos="9628"/>
        </w:tabs>
        <w:rPr>
          <w:noProof/>
        </w:rPr>
      </w:pPr>
      <w:hyperlink w:anchor="_Toc243027282" w:history="1">
        <w:r w:rsidRPr="007940C8">
          <w:rPr>
            <w:rStyle w:val="Hyperlink"/>
            <w:noProof/>
          </w:rPr>
          <w:t>14.1 Released behaviour (1.5.3+16)</w:t>
        </w:r>
        <w:r>
          <w:rPr>
            <w:noProof/>
            <w:webHidden/>
          </w:rPr>
          <w:tab/>
        </w:r>
        <w:r>
          <w:rPr>
            <w:noProof/>
            <w:webHidden/>
          </w:rPr>
          <w:fldChar w:fldCharType="begin"/>
        </w:r>
        <w:r>
          <w:rPr>
            <w:noProof/>
            <w:webHidden/>
          </w:rPr>
          <w:instrText xml:space="preserve"> PAGEREF _Toc243027282 \h </w:instrText>
        </w:r>
        <w:r>
          <w:rPr>
            <w:noProof/>
            <w:webHidden/>
          </w:rPr>
        </w:r>
        <w:r>
          <w:rPr>
            <w:noProof/>
            <w:webHidden/>
          </w:rPr>
          <w:fldChar w:fldCharType="separate"/>
        </w:r>
        <w:r>
          <w:rPr>
            <w:noProof/>
            <w:webHidden/>
          </w:rPr>
          <w:t>39</w:t>
        </w:r>
        <w:r>
          <w:rPr>
            <w:noProof/>
            <w:webHidden/>
          </w:rPr>
          <w:fldChar w:fldCharType="end"/>
        </w:r>
      </w:hyperlink>
    </w:p>
    <w:p w:rsidR="003D2CE8" w:rsidRDefault="003D2CE8">
      <w:pPr>
        <w:pStyle w:val="TOC2"/>
        <w:tabs>
          <w:tab w:val="right" w:leader="dot" w:pos="9628"/>
        </w:tabs>
        <w:rPr>
          <w:noProof/>
        </w:rPr>
      </w:pPr>
      <w:hyperlink w:anchor="_Toc243027283" w:history="1">
        <w:r w:rsidRPr="007940C8">
          <w:rPr>
            <w:rStyle w:val="Hyperlink"/>
            <w:noProof/>
          </w:rPr>
          <w:t>14.2 Unreleased (source tree, target builds +18/+19)</w:t>
        </w:r>
        <w:r>
          <w:rPr>
            <w:noProof/>
            <w:webHidden/>
          </w:rPr>
          <w:tab/>
        </w:r>
        <w:r>
          <w:rPr>
            <w:noProof/>
            <w:webHidden/>
          </w:rPr>
          <w:fldChar w:fldCharType="begin"/>
        </w:r>
        <w:r>
          <w:rPr>
            <w:noProof/>
            <w:webHidden/>
          </w:rPr>
          <w:instrText xml:space="preserve"> PAGEREF _Toc243027283 \h </w:instrText>
        </w:r>
        <w:r>
          <w:rPr>
            <w:noProof/>
            <w:webHidden/>
          </w:rPr>
        </w:r>
        <w:r>
          <w:rPr>
            <w:noProof/>
            <w:webHidden/>
          </w:rPr>
          <w:fldChar w:fldCharType="separate"/>
        </w:r>
        <w:r>
          <w:rPr>
            <w:noProof/>
            <w:webHidden/>
          </w:rPr>
          <w:t>39</w:t>
        </w:r>
        <w:r>
          <w:rPr>
            <w:noProof/>
            <w:webHidden/>
          </w:rPr>
          <w:fldChar w:fldCharType="end"/>
        </w:r>
      </w:hyperlink>
    </w:p>
    <w:p w:rsidR="003D2CE8" w:rsidRDefault="003D2CE8">
      <w:pPr>
        <w:pStyle w:val="TOC1"/>
        <w:tabs>
          <w:tab w:val="right" w:leader="dot" w:pos="9628"/>
        </w:tabs>
        <w:rPr>
          <w:noProof/>
        </w:rPr>
      </w:pPr>
      <w:hyperlink w:anchor="_Toc243027284" w:history="1">
        <w:r w:rsidRPr="007940C8">
          <w:rPr>
            <w:rStyle w:val="Hyperlink"/>
            <w:noProof/>
          </w:rPr>
          <w:t>15. Education, classes and course attendance</w:t>
        </w:r>
        <w:r>
          <w:rPr>
            <w:noProof/>
            <w:webHidden/>
          </w:rPr>
          <w:tab/>
        </w:r>
        <w:r>
          <w:rPr>
            <w:noProof/>
            <w:webHidden/>
          </w:rPr>
          <w:fldChar w:fldCharType="begin"/>
        </w:r>
        <w:r>
          <w:rPr>
            <w:noProof/>
            <w:webHidden/>
          </w:rPr>
          <w:instrText xml:space="preserve"> PAGEREF _Toc243027284 \h </w:instrText>
        </w:r>
        <w:r>
          <w:rPr>
            <w:noProof/>
            <w:webHidden/>
          </w:rPr>
        </w:r>
        <w:r>
          <w:rPr>
            <w:noProof/>
            <w:webHidden/>
          </w:rPr>
          <w:fldChar w:fldCharType="separate"/>
        </w:r>
        <w:r>
          <w:rPr>
            <w:noProof/>
            <w:webHidden/>
          </w:rPr>
          <w:t>40</w:t>
        </w:r>
        <w:r>
          <w:rPr>
            <w:noProof/>
            <w:webHidden/>
          </w:rPr>
          <w:fldChar w:fldCharType="end"/>
        </w:r>
      </w:hyperlink>
    </w:p>
    <w:p w:rsidR="003D2CE8" w:rsidRDefault="003D2CE8">
      <w:pPr>
        <w:pStyle w:val="TOC1"/>
        <w:tabs>
          <w:tab w:val="right" w:leader="dot" w:pos="9628"/>
        </w:tabs>
        <w:rPr>
          <w:noProof/>
        </w:rPr>
      </w:pPr>
      <w:hyperlink w:anchor="_Toc243027285" w:history="1">
        <w:r w:rsidRPr="007940C8">
          <w:rPr>
            <w:rStyle w:val="Hyperlink"/>
            <w:noProof/>
          </w:rPr>
          <w:t>16. Holiday selection: eligibility, review, approval and finalisation</w:t>
        </w:r>
        <w:r>
          <w:rPr>
            <w:noProof/>
            <w:webHidden/>
          </w:rPr>
          <w:tab/>
        </w:r>
        <w:r>
          <w:rPr>
            <w:noProof/>
            <w:webHidden/>
          </w:rPr>
          <w:fldChar w:fldCharType="begin"/>
        </w:r>
        <w:r>
          <w:rPr>
            <w:noProof/>
            <w:webHidden/>
          </w:rPr>
          <w:instrText xml:space="preserve"> PAGEREF _Toc243027285 \h </w:instrText>
        </w:r>
        <w:r>
          <w:rPr>
            <w:noProof/>
            <w:webHidden/>
          </w:rPr>
        </w:r>
        <w:r>
          <w:rPr>
            <w:noProof/>
            <w:webHidden/>
          </w:rPr>
          <w:fldChar w:fldCharType="separate"/>
        </w:r>
        <w:r>
          <w:rPr>
            <w:noProof/>
            <w:webHidden/>
          </w:rPr>
          <w:t>41</w:t>
        </w:r>
        <w:r>
          <w:rPr>
            <w:noProof/>
            <w:webHidden/>
          </w:rPr>
          <w:fldChar w:fldCharType="end"/>
        </w:r>
      </w:hyperlink>
    </w:p>
    <w:p w:rsidR="003D2CE8" w:rsidRDefault="003D2CE8">
      <w:pPr>
        <w:pStyle w:val="TOC1"/>
        <w:tabs>
          <w:tab w:val="right" w:leader="dot" w:pos="9628"/>
        </w:tabs>
        <w:rPr>
          <w:noProof/>
        </w:rPr>
      </w:pPr>
      <w:hyperlink w:anchor="_Toc243027286" w:history="1">
        <w:r w:rsidRPr="007940C8">
          <w:rPr>
            <w:rStyle w:val="Hyperlink"/>
            <w:noProof/>
          </w:rPr>
          <w:t>17. Contributions, finance, property and borrowing workflows</w:t>
        </w:r>
        <w:r>
          <w:rPr>
            <w:noProof/>
            <w:webHidden/>
          </w:rPr>
          <w:tab/>
        </w:r>
        <w:r>
          <w:rPr>
            <w:noProof/>
            <w:webHidden/>
          </w:rPr>
          <w:fldChar w:fldCharType="begin"/>
        </w:r>
        <w:r>
          <w:rPr>
            <w:noProof/>
            <w:webHidden/>
          </w:rPr>
          <w:instrText xml:space="preserve"> PAGEREF _Toc243027286 \h </w:instrText>
        </w:r>
        <w:r>
          <w:rPr>
            <w:noProof/>
            <w:webHidden/>
          </w:rPr>
        </w:r>
        <w:r>
          <w:rPr>
            <w:noProof/>
            <w:webHidden/>
          </w:rPr>
          <w:fldChar w:fldCharType="separate"/>
        </w:r>
        <w:r>
          <w:rPr>
            <w:noProof/>
            <w:webHidden/>
          </w:rPr>
          <w:t>43</w:t>
        </w:r>
        <w:r>
          <w:rPr>
            <w:noProof/>
            <w:webHidden/>
          </w:rPr>
          <w:fldChar w:fldCharType="end"/>
        </w:r>
      </w:hyperlink>
    </w:p>
    <w:p w:rsidR="003D2CE8" w:rsidRDefault="003D2CE8">
      <w:pPr>
        <w:pStyle w:val="TOC2"/>
        <w:tabs>
          <w:tab w:val="right" w:leader="dot" w:pos="9628"/>
        </w:tabs>
        <w:rPr>
          <w:noProof/>
        </w:rPr>
      </w:pPr>
      <w:hyperlink w:anchor="_Toc243027287" w:history="1">
        <w:r w:rsidRPr="007940C8">
          <w:rPr>
            <w:rStyle w:val="Hyperlink"/>
            <w:noProof/>
          </w:rPr>
          <w:t>17.1 Monthly contributions</w:t>
        </w:r>
        <w:r>
          <w:rPr>
            <w:noProof/>
            <w:webHidden/>
          </w:rPr>
          <w:tab/>
        </w:r>
        <w:r>
          <w:rPr>
            <w:noProof/>
            <w:webHidden/>
          </w:rPr>
          <w:fldChar w:fldCharType="begin"/>
        </w:r>
        <w:r>
          <w:rPr>
            <w:noProof/>
            <w:webHidden/>
          </w:rPr>
          <w:instrText xml:space="preserve"> PAGEREF _Toc243027287 \h </w:instrText>
        </w:r>
        <w:r>
          <w:rPr>
            <w:noProof/>
            <w:webHidden/>
          </w:rPr>
        </w:r>
        <w:r>
          <w:rPr>
            <w:noProof/>
            <w:webHidden/>
          </w:rPr>
          <w:fldChar w:fldCharType="separate"/>
        </w:r>
        <w:r>
          <w:rPr>
            <w:noProof/>
            <w:webHidden/>
          </w:rPr>
          <w:t>43</w:t>
        </w:r>
        <w:r>
          <w:rPr>
            <w:noProof/>
            <w:webHidden/>
          </w:rPr>
          <w:fldChar w:fldCharType="end"/>
        </w:r>
      </w:hyperlink>
    </w:p>
    <w:p w:rsidR="003D2CE8" w:rsidRDefault="003D2CE8">
      <w:pPr>
        <w:pStyle w:val="TOC2"/>
        <w:tabs>
          <w:tab w:val="right" w:leader="dot" w:pos="9628"/>
        </w:tabs>
        <w:rPr>
          <w:noProof/>
        </w:rPr>
      </w:pPr>
      <w:hyperlink w:anchor="_Toc243027288" w:history="1">
        <w:r w:rsidRPr="007940C8">
          <w:rPr>
            <w:rStyle w:val="Hyperlink"/>
            <w:noProof/>
          </w:rPr>
          <w:t>17.2 Items, borrowing, fines and library</w:t>
        </w:r>
        <w:r>
          <w:rPr>
            <w:noProof/>
            <w:webHidden/>
          </w:rPr>
          <w:tab/>
        </w:r>
        <w:r>
          <w:rPr>
            <w:noProof/>
            <w:webHidden/>
          </w:rPr>
          <w:fldChar w:fldCharType="begin"/>
        </w:r>
        <w:r>
          <w:rPr>
            <w:noProof/>
            <w:webHidden/>
          </w:rPr>
          <w:instrText xml:space="preserve"> PAGEREF _Toc243027288 \h </w:instrText>
        </w:r>
        <w:r>
          <w:rPr>
            <w:noProof/>
            <w:webHidden/>
          </w:rPr>
        </w:r>
        <w:r>
          <w:rPr>
            <w:noProof/>
            <w:webHidden/>
          </w:rPr>
          <w:fldChar w:fldCharType="separate"/>
        </w:r>
        <w:r>
          <w:rPr>
            <w:noProof/>
            <w:webHidden/>
          </w:rPr>
          <w:t>43</w:t>
        </w:r>
        <w:r>
          <w:rPr>
            <w:noProof/>
            <w:webHidden/>
          </w:rPr>
          <w:fldChar w:fldCharType="end"/>
        </w:r>
      </w:hyperlink>
    </w:p>
    <w:p w:rsidR="003D2CE8" w:rsidRDefault="003D2CE8">
      <w:pPr>
        <w:pStyle w:val="TOC2"/>
        <w:tabs>
          <w:tab w:val="right" w:leader="dot" w:pos="9628"/>
        </w:tabs>
        <w:rPr>
          <w:noProof/>
        </w:rPr>
      </w:pPr>
      <w:hyperlink w:anchor="_Toc243027289" w:history="1">
        <w:r w:rsidRPr="007940C8">
          <w:rPr>
            <w:rStyle w:val="Hyperlink"/>
            <w:noProof/>
          </w:rPr>
          <w:t>17.3 Department property requests</w:t>
        </w:r>
        <w:r>
          <w:rPr>
            <w:noProof/>
            <w:webHidden/>
          </w:rPr>
          <w:tab/>
        </w:r>
        <w:r>
          <w:rPr>
            <w:noProof/>
            <w:webHidden/>
          </w:rPr>
          <w:fldChar w:fldCharType="begin"/>
        </w:r>
        <w:r>
          <w:rPr>
            <w:noProof/>
            <w:webHidden/>
          </w:rPr>
          <w:instrText xml:space="preserve"> PAGEREF _Toc243027289 \h </w:instrText>
        </w:r>
        <w:r>
          <w:rPr>
            <w:noProof/>
            <w:webHidden/>
          </w:rPr>
        </w:r>
        <w:r>
          <w:rPr>
            <w:noProof/>
            <w:webHidden/>
          </w:rPr>
          <w:fldChar w:fldCharType="separate"/>
        </w:r>
        <w:r>
          <w:rPr>
            <w:noProof/>
            <w:webHidden/>
          </w:rPr>
          <w:t>44</w:t>
        </w:r>
        <w:r>
          <w:rPr>
            <w:noProof/>
            <w:webHidden/>
          </w:rPr>
          <w:fldChar w:fldCharType="end"/>
        </w:r>
      </w:hyperlink>
    </w:p>
    <w:p w:rsidR="003D2CE8" w:rsidRDefault="003D2CE8">
      <w:pPr>
        <w:pStyle w:val="TOC1"/>
        <w:tabs>
          <w:tab w:val="right" w:leader="dot" w:pos="9628"/>
        </w:tabs>
        <w:rPr>
          <w:noProof/>
        </w:rPr>
      </w:pPr>
      <w:hyperlink w:anchor="_Toc243027290" w:history="1">
        <w:r w:rsidRPr="007940C8">
          <w:rPr>
            <w:rStyle w:val="Hyperlink"/>
            <w:noProof/>
          </w:rPr>
          <w:t>18. Departments, chat, projects, tasks, budgets and expenses</w:t>
        </w:r>
        <w:r>
          <w:rPr>
            <w:noProof/>
            <w:webHidden/>
          </w:rPr>
          <w:tab/>
        </w:r>
        <w:r>
          <w:rPr>
            <w:noProof/>
            <w:webHidden/>
          </w:rPr>
          <w:fldChar w:fldCharType="begin"/>
        </w:r>
        <w:r>
          <w:rPr>
            <w:noProof/>
            <w:webHidden/>
          </w:rPr>
          <w:instrText xml:space="preserve"> PAGEREF _Toc243027290 \h </w:instrText>
        </w:r>
        <w:r>
          <w:rPr>
            <w:noProof/>
            <w:webHidden/>
          </w:rPr>
        </w:r>
        <w:r>
          <w:rPr>
            <w:noProof/>
            <w:webHidden/>
          </w:rPr>
          <w:fldChar w:fldCharType="separate"/>
        </w:r>
        <w:r>
          <w:rPr>
            <w:noProof/>
            <w:webHidden/>
          </w:rPr>
          <w:t>45</w:t>
        </w:r>
        <w:r>
          <w:rPr>
            <w:noProof/>
            <w:webHidden/>
          </w:rPr>
          <w:fldChar w:fldCharType="end"/>
        </w:r>
      </w:hyperlink>
    </w:p>
    <w:p w:rsidR="003D2CE8" w:rsidRDefault="003D2CE8">
      <w:pPr>
        <w:pStyle w:val="TOC1"/>
        <w:tabs>
          <w:tab w:val="right" w:leader="dot" w:pos="9628"/>
        </w:tabs>
        <w:rPr>
          <w:noProof/>
        </w:rPr>
      </w:pPr>
      <w:hyperlink w:anchor="_Toc243027291" w:history="1">
        <w:r w:rsidRPr="007940C8">
          <w:rPr>
            <w:rStyle w:val="Hyperlink"/>
            <w:noProof/>
          </w:rPr>
          <w:t>19. Notifications, announcements, reminders and delivery mechanisms</w:t>
        </w:r>
        <w:r>
          <w:rPr>
            <w:noProof/>
            <w:webHidden/>
          </w:rPr>
          <w:tab/>
        </w:r>
        <w:r>
          <w:rPr>
            <w:noProof/>
            <w:webHidden/>
          </w:rPr>
          <w:fldChar w:fldCharType="begin"/>
        </w:r>
        <w:r>
          <w:rPr>
            <w:noProof/>
            <w:webHidden/>
          </w:rPr>
          <w:instrText xml:space="preserve"> PAGEREF _Toc243027291 \h </w:instrText>
        </w:r>
        <w:r>
          <w:rPr>
            <w:noProof/>
            <w:webHidden/>
          </w:rPr>
        </w:r>
        <w:r>
          <w:rPr>
            <w:noProof/>
            <w:webHidden/>
          </w:rPr>
          <w:fldChar w:fldCharType="separate"/>
        </w:r>
        <w:r>
          <w:rPr>
            <w:noProof/>
            <w:webHidden/>
          </w:rPr>
          <w:t>46</w:t>
        </w:r>
        <w:r>
          <w:rPr>
            <w:noProof/>
            <w:webHidden/>
          </w:rPr>
          <w:fldChar w:fldCharType="end"/>
        </w:r>
      </w:hyperlink>
    </w:p>
    <w:p w:rsidR="003D2CE8" w:rsidRDefault="003D2CE8">
      <w:pPr>
        <w:pStyle w:val="TOC1"/>
        <w:tabs>
          <w:tab w:val="right" w:leader="dot" w:pos="9628"/>
        </w:tabs>
        <w:rPr>
          <w:noProof/>
        </w:rPr>
      </w:pPr>
      <w:hyperlink w:anchor="_Toc243027292" w:history="1">
        <w:r w:rsidRPr="007940C8">
          <w:rPr>
            <w:rStyle w:val="Hyperlink"/>
            <w:noProof/>
          </w:rPr>
          <w:t>20. Ethiopian calendar and localisation support</w:t>
        </w:r>
        <w:r>
          <w:rPr>
            <w:noProof/>
            <w:webHidden/>
          </w:rPr>
          <w:tab/>
        </w:r>
        <w:r>
          <w:rPr>
            <w:noProof/>
            <w:webHidden/>
          </w:rPr>
          <w:fldChar w:fldCharType="begin"/>
        </w:r>
        <w:r>
          <w:rPr>
            <w:noProof/>
            <w:webHidden/>
          </w:rPr>
          <w:instrText xml:space="preserve"> PAGEREF _Toc243027292 \h </w:instrText>
        </w:r>
        <w:r>
          <w:rPr>
            <w:noProof/>
            <w:webHidden/>
          </w:rPr>
        </w:r>
        <w:r>
          <w:rPr>
            <w:noProof/>
            <w:webHidden/>
          </w:rPr>
          <w:fldChar w:fldCharType="separate"/>
        </w:r>
        <w:r>
          <w:rPr>
            <w:noProof/>
            <w:webHidden/>
          </w:rPr>
          <w:t>47</w:t>
        </w:r>
        <w:r>
          <w:rPr>
            <w:noProof/>
            <w:webHidden/>
          </w:rPr>
          <w:fldChar w:fldCharType="end"/>
        </w:r>
      </w:hyperlink>
    </w:p>
    <w:p w:rsidR="003D2CE8" w:rsidRDefault="003D2CE8">
      <w:pPr>
        <w:pStyle w:val="TOC1"/>
        <w:tabs>
          <w:tab w:val="right" w:leader="dot" w:pos="9628"/>
        </w:tabs>
        <w:rPr>
          <w:noProof/>
        </w:rPr>
      </w:pPr>
      <w:hyperlink w:anchor="_Toc243027293" w:history="1">
        <w:r w:rsidRPr="007940C8">
          <w:rPr>
            <w:rStyle w:val="Hyperlink"/>
            <w:noProof/>
          </w:rPr>
          <w:t>21. Offline behaviour, synchronisation and conflict handling</w:t>
        </w:r>
        <w:r>
          <w:rPr>
            <w:noProof/>
            <w:webHidden/>
          </w:rPr>
          <w:tab/>
        </w:r>
        <w:r>
          <w:rPr>
            <w:noProof/>
            <w:webHidden/>
          </w:rPr>
          <w:fldChar w:fldCharType="begin"/>
        </w:r>
        <w:r>
          <w:rPr>
            <w:noProof/>
            <w:webHidden/>
          </w:rPr>
          <w:instrText xml:space="preserve"> PAGEREF _Toc243027293 \h </w:instrText>
        </w:r>
        <w:r>
          <w:rPr>
            <w:noProof/>
            <w:webHidden/>
          </w:rPr>
        </w:r>
        <w:r>
          <w:rPr>
            <w:noProof/>
            <w:webHidden/>
          </w:rPr>
          <w:fldChar w:fldCharType="separate"/>
        </w:r>
        <w:r>
          <w:rPr>
            <w:noProof/>
            <w:webHidden/>
          </w:rPr>
          <w:t>48</w:t>
        </w:r>
        <w:r>
          <w:rPr>
            <w:noProof/>
            <w:webHidden/>
          </w:rPr>
          <w:fldChar w:fldCharType="end"/>
        </w:r>
      </w:hyperlink>
    </w:p>
    <w:p w:rsidR="003D2CE8" w:rsidRDefault="003D2CE8">
      <w:pPr>
        <w:pStyle w:val="TOC1"/>
        <w:tabs>
          <w:tab w:val="right" w:leader="dot" w:pos="9628"/>
        </w:tabs>
        <w:rPr>
          <w:noProof/>
        </w:rPr>
      </w:pPr>
      <w:hyperlink w:anchor="_Toc243027294" w:history="1">
        <w:r w:rsidRPr="007940C8">
          <w:rPr>
            <w:rStyle w:val="Hyperlink"/>
            <w:noProof/>
          </w:rPr>
          <w:t>22. Reporting, exports, audit logs and document generation</w:t>
        </w:r>
        <w:r>
          <w:rPr>
            <w:noProof/>
            <w:webHidden/>
          </w:rPr>
          <w:tab/>
        </w:r>
        <w:r>
          <w:rPr>
            <w:noProof/>
            <w:webHidden/>
          </w:rPr>
          <w:fldChar w:fldCharType="begin"/>
        </w:r>
        <w:r>
          <w:rPr>
            <w:noProof/>
            <w:webHidden/>
          </w:rPr>
          <w:instrText xml:space="preserve"> PAGEREF _Toc243027294 \h </w:instrText>
        </w:r>
        <w:r>
          <w:rPr>
            <w:noProof/>
            <w:webHidden/>
          </w:rPr>
        </w:r>
        <w:r>
          <w:rPr>
            <w:noProof/>
            <w:webHidden/>
          </w:rPr>
          <w:fldChar w:fldCharType="separate"/>
        </w:r>
        <w:r>
          <w:rPr>
            <w:noProof/>
            <w:webHidden/>
          </w:rPr>
          <w:t>49</w:t>
        </w:r>
        <w:r>
          <w:rPr>
            <w:noProof/>
            <w:webHidden/>
          </w:rPr>
          <w:fldChar w:fldCharType="end"/>
        </w:r>
      </w:hyperlink>
    </w:p>
    <w:p w:rsidR="003D2CE8" w:rsidRDefault="003D2CE8">
      <w:pPr>
        <w:pStyle w:val="TOC1"/>
        <w:tabs>
          <w:tab w:val="right" w:leader="dot" w:pos="9628"/>
        </w:tabs>
        <w:rPr>
          <w:noProof/>
        </w:rPr>
      </w:pPr>
      <w:hyperlink w:anchor="_Toc243027295" w:history="1">
        <w:r w:rsidRPr="007940C8">
          <w:rPr>
            <w:rStyle w:val="Hyperlink"/>
            <w:noProof/>
          </w:rPr>
          <w:t>23. API documentation</w:t>
        </w:r>
        <w:r>
          <w:rPr>
            <w:noProof/>
            <w:webHidden/>
          </w:rPr>
          <w:tab/>
        </w:r>
        <w:r>
          <w:rPr>
            <w:noProof/>
            <w:webHidden/>
          </w:rPr>
          <w:fldChar w:fldCharType="begin"/>
        </w:r>
        <w:r>
          <w:rPr>
            <w:noProof/>
            <w:webHidden/>
          </w:rPr>
          <w:instrText xml:space="preserve"> PAGEREF _Toc243027295 \h </w:instrText>
        </w:r>
        <w:r>
          <w:rPr>
            <w:noProof/>
            <w:webHidden/>
          </w:rPr>
        </w:r>
        <w:r>
          <w:rPr>
            <w:noProof/>
            <w:webHidden/>
          </w:rPr>
          <w:fldChar w:fldCharType="separate"/>
        </w:r>
        <w:r>
          <w:rPr>
            <w:noProof/>
            <w:webHidden/>
          </w:rPr>
          <w:t>50</w:t>
        </w:r>
        <w:r>
          <w:rPr>
            <w:noProof/>
            <w:webHidden/>
          </w:rPr>
          <w:fldChar w:fldCharType="end"/>
        </w:r>
      </w:hyperlink>
    </w:p>
    <w:p w:rsidR="003D2CE8" w:rsidRDefault="003D2CE8">
      <w:pPr>
        <w:pStyle w:val="TOC2"/>
        <w:tabs>
          <w:tab w:val="right" w:leader="dot" w:pos="9628"/>
        </w:tabs>
        <w:rPr>
          <w:noProof/>
        </w:rPr>
      </w:pPr>
      <w:hyperlink w:anchor="_Toc243027296" w:history="1">
        <w:r w:rsidRPr="007940C8">
          <w:rPr>
            <w:rStyle w:val="Hyperlink"/>
            <w:noProof/>
          </w:rPr>
          <w:t>23.1 Conventions</w:t>
        </w:r>
        <w:r>
          <w:rPr>
            <w:noProof/>
            <w:webHidden/>
          </w:rPr>
          <w:tab/>
        </w:r>
        <w:r>
          <w:rPr>
            <w:noProof/>
            <w:webHidden/>
          </w:rPr>
          <w:fldChar w:fldCharType="begin"/>
        </w:r>
        <w:r>
          <w:rPr>
            <w:noProof/>
            <w:webHidden/>
          </w:rPr>
          <w:instrText xml:space="preserve"> PAGEREF _Toc243027296 \h </w:instrText>
        </w:r>
        <w:r>
          <w:rPr>
            <w:noProof/>
            <w:webHidden/>
          </w:rPr>
        </w:r>
        <w:r>
          <w:rPr>
            <w:noProof/>
            <w:webHidden/>
          </w:rPr>
          <w:fldChar w:fldCharType="separate"/>
        </w:r>
        <w:r>
          <w:rPr>
            <w:noProof/>
            <w:webHidden/>
          </w:rPr>
          <w:t>50</w:t>
        </w:r>
        <w:r>
          <w:rPr>
            <w:noProof/>
            <w:webHidden/>
          </w:rPr>
          <w:fldChar w:fldCharType="end"/>
        </w:r>
      </w:hyperlink>
    </w:p>
    <w:p w:rsidR="003D2CE8" w:rsidRDefault="003D2CE8">
      <w:pPr>
        <w:pStyle w:val="TOC2"/>
        <w:tabs>
          <w:tab w:val="right" w:leader="dot" w:pos="9628"/>
        </w:tabs>
        <w:rPr>
          <w:noProof/>
        </w:rPr>
      </w:pPr>
      <w:hyperlink w:anchor="_Toc243027297" w:history="1">
        <w:r w:rsidRPr="007940C8">
          <w:rPr>
            <w:rStyle w:val="Hyperlink"/>
            <w:noProof/>
          </w:rPr>
          <w:t>23.2 Request/response examples</w:t>
        </w:r>
        <w:r>
          <w:rPr>
            <w:noProof/>
            <w:webHidden/>
          </w:rPr>
          <w:tab/>
        </w:r>
        <w:r>
          <w:rPr>
            <w:noProof/>
            <w:webHidden/>
          </w:rPr>
          <w:fldChar w:fldCharType="begin"/>
        </w:r>
        <w:r>
          <w:rPr>
            <w:noProof/>
            <w:webHidden/>
          </w:rPr>
          <w:instrText xml:space="preserve"> PAGEREF _Toc243027297 \h </w:instrText>
        </w:r>
        <w:r>
          <w:rPr>
            <w:noProof/>
            <w:webHidden/>
          </w:rPr>
        </w:r>
        <w:r>
          <w:rPr>
            <w:noProof/>
            <w:webHidden/>
          </w:rPr>
          <w:fldChar w:fldCharType="separate"/>
        </w:r>
        <w:r>
          <w:rPr>
            <w:noProof/>
            <w:webHidden/>
          </w:rPr>
          <w:t>50</w:t>
        </w:r>
        <w:r>
          <w:rPr>
            <w:noProof/>
            <w:webHidden/>
          </w:rPr>
          <w:fldChar w:fldCharType="end"/>
        </w:r>
      </w:hyperlink>
    </w:p>
    <w:p w:rsidR="003D2CE8" w:rsidRDefault="003D2CE8">
      <w:pPr>
        <w:pStyle w:val="TOC2"/>
        <w:tabs>
          <w:tab w:val="right" w:leader="dot" w:pos="9628"/>
        </w:tabs>
        <w:rPr>
          <w:noProof/>
        </w:rPr>
      </w:pPr>
      <w:hyperlink w:anchor="_Toc243027298" w:history="1">
        <w:r w:rsidRPr="007940C8">
          <w:rPr>
            <w:rStyle w:val="Hyperlink"/>
            <w:noProof/>
          </w:rPr>
          <w:t>23.3 Route reference</w:t>
        </w:r>
        <w:r>
          <w:rPr>
            <w:noProof/>
            <w:webHidden/>
          </w:rPr>
          <w:tab/>
        </w:r>
        <w:r>
          <w:rPr>
            <w:noProof/>
            <w:webHidden/>
          </w:rPr>
          <w:fldChar w:fldCharType="begin"/>
        </w:r>
        <w:r>
          <w:rPr>
            <w:noProof/>
            <w:webHidden/>
          </w:rPr>
          <w:instrText xml:space="preserve"> PAGEREF _Toc243027298 \h </w:instrText>
        </w:r>
        <w:r>
          <w:rPr>
            <w:noProof/>
            <w:webHidden/>
          </w:rPr>
        </w:r>
        <w:r>
          <w:rPr>
            <w:noProof/>
            <w:webHidden/>
          </w:rPr>
          <w:fldChar w:fldCharType="separate"/>
        </w:r>
        <w:r>
          <w:rPr>
            <w:noProof/>
            <w:webHidden/>
          </w:rPr>
          <w:t>51</w:t>
        </w:r>
        <w:r>
          <w:rPr>
            <w:noProof/>
            <w:webHidden/>
          </w:rPr>
          <w:fldChar w:fldCharType="end"/>
        </w:r>
      </w:hyperlink>
    </w:p>
    <w:p w:rsidR="003D2CE8" w:rsidRDefault="003D2CE8">
      <w:pPr>
        <w:pStyle w:val="TOC1"/>
        <w:tabs>
          <w:tab w:val="right" w:leader="dot" w:pos="9628"/>
        </w:tabs>
        <w:rPr>
          <w:noProof/>
        </w:rPr>
      </w:pPr>
      <w:hyperlink w:anchor="_Toc243027299" w:history="1">
        <w:r w:rsidRPr="007940C8">
          <w:rPr>
            <w:rStyle w:val="Hyperlink"/>
            <w:noProof/>
          </w:rPr>
          <w:t>24. Important workflows (diagrams)</w:t>
        </w:r>
        <w:r>
          <w:rPr>
            <w:noProof/>
            <w:webHidden/>
          </w:rPr>
          <w:tab/>
        </w:r>
        <w:r>
          <w:rPr>
            <w:noProof/>
            <w:webHidden/>
          </w:rPr>
          <w:fldChar w:fldCharType="begin"/>
        </w:r>
        <w:r>
          <w:rPr>
            <w:noProof/>
            <w:webHidden/>
          </w:rPr>
          <w:instrText xml:space="preserve"> PAGEREF _Toc243027299 \h </w:instrText>
        </w:r>
        <w:r>
          <w:rPr>
            <w:noProof/>
            <w:webHidden/>
          </w:rPr>
        </w:r>
        <w:r>
          <w:rPr>
            <w:noProof/>
            <w:webHidden/>
          </w:rPr>
          <w:fldChar w:fldCharType="separate"/>
        </w:r>
        <w:r>
          <w:rPr>
            <w:noProof/>
            <w:webHidden/>
          </w:rPr>
          <w:t>69</w:t>
        </w:r>
        <w:r>
          <w:rPr>
            <w:noProof/>
            <w:webHidden/>
          </w:rPr>
          <w:fldChar w:fldCharType="end"/>
        </w:r>
      </w:hyperlink>
    </w:p>
    <w:p w:rsidR="003D2CE8" w:rsidRDefault="003D2CE8">
      <w:pPr>
        <w:pStyle w:val="TOC1"/>
        <w:tabs>
          <w:tab w:val="right" w:leader="dot" w:pos="9628"/>
        </w:tabs>
        <w:rPr>
          <w:noProof/>
        </w:rPr>
      </w:pPr>
      <w:hyperlink w:anchor="_Toc243027300" w:history="1">
        <w:r w:rsidRPr="007940C8">
          <w:rPr>
            <w:rStyle w:val="Hyperlink"/>
            <w:noProof/>
          </w:rPr>
          <w:t>25. Security, privacy, authorisation, data validation and file-upload protections</w:t>
        </w:r>
        <w:r>
          <w:rPr>
            <w:noProof/>
            <w:webHidden/>
          </w:rPr>
          <w:tab/>
        </w:r>
        <w:r>
          <w:rPr>
            <w:noProof/>
            <w:webHidden/>
          </w:rPr>
          <w:fldChar w:fldCharType="begin"/>
        </w:r>
        <w:r>
          <w:rPr>
            <w:noProof/>
            <w:webHidden/>
          </w:rPr>
          <w:instrText xml:space="preserve"> PAGEREF _Toc243027300 \h </w:instrText>
        </w:r>
        <w:r>
          <w:rPr>
            <w:noProof/>
            <w:webHidden/>
          </w:rPr>
        </w:r>
        <w:r>
          <w:rPr>
            <w:noProof/>
            <w:webHidden/>
          </w:rPr>
          <w:fldChar w:fldCharType="separate"/>
        </w:r>
        <w:r>
          <w:rPr>
            <w:noProof/>
            <w:webHidden/>
          </w:rPr>
          <w:t>72</w:t>
        </w:r>
        <w:r>
          <w:rPr>
            <w:noProof/>
            <w:webHidden/>
          </w:rPr>
          <w:fldChar w:fldCharType="end"/>
        </w:r>
      </w:hyperlink>
    </w:p>
    <w:p w:rsidR="003D2CE8" w:rsidRDefault="003D2CE8">
      <w:pPr>
        <w:pStyle w:val="TOC1"/>
        <w:tabs>
          <w:tab w:val="right" w:leader="dot" w:pos="9628"/>
        </w:tabs>
        <w:rPr>
          <w:noProof/>
        </w:rPr>
      </w:pPr>
      <w:hyperlink w:anchor="_Toc243027301" w:history="1">
        <w:r w:rsidRPr="007940C8">
          <w:rPr>
            <w:rStyle w:val="Hyperlink"/>
            <w:noProof/>
          </w:rPr>
          <w:t>26. Installation, environment configuration, deployment and hosting</w:t>
        </w:r>
        <w:r>
          <w:rPr>
            <w:noProof/>
            <w:webHidden/>
          </w:rPr>
          <w:tab/>
        </w:r>
        <w:r>
          <w:rPr>
            <w:noProof/>
            <w:webHidden/>
          </w:rPr>
          <w:fldChar w:fldCharType="begin"/>
        </w:r>
        <w:r>
          <w:rPr>
            <w:noProof/>
            <w:webHidden/>
          </w:rPr>
          <w:instrText xml:space="preserve"> PAGEREF _Toc243027301 \h </w:instrText>
        </w:r>
        <w:r>
          <w:rPr>
            <w:noProof/>
            <w:webHidden/>
          </w:rPr>
        </w:r>
        <w:r>
          <w:rPr>
            <w:noProof/>
            <w:webHidden/>
          </w:rPr>
          <w:fldChar w:fldCharType="separate"/>
        </w:r>
        <w:r>
          <w:rPr>
            <w:noProof/>
            <w:webHidden/>
          </w:rPr>
          <w:t>73</w:t>
        </w:r>
        <w:r>
          <w:rPr>
            <w:noProof/>
            <w:webHidden/>
          </w:rPr>
          <w:fldChar w:fldCharType="end"/>
        </w:r>
      </w:hyperlink>
    </w:p>
    <w:p w:rsidR="003D2CE8" w:rsidRDefault="003D2CE8">
      <w:pPr>
        <w:pStyle w:val="TOC2"/>
        <w:tabs>
          <w:tab w:val="right" w:leader="dot" w:pos="9628"/>
        </w:tabs>
        <w:rPr>
          <w:noProof/>
        </w:rPr>
      </w:pPr>
      <w:hyperlink w:anchor="_Toc243027302" w:history="1">
        <w:r w:rsidRPr="007940C8">
          <w:rPr>
            <w:rStyle w:val="Hyperlink"/>
            <w:noProof/>
          </w:rPr>
          <w:t>26.1 Requirements</w:t>
        </w:r>
        <w:r>
          <w:rPr>
            <w:noProof/>
            <w:webHidden/>
          </w:rPr>
          <w:tab/>
        </w:r>
        <w:r>
          <w:rPr>
            <w:noProof/>
            <w:webHidden/>
          </w:rPr>
          <w:fldChar w:fldCharType="begin"/>
        </w:r>
        <w:r>
          <w:rPr>
            <w:noProof/>
            <w:webHidden/>
          </w:rPr>
          <w:instrText xml:space="preserve"> PAGEREF _Toc243027302 \h </w:instrText>
        </w:r>
        <w:r>
          <w:rPr>
            <w:noProof/>
            <w:webHidden/>
          </w:rPr>
        </w:r>
        <w:r>
          <w:rPr>
            <w:noProof/>
            <w:webHidden/>
          </w:rPr>
          <w:fldChar w:fldCharType="separate"/>
        </w:r>
        <w:r>
          <w:rPr>
            <w:noProof/>
            <w:webHidden/>
          </w:rPr>
          <w:t>73</w:t>
        </w:r>
        <w:r>
          <w:rPr>
            <w:noProof/>
            <w:webHidden/>
          </w:rPr>
          <w:fldChar w:fldCharType="end"/>
        </w:r>
      </w:hyperlink>
    </w:p>
    <w:p w:rsidR="003D2CE8" w:rsidRDefault="003D2CE8">
      <w:pPr>
        <w:pStyle w:val="TOC2"/>
        <w:tabs>
          <w:tab w:val="right" w:leader="dot" w:pos="9628"/>
        </w:tabs>
        <w:rPr>
          <w:noProof/>
        </w:rPr>
      </w:pPr>
      <w:hyperlink w:anchor="_Toc243027303" w:history="1">
        <w:r w:rsidRPr="007940C8">
          <w:rPr>
            <w:rStyle w:val="Hyperlink"/>
            <w:noProof/>
          </w:rPr>
          <w:t>26.2 Environment variables (names only)</w:t>
        </w:r>
        <w:r>
          <w:rPr>
            <w:noProof/>
            <w:webHidden/>
          </w:rPr>
          <w:tab/>
        </w:r>
        <w:r>
          <w:rPr>
            <w:noProof/>
            <w:webHidden/>
          </w:rPr>
          <w:fldChar w:fldCharType="begin"/>
        </w:r>
        <w:r>
          <w:rPr>
            <w:noProof/>
            <w:webHidden/>
          </w:rPr>
          <w:instrText xml:space="preserve"> PAGEREF _Toc243027303 \h </w:instrText>
        </w:r>
        <w:r>
          <w:rPr>
            <w:noProof/>
            <w:webHidden/>
          </w:rPr>
        </w:r>
        <w:r>
          <w:rPr>
            <w:noProof/>
            <w:webHidden/>
          </w:rPr>
          <w:fldChar w:fldCharType="separate"/>
        </w:r>
        <w:r>
          <w:rPr>
            <w:noProof/>
            <w:webHidden/>
          </w:rPr>
          <w:t>73</w:t>
        </w:r>
        <w:r>
          <w:rPr>
            <w:noProof/>
            <w:webHidden/>
          </w:rPr>
          <w:fldChar w:fldCharType="end"/>
        </w:r>
      </w:hyperlink>
    </w:p>
    <w:p w:rsidR="003D2CE8" w:rsidRDefault="003D2CE8">
      <w:pPr>
        <w:pStyle w:val="TOC2"/>
        <w:tabs>
          <w:tab w:val="right" w:leader="dot" w:pos="9628"/>
        </w:tabs>
        <w:rPr>
          <w:noProof/>
        </w:rPr>
      </w:pPr>
      <w:hyperlink w:anchor="_Toc243027304" w:history="1">
        <w:r w:rsidRPr="007940C8">
          <w:rPr>
            <w:rStyle w:val="Hyperlink"/>
            <w:noProof/>
          </w:rPr>
          <w:t>26.3 First installation</w:t>
        </w:r>
        <w:r>
          <w:rPr>
            <w:noProof/>
            <w:webHidden/>
          </w:rPr>
          <w:tab/>
        </w:r>
        <w:r>
          <w:rPr>
            <w:noProof/>
            <w:webHidden/>
          </w:rPr>
          <w:fldChar w:fldCharType="begin"/>
        </w:r>
        <w:r>
          <w:rPr>
            <w:noProof/>
            <w:webHidden/>
          </w:rPr>
          <w:instrText xml:space="preserve"> PAGEREF _Toc243027304 \h </w:instrText>
        </w:r>
        <w:r>
          <w:rPr>
            <w:noProof/>
            <w:webHidden/>
          </w:rPr>
        </w:r>
        <w:r>
          <w:rPr>
            <w:noProof/>
            <w:webHidden/>
          </w:rPr>
          <w:fldChar w:fldCharType="separate"/>
        </w:r>
        <w:r>
          <w:rPr>
            <w:noProof/>
            <w:webHidden/>
          </w:rPr>
          <w:t>73</w:t>
        </w:r>
        <w:r>
          <w:rPr>
            <w:noProof/>
            <w:webHidden/>
          </w:rPr>
          <w:fldChar w:fldCharType="end"/>
        </w:r>
      </w:hyperlink>
    </w:p>
    <w:p w:rsidR="003D2CE8" w:rsidRDefault="003D2CE8">
      <w:pPr>
        <w:pStyle w:val="TOC2"/>
        <w:tabs>
          <w:tab w:val="right" w:leader="dot" w:pos="9628"/>
        </w:tabs>
        <w:rPr>
          <w:noProof/>
        </w:rPr>
      </w:pPr>
      <w:hyperlink w:anchor="_Toc243027305" w:history="1">
        <w:r w:rsidRPr="007940C8">
          <w:rPr>
            <w:rStyle w:val="Hyperlink"/>
            <w:noProof/>
          </w:rPr>
          <w:t>26.4 Client builds</w:t>
        </w:r>
        <w:r>
          <w:rPr>
            <w:noProof/>
            <w:webHidden/>
          </w:rPr>
          <w:tab/>
        </w:r>
        <w:r>
          <w:rPr>
            <w:noProof/>
            <w:webHidden/>
          </w:rPr>
          <w:fldChar w:fldCharType="begin"/>
        </w:r>
        <w:r>
          <w:rPr>
            <w:noProof/>
            <w:webHidden/>
          </w:rPr>
          <w:instrText xml:space="preserve"> PAGEREF _Toc243027305 \h </w:instrText>
        </w:r>
        <w:r>
          <w:rPr>
            <w:noProof/>
            <w:webHidden/>
          </w:rPr>
        </w:r>
        <w:r>
          <w:rPr>
            <w:noProof/>
            <w:webHidden/>
          </w:rPr>
          <w:fldChar w:fldCharType="separate"/>
        </w:r>
        <w:r>
          <w:rPr>
            <w:noProof/>
            <w:webHidden/>
          </w:rPr>
          <w:t>73</w:t>
        </w:r>
        <w:r>
          <w:rPr>
            <w:noProof/>
            <w:webHidden/>
          </w:rPr>
          <w:fldChar w:fldCharType="end"/>
        </w:r>
      </w:hyperlink>
    </w:p>
    <w:p w:rsidR="003D2CE8" w:rsidRDefault="003D2CE8">
      <w:pPr>
        <w:pStyle w:val="TOC2"/>
        <w:tabs>
          <w:tab w:val="right" w:leader="dot" w:pos="9628"/>
        </w:tabs>
        <w:rPr>
          <w:noProof/>
        </w:rPr>
      </w:pPr>
      <w:hyperlink w:anchor="_Toc243027306" w:history="1">
        <w:r w:rsidRPr="007940C8">
          <w:rPr>
            <w:rStyle w:val="Hyperlink"/>
            <w:noProof/>
          </w:rPr>
          <w:t>26.5 Release routine used by the project</w:t>
        </w:r>
        <w:r>
          <w:rPr>
            <w:noProof/>
            <w:webHidden/>
          </w:rPr>
          <w:tab/>
        </w:r>
        <w:r>
          <w:rPr>
            <w:noProof/>
            <w:webHidden/>
          </w:rPr>
          <w:fldChar w:fldCharType="begin"/>
        </w:r>
        <w:r>
          <w:rPr>
            <w:noProof/>
            <w:webHidden/>
          </w:rPr>
          <w:instrText xml:space="preserve"> PAGEREF _Toc243027306 \h </w:instrText>
        </w:r>
        <w:r>
          <w:rPr>
            <w:noProof/>
            <w:webHidden/>
          </w:rPr>
        </w:r>
        <w:r>
          <w:rPr>
            <w:noProof/>
            <w:webHidden/>
          </w:rPr>
          <w:fldChar w:fldCharType="separate"/>
        </w:r>
        <w:r>
          <w:rPr>
            <w:noProof/>
            <w:webHidden/>
          </w:rPr>
          <w:t>74</w:t>
        </w:r>
        <w:r>
          <w:rPr>
            <w:noProof/>
            <w:webHidden/>
          </w:rPr>
          <w:fldChar w:fldCharType="end"/>
        </w:r>
      </w:hyperlink>
    </w:p>
    <w:p w:rsidR="003D2CE8" w:rsidRDefault="003D2CE8">
      <w:pPr>
        <w:pStyle w:val="TOC1"/>
        <w:tabs>
          <w:tab w:val="right" w:leader="dot" w:pos="9628"/>
        </w:tabs>
        <w:rPr>
          <w:noProof/>
        </w:rPr>
      </w:pPr>
      <w:hyperlink w:anchor="_Toc243027307" w:history="1">
        <w:r w:rsidRPr="007940C8">
          <w:rPr>
            <w:rStyle w:val="Hyperlink"/>
            <w:noProof/>
          </w:rPr>
          <w:t>27. Database setup, migrations, backups and recovery</w:t>
        </w:r>
        <w:r>
          <w:rPr>
            <w:noProof/>
            <w:webHidden/>
          </w:rPr>
          <w:tab/>
        </w:r>
        <w:r>
          <w:rPr>
            <w:noProof/>
            <w:webHidden/>
          </w:rPr>
          <w:fldChar w:fldCharType="begin"/>
        </w:r>
        <w:r>
          <w:rPr>
            <w:noProof/>
            <w:webHidden/>
          </w:rPr>
          <w:instrText xml:space="preserve"> PAGEREF _Toc243027307 \h </w:instrText>
        </w:r>
        <w:r>
          <w:rPr>
            <w:noProof/>
            <w:webHidden/>
          </w:rPr>
        </w:r>
        <w:r>
          <w:rPr>
            <w:noProof/>
            <w:webHidden/>
          </w:rPr>
          <w:fldChar w:fldCharType="separate"/>
        </w:r>
        <w:r>
          <w:rPr>
            <w:noProof/>
            <w:webHidden/>
          </w:rPr>
          <w:t>75</w:t>
        </w:r>
        <w:r>
          <w:rPr>
            <w:noProof/>
            <w:webHidden/>
          </w:rPr>
          <w:fldChar w:fldCharType="end"/>
        </w:r>
      </w:hyperlink>
    </w:p>
    <w:p w:rsidR="003D2CE8" w:rsidRDefault="003D2CE8">
      <w:pPr>
        <w:pStyle w:val="TOC1"/>
        <w:tabs>
          <w:tab w:val="right" w:leader="dot" w:pos="9628"/>
        </w:tabs>
        <w:rPr>
          <w:noProof/>
        </w:rPr>
      </w:pPr>
      <w:hyperlink w:anchor="_Toc243027308" w:history="1">
        <w:r w:rsidRPr="007940C8">
          <w:rPr>
            <w:rStyle w:val="Hyperlink"/>
            <w:noProof/>
          </w:rPr>
          <w:t>28. Background jobs, scheduled processes, queues and notification delivery</w:t>
        </w:r>
        <w:r>
          <w:rPr>
            <w:noProof/>
            <w:webHidden/>
          </w:rPr>
          <w:tab/>
        </w:r>
        <w:r>
          <w:rPr>
            <w:noProof/>
            <w:webHidden/>
          </w:rPr>
          <w:fldChar w:fldCharType="begin"/>
        </w:r>
        <w:r>
          <w:rPr>
            <w:noProof/>
            <w:webHidden/>
          </w:rPr>
          <w:instrText xml:space="preserve"> PAGEREF _Toc243027308 \h </w:instrText>
        </w:r>
        <w:r>
          <w:rPr>
            <w:noProof/>
            <w:webHidden/>
          </w:rPr>
        </w:r>
        <w:r>
          <w:rPr>
            <w:noProof/>
            <w:webHidden/>
          </w:rPr>
          <w:fldChar w:fldCharType="separate"/>
        </w:r>
        <w:r>
          <w:rPr>
            <w:noProof/>
            <w:webHidden/>
          </w:rPr>
          <w:t>76</w:t>
        </w:r>
        <w:r>
          <w:rPr>
            <w:noProof/>
            <w:webHidden/>
          </w:rPr>
          <w:fldChar w:fldCharType="end"/>
        </w:r>
      </w:hyperlink>
    </w:p>
    <w:p w:rsidR="003D2CE8" w:rsidRDefault="003D2CE8">
      <w:pPr>
        <w:pStyle w:val="TOC1"/>
        <w:tabs>
          <w:tab w:val="right" w:leader="dot" w:pos="9628"/>
        </w:tabs>
        <w:rPr>
          <w:noProof/>
        </w:rPr>
      </w:pPr>
      <w:hyperlink w:anchor="_Toc243027309" w:history="1">
        <w:r w:rsidRPr="007940C8">
          <w:rPr>
            <w:rStyle w:val="Hyperlink"/>
            <w:noProof/>
          </w:rPr>
          <w:t>29. Logging, troubleshooting, known errors and maintenance</w:t>
        </w:r>
        <w:r>
          <w:rPr>
            <w:noProof/>
            <w:webHidden/>
          </w:rPr>
          <w:tab/>
        </w:r>
        <w:r>
          <w:rPr>
            <w:noProof/>
            <w:webHidden/>
          </w:rPr>
          <w:fldChar w:fldCharType="begin"/>
        </w:r>
        <w:r>
          <w:rPr>
            <w:noProof/>
            <w:webHidden/>
          </w:rPr>
          <w:instrText xml:space="preserve"> PAGEREF _Toc243027309 \h </w:instrText>
        </w:r>
        <w:r>
          <w:rPr>
            <w:noProof/>
            <w:webHidden/>
          </w:rPr>
        </w:r>
        <w:r>
          <w:rPr>
            <w:noProof/>
            <w:webHidden/>
          </w:rPr>
          <w:fldChar w:fldCharType="separate"/>
        </w:r>
        <w:r>
          <w:rPr>
            <w:noProof/>
            <w:webHidden/>
          </w:rPr>
          <w:t>77</w:t>
        </w:r>
        <w:r>
          <w:rPr>
            <w:noProof/>
            <w:webHidden/>
          </w:rPr>
          <w:fldChar w:fldCharType="end"/>
        </w:r>
      </w:hyperlink>
    </w:p>
    <w:p w:rsidR="003D2CE8" w:rsidRDefault="003D2CE8">
      <w:pPr>
        <w:pStyle w:val="TOC1"/>
        <w:tabs>
          <w:tab w:val="right" w:leader="dot" w:pos="9628"/>
        </w:tabs>
        <w:rPr>
          <w:noProof/>
        </w:rPr>
      </w:pPr>
      <w:hyperlink w:anchor="_Toc243027310" w:history="1">
        <w:r w:rsidRPr="007940C8">
          <w:rPr>
            <w:rStyle w:val="Hyperlink"/>
            <w:noProof/>
          </w:rPr>
          <w:t>30. Testing approach and verified test coverage</w:t>
        </w:r>
        <w:r>
          <w:rPr>
            <w:noProof/>
            <w:webHidden/>
          </w:rPr>
          <w:tab/>
        </w:r>
        <w:r>
          <w:rPr>
            <w:noProof/>
            <w:webHidden/>
          </w:rPr>
          <w:fldChar w:fldCharType="begin"/>
        </w:r>
        <w:r>
          <w:rPr>
            <w:noProof/>
            <w:webHidden/>
          </w:rPr>
          <w:instrText xml:space="preserve"> PAGEREF _Toc243027310 \h </w:instrText>
        </w:r>
        <w:r>
          <w:rPr>
            <w:noProof/>
            <w:webHidden/>
          </w:rPr>
        </w:r>
        <w:r>
          <w:rPr>
            <w:noProof/>
            <w:webHidden/>
          </w:rPr>
          <w:fldChar w:fldCharType="separate"/>
        </w:r>
        <w:r>
          <w:rPr>
            <w:noProof/>
            <w:webHidden/>
          </w:rPr>
          <w:t>78</w:t>
        </w:r>
        <w:r>
          <w:rPr>
            <w:noProof/>
            <w:webHidden/>
          </w:rPr>
          <w:fldChar w:fldCharType="end"/>
        </w:r>
      </w:hyperlink>
    </w:p>
    <w:p w:rsidR="003D2CE8" w:rsidRDefault="003D2CE8">
      <w:pPr>
        <w:pStyle w:val="TOC1"/>
        <w:tabs>
          <w:tab w:val="right" w:leader="dot" w:pos="9628"/>
        </w:tabs>
        <w:rPr>
          <w:noProof/>
        </w:rPr>
      </w:pPr>
      <w:hyperlink w:anchor="_Toc243027311" w:history="1">
        <w:r w:rsidRPr="007940C8">
          <w:rPr>
            <w:rStyle w:val="Hyperlink"/>
            <w:noProof/>
          </w:rPr>
          <w:t>31. Current limitations, technical debt, incomplete features and risks</w:t>
        </w:r>
        <w:r>
          <w:rPr>
            <w:noProof/>
            <w:webHidden/>
          </w:rPr>
          <w:tab/>
        </w:r>
        <w:r>
          <w:rPr>
            <w:noProof/>
            <w:webHidden/>
          </w:rPr>
          <w:fldChar w:fldCharType="begin"/>
        </w:r>
        <w:r>
          <w:rPr>
            <w:noProof/>
            <w:webHidden/>
          </w:rPr>
          <w:instrText xml:space="preserve"> PAGEREF _Toc243027311 \h </w:instrText>
        </w:r>
        <w:r>
          <w:rPr>
            <w:noProof/>
            <w:webHidden/>
          </w:rPr>
        </w:r>
        <w:r>
          <w:rPr>
            <w:noProof/>
            <w:webHidden/>
          </w:rPr>
          <w:fldChar w:fldCharType="separate"/>
        </w:r>
        <w:r>
          <w:rPr>
            <w:noProof/>
            <w:webHidden/>
          </w:rPr>
          <w:t>79</w:t>
        </w:r>
        <w:r>
          <w:rPr>
            <w:noProof/>
            <w:webHidden/>
          </w:rPr>
          <w:fldChar w:fldCharType="end"/>
        </w:r>
      </w:hyperlink>
    </w:p>
    <w:p w:rsidR="003D2CE8" w:rsidRDefault="003D2CE8">
      <w:pPr>
        <w:pStyle w:val="TOC1"/>
        <w:tabs>
          <w:tab w:val="right" w:leader="dot" w:pos="9628"/>
        </w:tabs>
        <w:rPr>
          <w:noProof/>
        </w:rPr>
      </w:pPr>
      <w:hyperlink w:anchor="_Toc243027312" w:history="1">
        <w:r w:rsidRPr="007940C8">
          <w:rPr>
            <w:rStyle w:val="Hyperlink"/>
            <w:noProof/>
          </w:rPr>
          <w:t>32. Recommended future improvements (proposals, not existing functionality)</w:t>
        </w:r>
        <w:r>
          <w:rPr>
            <w:noProof/>
            <w:webHidden/>
          </w:rPr>
          <w:tab/>
        </w:r>
        <w:r>
          <w:rPr>
            <w:noProof/>
            <w:webHidden/>
          </w:rPr>
          <w:fldChar w:fldCharType="begin"/>
        </w:r>
        <w:r>
          <w:rPr>
            <w:noProof/>
            <w:webHidden/>
          </w:rPr>
          <w:instrText xml:space="preserve"> PAGEREF _Toc243027312 \h </w:instrText>
        </w:r>
        <w:r>
          <w:rPr>
            <w:noProof/>
            <w:webHidden/>
          </w:rPr>
        </w:r>
        <w:r>
          <w:rPr>
            <w:noProof/>
            <w:webHidden/>
          </w:rPr>
          <w:fldChar w:fldCharType="separate"/>
        </w:r>
        <w:r>
          <w:rPr>
            <w:noProof/>
            <w:webHidden/>
          </w:rPr>
          <w:t>80</w:t>
        </w:r>
        <w:r>
          <w:rPr>
            <w:noProof/>
            <w:webHidden/>
          </w:rPr>
          <w:fldChar w:fldCharType="end"/>
        </w:r>
      </w:hyperlink>
    </w:p>
    <w:p w:rsidR="003D2CE8" w:rsidRDefault="003D2CE8">
      <w:pPr>
        <w:pStyle w:val="TOC1"/>
        <w:tabs>
          <w:tab w:val="right" w:leader="dot" w:pos="9628"/>
        </w:tabs>
        <w:rPr>
          <w:noProof/>
        </w:rPr>
      </w:pPr>
      <w:hyperlink w:anchor="_Toc243027313" w:history="1">
        <w:r w:rsidRPr="007940C8">
          <w:rPr>
            <w:rStyle w:val="Hyperlink"/>
            <w:noProof/>
          </w:rPr>
          <w:t>33. Glossary</w:t>
        </w:r>
        <w:r>
          <w:rPr>
            <w:noProof/>
            <w:webHidden/>
          </w:rPr>
          <w:tab/>
        </w:r>
        <w:r>
          <w:rPr>
            <w:noProof/>
            <w:webHidden/>
          </w:rPr>
          <w:fldChar w:fldCharType="begin"/>
        </w:r>
        <w:r>
          <w:rPr>
            <w:noProof/>
            <w:webHidden/>
          </w:rPr>
          <w:instrText xml:space="preserve"> PAGEREF _Toc243027313 \h </w:instrText>
        </w:r>
        <w:r>
          <w:rPr>
            <w:noProof/>
            <w:webHidden/>
          </w:rPr>
        </w:r>
        <w:r>
          <w:rPr>
            <w:noProof/>
            <w:webHidden/>
          </w:rPr>
          <w:fldChar w:fldCharType="separate"/>
        </w:r>
        <w:r>
          <w:rPr>
            <w:noProof/>
            <w:webHidden/>
          </w:rPr>
          <w:t>81</w:t>
        </w:r>
        <w:r>
          <w:rPr>
            <w:noProof/>
            <w:webHidden/>
          </w:rPr>
          <w:fldChar w:fldCharType="end"/>
        </w:r>
      </w:hyperlink>
    </w:p>
    <w:p w:rsidR="003D2CE8" w:rsidRDefault="003D2CE8">
      <w:pPr>
        <w:pStyle w:val="TOC1"/>
        <w:tabs>
          <w:tab w:val="right" w:leader="dot" w:pos="9628"/>
        </w:tabs>
        <w:rPr>
          <w:noProof/>
        </w:rPr>
      </w:pPr>
      <w:hyperlink w:anchor="_Toc243027314" w:history="1">
        <w:r w:rsidRPr="007940C8">
          <w:rPr>
            <w:rStyle w:val="Hyperlink"/>
            <w:noProof/>
          </w:rPr>
          <w:t>Appendix A. Screen and route map of the admin panel</w:t>
        </w:r>
        <w:r>
          <w:rPr>
            <w:noProof/>
            <w:webHidden/>
          </w:rPr>
          <w:tab/>
        </w:r>
        <w:r>
          <w:rPr>
            <w:noProof/>
            <w:webHidden/>
          </w:rPr>
          <w:fldChar w:fldCharType="begin"/>
        </w:r>
        <w:r>
          <w:rPr>
            <w:noProof/>
            <w:webHidden/>
          </w:rPr>
          <w:instrText xml:space="preserve"> PAGEREF _Toc243027314 \h </w:instrText>
        </w:r>
        <w:r>
          <w:rPr>
            <w:noProof/>
            <w:webHidden/>
          </w:rPr>
        </w:r>
        <w:r>
          <w:rPr>
            <w:noProof/>
            <w:webHidden/>
          </w:rPr>
          <w:fldChar w:fldCharType="separate"/>
        </w:r>
        <w:r>
          <w:rPr>
            <w:noProof/>
            <w:webHidden/>
          </w:rPr>
          <w:t>82</w:t>
        </w:r>
        <w:r>
          <w:rPr>
            <w:noProof/>
            <w:webHidden/>
          </w:rPr>
          <w:fldChar w:fldCharType="end"/>
        </w:r>
      </w:hyperlink>
    </w:p>
    <w:p w:rsidR="003D2CE8" w:rsidRDefault="003D2CE8">
      <w:pPr>
        <w:pStyle w:val="TOC1"/>
        <w:tabs>
          <w:tab w:val="right" w:leader="dot" w:pos="9628"/>
        </w:tabs>
        <w:rPr>
          <w:noProof/>
        </w:rPr>
      </w:pPr>
      <w:hyperlink w:anchor="_Toc243027315" w:history="1">
        <w:r w:rsidRPr="007940C8">
          <w:rPr>
            <w:rStyle w:val="Hyperlink"/>
            <w:noProof/>
          </w:rPr>
          <w:t>Appendix B. Settings keys</w:t>
        </w:r>
        <w:r>
          <w:rPr>
            <w:noProof/>
            <w:webHidden/>
          </w:rPr>
          <w:tab/>
        </w:r>
        <w:r>
          <w:rPr>
            <w:noProof/>
            <w:webHidden/>
          </w:rPr>
          <w:fldChar w:fldCharType="begin"/>
        </w:r>
        <w:r>
          <w:rPr>
            <w:noProof/>
            <w:webHidden/>
          </w:rPr>
          <w:instrText xml:space="preserve"> PAGEREF _Toc243027315 \h </w:instrText>
        </w:r>
        <w:r>
          <w:rPr>
            <w:noProof/>
            <w:webHidden/>
          </w:rPr>
        </w:r>
        <w:r>
          <w:rPr>
            <w:noProof/>
            <w:webHidden/>
          </w:rPr>
          <w:fldChar w:fldCharType="separate"/>
        </w:r>
        <w:r>
          <w:rPr>
            <w:noProof/>
            <w:webHidden/>
          </w:rPr>
          <w:t>83</w:t>
        </w:r>
        <w:r>
          <w:rPr>
            <w:noProof/>
            <w:webHidden/>
          </w:rPr>
          <w:fldChar w:fldCharType="end"/>
        </w:r>
      </w:hyperlink>
    </w:p>
    <w:p w:rsidR="003D2CE8" w:rsidRDefault="003D2CE8">
      <w:pPr>
        <w:pStyle w:val="TOC1"/>
        <w:tabs>
          <w:tab w:val="right" w:leader="dot" w:pos="9628"/>
        </w:tabs>
        <w:rPr>
          <w:noProof/>
        </w:rPr>
      </w:pPr>
      <w:hyperlink w:anchor="_Toc243027316" w:history="1">
        <w:r w:rsidRPr="007940C8">
          <w:rPr>
            <w:rStyle w:val="Hyperlink"/>
            <w:noProof/>
          </w:rPr>
          <w:t>Appendix C. Data dictionary</w:t>
        </w:r>
        <w:r>
          <w:rPr>
            <w:noProof/>
            <w:webHidden/>
          </w:rPr>
          <w:tab/>
        </w:r>
        <w:r>
          <w:rPr>
            <w:noProof/>
            <w:webHidden/>
          </w:rPr>
          <w:fldChar w:fldCharType="begin"/>
        </w:r>
        <w:r>
          <w:rPr>
            <w:noProof/>
            <w:webHidden/>
          </w:rPr>
          <w:instrText xml:space="preserve"> PAGEREF _Toc243027316 \h </w:instrText>
        </w:r>
        <w:r>
          <w:rPr>
            <w:noProof/>
            <w:webHidden/>
          </w:rPr>
        </w:r>
        <w:r>
          <w:rPr>
            <w:noProof/>
            <w:webHidden/>
          </w:rPr>
          <w:fldChar w:fldCharType="separate"/>
        </w:r>
        <w:r>
          <w:rPr>
            <w:noProof/>
            <w:webHidden/>
          </w:rPr>
          <w:t>84</w:t>
        </w:r>
        <w:r>
          <w:rPr>
            <w:noProof/>
            <w:webHidden/>
          </w:rPr>
          <w:fldChar w:fldCharType="end"/>
        </w:r>
      </w:hyperlink>
    </w:p>
    <w:p w:rsidR="003D2CE8" w:rsidRDefault="003D2CE8">
      <w:pPr>
        <w:pStyle w:val="TOC1"/>
        <w:tabs>
          <w:tab w:val="right" w:leader="dot" w:pos="9628"/>
        </w:tabs>
        <w:rPr>
          <w:noProof/>
        </w:rPr>
      </w:pPr>
      <w:hyperlink w:anchor="_Toc243027317" w:history="1">
        <w:r w:rsidRPr="007940C8">
          <w:rPr>
            <w:rStyle w:val="Hyperlink"/>
            <w:noProof/>
          </w:rPr>
          <w:t>Appendix D. Unreleased schema changes in the source tree</w:t>
        </w:r>
        <w:r>
          <w:rPr>
            <w:noProof/>
            <w:webHidden/>
          </w:rPr>
          <w:tab/>
        </w:r>
        <w:r>
          <w:rPr>
            <w:noProof/>
            <w:webHidden/>
          </w:rPr>
          <w:fldChar w:fldCharType="begin"/>
        </w:r>
        <w:r>
          <w:rPr>
            <w:noProof/>
            <w:webHidden/>
          </w:rPr>
          <w:instrText xml:space="preserve"> PAGEREF _Toc243027317 \h </w:instrText>
        </w:r>
        <w:r>
          <w:rPr>
            <w:noProof/>
            <w:webHidden/>
          </w:rPr>
        </w:r>
        <w:r>
          <w:rPr>
            <w:noProof/>
            <w:webHidden/>
          </w:rPr>
          <w:fldChar w:fldCharType="separate"/>
        </w:r>
        <w:r>
          <w:rPr>
            <w:noProof/>
            <w:webHidden/>
          </w:rPr>
          <w:t>135</w:t>
        </w:r>
        <w:r>
          <w:rPr>
            <w:noProof/>
            <w:webHidden/>
          </w:rPr>
          <w:fldChar w:fldCharType="end"/>
        </w:r>
      </w:hyperlink>
    </w:p>
    <w:p w:rsidR="003D2CE8" w:rsidRDefault="003D2CE8">
      <w:pPr>
        <w:pStyle w:val="TOC1"/>
        <w:tabs>
          <w:tab w:val="right" w:leader="dot" w:pos="9628"/>
        </w:tabs>
        <w:rPr>
          <w:noProof/>
        </w:rPr>
      </w:pPr>
      <w:hyperlink w:anchor="_Toc243027318" w:history="1">
        <w:r w:rsidRPr="007940C8">
          <w:rPr>
            <w:rStyle w:val="Hyperlink"/>
            <w:noProof/>
          </w:rPr>
          <w:t>Appendix E. Source documents consulted</w:t>
        </w:r>
        <w:r>
          <w:rPr>
            <w:noProof/>
            <w:webHidden/>
          </w:rPr>
          <w:tab/>
        </w:r>
        <w:r>
          <w:rPr>
            <w:noProof/>
            <w:webHidden/>
          </w:rPr>
          <w:fldChar w:fldCharType="begin"/>
        </w:r>
        <w:r>
          <w:rPr>
            <w:noProof/>
            <w:webHidden/>
          </w:rPr>
          <w:instrText xml:space="preserve"> PAGEREF _Toc243027318 \h </w:instrText>
        </w:r>
        <w:r>
          <w:rPr>
            <w:noProof/>
            <w:webHidden/>
          </w:rPr>
        </w:r>
        <w:r>
          <w:rPr>
            <w:noProof/>
            <w:webHidden/>
          </w:rPr>
          <w:fldChar w:fldCharType="separate"/>
        </w:r>
        <w:r>
          <w:rPr>
            <w:noProof/>
            <w:webHidden/>
          </w:rPr>
          <w:t>136</w:t>
        </w:r>
        <w:r>
          <w:rPr>
            <w:noProof/>
            <w:webHidden/>
          </w:rPr>
          <w:fldChar w:fldCharType="end"/>
        </w:r>
      </w:hyperlink>
    </w:p>
    <w:p w:rsidR="003D2CE8" w:rsidRDefault="003D2CE8">
      <w:pPr>
        <w:pStyle w:val="TOC1"/>
        <w:tabs>
          <w:tab w:val="right" w:leader="dot" w:pos="9628"/>
        </w:tabs>
        <w:rPr>
          <w:noProof/>
        </w:rPr>
      </w:pPr>
      <w:hyperlink w:anchor="_Toc243027319" w:history="1">
        <w:r w:rsidRPr="007940C8">
          <w:rPr>
            <w:rStyle w:val="Hyperlink"/>
            <w:noProof/>
          </w:rPr>
          <w:t>Appendix F. Restricted information</w:t>
        </w:r>
        <w:r>
          <w:rPr>
            <w:noProof/>
            <w:webHidden/>
          </w:rPr>
          <w:tab/>
        </w:r>
        <w:r>
          <w:rPr>
            <w:noProof/>
            <w:webHidden/>
          </w:rPr>
          <w:fldChar w:fldCharType="begin"/>
        </w:r>
        <w:r>
          <w:rPr>
            <w:noProof/>
            <w:webHidden/>
          </w:rPr>
          <w:instrText xml:space="preserve"> PAGEREF _Toc243027319 \h </w:instrText>
        </w:r>
        <w:r>
          <w:rPr>
            <w:noProof/>
            <w:webHidden/>
          </w:rPr>
        </w:r>
        <w:r>
          <w:rPr>
            <w:noProof/>
            <w:webHidden/>
          </w:rPr>
          <w:fldChar w:fldCharType="separate"/>
        </w:r>
        <w:r>
          <w:rPr>
            <w:noProof/>
            <w:webHidden/>
          </w:rPr>
          <w:t>137</w:t>
        </w:r>
        <w:r>
          <w:rPr>
            <w:noProof/>
            <w:webHidden/>
          </w:rPr>
          <w:fldChar w:fldCharType="end"/>
        </w:r>
      </w:hyperlink>
    </w:p>
    <w:p w:rsidR="00EA1D2B" w:rsidRDefault="003D2CE8">
      <w:r>
        <w:rPr>
          <w:rFonts w:eastAsia="Calibri" w:cs="Calibri"/>
          <w:color w:val="8A7A7D"/>
          <w:sz w:val="17"/>
        </w:rPr>
        <w:fldChar w:fldCharType="end"/>
      </w:r>
    </w:p>
    <w:p w:rsidR="00EA1D2B" w:rsidRDefault="003D2CE8">
      <w:pPr>
        <w:pStyle w:val="Heading1"/>
        <w:pageBreakBefore/>
      </w:pPr>
      <w:bookmarkStart w:id="1" w:name="_Toc243027236"/>
      <w:r>
        <w:rPr>
          <w:b w:val="0"/>
        </w:rPr>
        <w:lastRenderedPageBreak/>
        <w:t>1. Document control</w:t>
      </w:r>
      <w:bookmarkEnd w:id="1"/>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Item</w:t>
            </w:r>
          </w:p>
        </w:tc>
        <w:tc>
          <w:tcPr>
            <w:tcW w:w="4819" w:type="dxa"/>
            <w:shd w:val="clear" w:color="auto" w:fill="6E1423"/>
          </w:tcPr>
          <w:p w:rsidR="00EA1D2B" w:rsidRDefault="003D2CE8">
            <w:pPr>
              <w:spacing w:after="0"/>
            </w:pPr>
            <w:r>
              <w:rPr>
                <w:rFonts w:eastAsia="Calibri" w:cs="Calibri"/>
                <w:b/>
                <w:color w:val="FFFFFF"/>
                <w:sz w:val="17"/>
              </w:rPr>
              <w:t>Value</w:t>
            </w:r>
          </w:p>
        </w:tc>
      </w:tr>
      <w:tr w:rsidR="00EA1D2B">
        <w:trPr>
          <w:cantSplit/>
          <w:jc w:val="center"/>
        </w:trPr>
        <w:tc>
          <w:tcPr>
            <w:tcW w:w="4819" w:type="dxa"/>
          </w:tcPr>
          <w:p w:rsidR="00EA1D2B" w:rsidRDefault="003D2CE8">
            <w:pPr>
              <w:spacing w:after="0" w:line="240" w:lineRule="auto"/>
            </w:pPr>
            <w:r>
              <w:rPr>
                <w:rFonts w:eastAsia="Calibri" w:cs="Calibri"/>
                <w:sz w:val="17"/>
              </w:rPr>
              <w:t>Document</w:t>
            </w:r>
          </w:p>
        </w:tc>
        <w:tc>
          <w:tcPr>
            <w:tcW w:w="4819" w:type="dxa"/>
          </w:tcPr>
          <w:p w:rsidR="00EA1D2B" w:rsidRDefault="003D2CE8">
            <w:pPr>
              <w:spacing w:after="0" w:line="240" w:lineRule="auto"/>
            </w:pPr>
            <w:r>
              <w:rPr>
                <w:rFonts w:eastAsia="Calibri" w:cs="Calibri"/>
                <w:sz w:val="17"/>
              </w:rPr>
              <w:t>Meserete Hiwot Super-App — System Documentation</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Version / date</w:t>
            </w:r>
          </w:p>
        </w:tc>
        <w:tc>
          <w:tcPr>
            <w:tcW w:w="4819" w:type="dxa"/>
            <w:shd w:val="clear" w:color="auto" w:fill="FBF6F0"/>
          </w:tcPr>
          <w:p w:rsidR="00EA1D2B" w:rsidRDefault="003D2CE8">
            <w:pPr>
              <w:spacing w:after="0" w:line="240" w:lineRule="auto"/>
            </w:pPr>
            <w:r>
              <w:rPr>
                <w:rFonts w:eastAsia="Calibri" w:cs="Calibri"/>
                <w:sz w:val="17"/>
              </w:rPr>
              <w:t>1.0 / 2026-10-16</w:t>
            </w:r>
          </w:p>
        </w:tc>
      </w:tr>
      <w:tr w:rsidR="00EA1D2B">
        <w:trPr>
          <w:cantSplit/>
          <w:jc w:val="center"/>
        </w:trPr>
        <w:tc>
          <w:tcPr>
            <w:tcW w:w="4819" w:type="dxa"/>
          </w:tcPr>
          <w:p w:rsidR="00EA1D2B" w:rsidRDefault="003D2CE8">
            <w:pPr>
              <w:spacing w:after="0" w:line="240" w:lineRule="auto"/>
            </w:pPr>
            <w:r>
              <w:rPr>
                <w:rFonts w:eastAsia="Calibri" w:cs="Calibri"/>
                <w:sz w:val="17"/>
              </w:rPr>
              <w:t>Prepared from</w:t>
            </w:r>
          </w:p>
        </w:tc>
        <w:tc>
          <w:tcPr>
            <w:tcW w:w="4819" w:type="dxa"/>
          </w:tcPr>
          <w:p w:rsidR="00EA1D2B" w:rsidRDefault="003D2CE8">
            <w:pPr>
              <w:spacing w:after="0" w:line="240" w:lineRule="auto"/>
            </w:pPr>
            <w:r>
              <w:rPr>
                <w:rFonts w:eastAsia="Calibri" w:cs="Calibri"/>
                <w:sz w:val="17"/>
              </w:rPr>
              <w:t xml:space="preserve">laravel/ (backend), mobile/mobile/ (Flutter app), database </w:t>
            </w:r>
            <w:r>
              <w:rPr>
                <w:rFonts w:eastAsia="Calibri" w:cs="Calibri"/>
                <w:sz w:val="17"/>
              </w:rPr>
              <w:t>schema of the integration-test database (production dump + all applied migrations), project logs (MEMORY.md, GUIDANCE_IMPLEMENTATION_AUDIT_AND_DEBUG_LOG.md, SELECTION.md, prompt.md)</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Method</w:t>
            </w:r>
          </w:p>
        </w:tc>
        <w:tc>
          <w:tcPr>
            <w:tcW w:w="4819" w:type="dxa"/>
            <w:shd w:val="clear" w:color="auto" w:fill="FBF6F0"/>
          </w:tcPr>
          <w:p w:rsidR="00EA1D2B" w:rsidRDefault="003D2CE8">
            <w:pPr>
              <w:spacing w:after="0" w:line="240" w:lineRule="auto"/>
            </w:pPr>
            <w:r>
              <w:rPr>
                <w:rFonts w:eastAsia="Calibri" w:cs="Calibri"/>
                <w:sz w:val="17"/>
              </w:rPr>
              <w:t>Static reading of code, routes (</w:t>
            </w:r>
            <w:r>
              <w:rPr>
                <w:rFonts w:ascii="Consolas" w:eastAsia="Consolas" w:hAnsi="Consolas" w:cs="Consolas"/>
                <w:color w:val="57101C"/>
                <w:sz w:val="16"/>
              </w:rPr>
              <w:t>php artisan route:list</w:t>
            </w:r>
            <w:r>
              <w:rPr>
                <w:rFonts w:eastAsia="Calibri" w:cs="Calibri"/>
                <w:sz w:val="17"/>
              </w:rPr>
              <w:t>), live sche</w:t>
            </w:r>
            <w:r>
              <w:rPr>
                <w:rFonts w:eastAsia="Calibri" w:cs="Calibri"/>
                <w:sz w:val="17"/>
              </w:rPr>
              <w:t xml:space="preserve">ma introspection of </w:t>
            </w:r>
            <w:r>
              <w:rPr>
                <w:rFonts w:ascii="Consolas" w:eastAsia="Consolas" w:hAnsi="Consolas" w:cs="Consolas"/>
                <w:color w:val="57101C"/>
                <w:sz w:val="16"/>
              </w:rPr>
              <w:t>mh_app_test</w:t>
            </w:r>
            <w:r>
              <w:rPr>
                <w:rFonts w:eastAsia="Calibri" w:cs="Calibri"/>
                <w:sz w:val="17"/>
              </w:rPr>
              <w:t>, execution of both automated test suites</w:t>
            </w:r>
          </w:p>
        </w:tc>
      </w:tr>
      <w:tr w:rsidR="00EA1D2B">
        <w:trPr>
          <w:cantSplit/>
          <w:jc w:val="center"/>
        </w:trPr>
        <w:tc>
          <w:tcPr>
            <w:tcW w:w="4819" w:type="dxa"/>
          </w:tcPr>
          <w:p w:rsidR="00EA1D2B" w:rsidRDefault="003D2CE8">
            <w:pPr>
              <w:spacing w:after="0" w:line="240" w:lineRule="auto"/>
            </w:pPr>
            <w:r>
              <w:rPr>
                <w:rFonts w:eastAsia="Calibri" w:cs="Calibri"/>
                <w:sz w:val="17"/>
              </w:rPr>
              <w:t>Companion files</w:t>
            </w:r>
          </w:p>
        </w:tc>
        <w:tc>
          <w:tcPr>
            <w:tcW w:w="4819" w:type="dxa"/>
          </w:tcPr>
          <w:p w:rsidR="00EA1D2B" w:rsidRDefault="003D2CE8">
            <w:pPr>
              <w:spacing w:after="0" w:line="240" w:lineRule="auto"/>
            </w:pPr>
            <w:r>
              <w:rPr>
                <w:rFonts w:eastAsia="Calibri" w:cs="Calibri"/>
                <w:sz w:val="17"/>
              </w:rPr>
              <w:t>Feature_and_Module_Inventory.xlsx · IMPLEMENTATION_STATUS.md · System_Architecture.png/.svg · diagrams/ · Amharic presentation</w:t>
            </w:r>
          </w:p>
        </w:tc>
      </w:tr>
    </w:tbl>
    <w:p w:rsidR="00EA1D2B" w:rsidRDefault="00EA1D2B">
      <w:pPr>
        <w:spacing w:after="40"/>
      </w:pPr>
    </w:p>
    <w:p w:rsidR="00EA1D2B" w:rsidRDefault="003D2CE8">
      <w:pPr>
        <w:pStyle w:val="Heading1"/>
        <w:pageBreakBefore/>
      </w:pPr>
      <w:bookmarkStart w:id="2" w:name="_Toc243027237"/>
      <w:r>
        <w:rPr>
          <w:b w:val="0"/>
        </w:rPr>
        <w:lastRenderedPageBreak/>
        <w:t>2. Executive summary</w:t>
      </w:r>
      <w:bookmarkEnd w:id="2"/>
    </w:p>
    <w:p w:rsidR="00EA1D2B" w:rsidRDefault="003D2CE8">
      <w:r>
        <w:rPr>
          <w:rFonts w:eastAsia="Calibri" w:cs="Calibri"/>
        </w:rPr>
        <w:t xml:space="preserve">Meserete Hiwot is a </w:t>
      </w:r>
      <w:r>
        <w:rPr>
          <w:rFonts w:eastAsia="Calibri" w:cs="Calibri"/>
          <w:i/>
        </w:rPr>
        <w:t>super-app</w:t>
      </w:r>
      <w:r>
        <w:rPr>
          <w:rFonts w:eastAsia="Calibri" w:cs="Calibri"/>
        </w:rPr>
        <w:t xml:space="preserve"> for a Sunday-school community: one Flutter application (Android, web; iOS configured) backed by one Laravel REST API and a MariaDB/MySQL database. It joins the community's main activities in one place:</w:t>
      </w:r>
    </w:p>
    <w:p w:rsidR="00EA1D2B" w:rsidRDefault="003D2CE8">
      <w:pPr>
        <w:pStyle w:val="ListBullet"/>
        <w:spacing w:after="40"/>
      </w:pPr>
      <w:r>
        <w:rPr>
          <w:rFonts w:eastAsia="Calibri" w:cs="Calibri"/>
          <w:b/>
        </w:rPr>
        <w:t>Mezmur</w:t>
      </w:r>
      <w:r>
        <w:rPr>
          <w:rFonts w:eastAsia="Calibri" w:cs="Calibri"/>
        </w:rPr>
        <w:t xml:space="preserve"> — a hymn library </w:t>
      </w:r>
      <w:r>
        <w:rPr>
          <w:rFonts w:eastAsia="Calibri" w:cs="Calibri"/>
        </w:rPr>
        <w:t>with categories, lyrics (including time-synced lyrics), an audio player and offline downloads.</w:t>
      </w:r>
    </w:p>
    <w:p w:rsidR="00EA1D2B" w:rsidRDefault="003D2CE8">
      <w:pPr>
        <w:pStyle w:val="ListBullet"/>
        <w:spacing w:after="40"/>
      </w:pPr>
      <w:r>
        <w:rPr>
          <w:rFonts w:eastAsia="Calibri" w:cs="Calibri"/>
          <w:b/>
        </w:rPr>
        <w:t>Education</w:t>
      </w:r>
      <w:r>
        <w:rPr>
          <w:rFonts w:eastAsia="Calibri" w:cs="Calibri"/>
        </w:rPr>
        <w:t xml:space="preserve"> — classes, courses, teachers, marks with an approval workflow, assignments, quizzes, and an online learning platform (categories → subjects → units → l</w:t>
      </w:r>
      <w:r>
        <w:rPr>
          <w:rFonts w:eastAsia="Calibri" w:cs="Calibri"/>
        </w:rPr>
        <w:t>essons).</w:t>
      </w:r>
    </w:p>
    <w:p w:rsidR="00EA1D2B" w:rsidRDefault="003D2CE8">
      <w:pPr>
        <w:pStyle w:val="ListBullet"/>
        <w:spacing w:after="40"/>
      </w:pPr>
      <w:r>
        <w:rPr>
          <w:rFonts w:eastAsia="Calibri" w:cs="Calibri"/>
          <w:b/>
        </w:rPr>
        <w:t>Programs &amp; attendance</w:t>
      </w:r>
      <w:r>
        <w:rPr>
          <w:rFonts w:eastAsia="Calibri" w:cs="Calibri"/>
        </w:rPr>
        <w:t xml:space="preserve"> — church programs with recurring schedules and reminders, and an HR-controlled attendance session with QR scanning, signatures and offline capture.</w:t>
      </w:r>
    </w:p>
    <w:p w:rsidR="00EA1D2B" w:rsidRDefault="003D2CE8">
      <w:pPr>
        <w:pStyle w:val="ListBullet"/>
        <w:spacing w:after="40"/>
      </w:pPr>
      <w:r>
        <w:rPr>
          <w:rFonts w:eastAsia="Calibri" w:cs="Calibri"/>
          <w:b/>
        </w:rPr>
        <w:t>Holiday Mezmur service selection</w:t>
      </w:r>
      <w:r>
        <w:rPr>
          <w:rFonts w:eastAsia="Calibri" w:cs="Calibri"/>
        </w:rPr>
        <w:t xml:space="preserve"> — a transparent, configurable scoring of mem</w:t>
      </w:r>
      <w:r>
        <w:rPr>
          <w:rFonts w:eastAsia="Calibri" w:cs="Calibri"/>
        </w:rPr>
        <w:t>bers (attendance, exams, Mezmur attendance, contributions, department participation) with department review and finalisation.</w:t>
      </w:r>
    </w:p>
    <w:p w:rsidR="00EA1D2B" w:rsidRDefault="003D2CE8">
      <w:pPr>
        <w:pStyle w:val="ListBullet"/>
        <w:spacing w:after="40"/>
      </w:pPr>
      <w:r>
        <w:rPr>
          <w:rFonts w:eastAsia="Calibri" w:cs="Calibri"/>
          <w:b/>
        </w:rPr>
        <w:t>Member services</w:t>
      </w:r>
      <w:r>
        <w:rPr>
          <w:rFonts w:eastAsia="Calibri" w:cs="Calibri"/>
        </w:rPr>
        <w:t xml:space="preserve"> — digital member ID with QR, monthly contributions, property borrowing and the library, department membership, pro</w:t>
      </w:r>
      <w:r>
        <w:rPr>
          <w:rFonts w:eastAsia="Calibri" w:cs="Calibri"/>
        </w:rPr>
        <w:t>jects and tasks, department chat, and notifications.</w:t>
      </w:r>
    </w:p>
    <w:p w:rsidR="00EA1D2B" w:rsidRDefault="003D2CE8">
      <w:pPr>
        <w:pStyle w:val="ListBullet"/>
        <w:spacing w:after="40"/>
      </w:pPr>
      <w:r>
        <w:rPr>
          <w:rFonts w:eastAsia="Calibri" w:cs="Calibri"/>
          <w:b/>
        </w:rPr>
        <w:t>Administration</w:t>
      </w:r>
      <w:r>
        <w:rPr>
          <w:rFonts w:eastAsia="Calibri" w:cs="Calibri"/>
        </w:rPr>
        <w:t xml:space="preserve"> — 63 permissions grouped into roles, a permission-filtered admin panel, audit and activity logs, and 15 report types exportable as PDF, Excel and CSV.</w:t>
      </w:r>
    </w:p>
    <w:p w:rsidR="00EA1D2B" w:rsidRDefault="003D2CE8">
      <w:r>
        <w:rPr>
          <w:rFonts w:eastAsia="Calibri" w:cs="Calibri"/>
        </w:rPr>
        <w:t xml:space="preserve">The feature inventory lists </w:t>
      </w:r>
      <w:r>
        <w:rPr>
          <w:rFonts w:eastAsia="Calibri" w:cs="Calibri"/>
          <w:b/>
        </w:rPr>
        <w:t xml:space="preserve">98 </w:t>
      </w:r>
      <w:r>
        <w:rPr>
          <w:rFonts w:eastAsia="Calibri" w:cs="Calibri"/>
          <w:b/>
        </w:rPr>
        <w:t>features</w:t>
      </w:r>
      <w:r>
        <w:rPr>
          <w:rFonts w:eastAsia="Calibri" w:cs="Calibri"/>
        </w:rPr>
        <w:t xml:space="preserve">: 79 live in 1.5.3+16, 6 implemented in source but not released, 7 partial, 4 planned/missing, 1 withdrawn and 1 configured but unverified. The API exposes </w:t>
      </w:r>
      <w:r>
        <w:rPr>
          <w:rFonts w:eastAsia="Calibri" w:cs="Calibri"/>
          <w:b/>
        </w:rPr>
        <w:t>564 documented routes</w:t>
      </w:r>
      <w:r>
        <w:rPr>
          <w:rFonts w:eastAsia="Calibri" w:cs="Calibri"/>
        </w:rPr>
        <w:t xml:space="preserve"> (15 of them belong to unreleased work; a small restricted set is exclu</w:t>
      </w:r>
      <w:r>
        <w:rPr>
          <w:rFonts w:eastAsia="Calibri" w:cs="Calibri"/>
        </w:rPr>
        <w:t xml:space="preserve">ded) and the database has </w:t>
      </w:r>
      <w:r>
        <w:rPr>
          <w:rFonts w:eastAsia="Calibri" w:cs="Calibri"/>
          <w:b/>
        </w:rPr>
        <w:t>128 tables</w:t>
      </w:r>
      <w:r>
        <w:rPr>
          <w:rFonts w:eastAsia="Calibri" w:cs="Calibri"/>
        </w:rPr>
        <w:t xml:space="preserve"> in the test copy of the schema.</w:t>
      </w:r>
    </w:p>
    <w:p w:rsidR="00EA1D2B" w:rsidRDefault="003D2CE8">
      <w:r>
        <w:rPr>
          <w:rFonts w:eastAsia="Calibri" w:cs="Calibri"/>
          <w:b/>
        </w:rPr>
        <w:t>Key risks</w:t>
      </w:r>
      <w:r>
        <w:rPr>
          <w:rFonts w:eastAsia="Calibri" w:cs="Calibri"/>
        </w:rPr>
        <w:t xml:space="preserve"> (section 31): plaintext credentials in local project files; a production data dump stored in the project folder; unreleased schema changes in the source tree that make 37 integr</w:t>
      </w:r>
      <w:r>
        <w:rPr>
          <w:rFonts w:eastAsia="Calibri" w:cs="Calibri"/>
        </w:rPr>
        <w:t>ation tests fail against the un-migrated test database; shared hosting without a cron or queue worker (jobs run after HTTP requests).</w:t>
      </w:r>
    </w:p>
    <w:p w:rsidR="00EA1D2B" w:rsidRDefault="003D2CE8">
      <w:pPr>
        <w:pStyle w:val="Heading1"/>
        <w:pageBreakBefore/>
      </w:pPr>
      <w:bookmarkStart w:id="3" w:name="_Toc243027238"/>
      <w:r>
        <w:rPr>
          <w:b w:val="0"/>
        </w:rPr>
        <w:lastRenderedPageBreak/>
        <w:t>3. System purpose, scope, objectives and target users</w:t>
      </w:r>
      <w:bookmarkEnd w:id="3"/>
    </w:p>
    <w:p w:rsidR="00EA1D2B" w:rsidRDefault="003D2CE8">
      <w:pPr>
        <w:pStyle w:val="Heading2"/>
      </w:pPr>
      <w:bookmarkStart w:id="4" w:name="_Toc243027239"/>
      <w:r>
        <w:rPr>
          <w:b w:val="0"/>
        </w:rPr>
        <w:t>3.1 Purpose</w:t>
      </w:r>
      <w:bookmarkEnd w:id="4"/>
    </w:p>
    <w:p w:rsidR="00EA1D2B" w:rsidRDefault="003D2CE8">
      <w:r>
        <w:rPr>
          <w:rFonts w:eastAsia="Calibri" w:cs="Calibri"/>
        </w:rPr>
        <w:t xml:space="preserve">To give the Sunday school one trustworthy digital place </w:t>
      </w:r>
      <w:r>
        <w:rPr>
          <w:rFonts w:eastAsia="Calibri" w:cs="Calibri"/>
        </w:rPr>
        <w:t>for its spiritual content (Mezmur, lessons), its organisation (departments, programs, projects) and its accountability (attendance, contributions, property, selection results), replacing paper lists and scattered messaging.</w:t>
      </w:r>
    </w:p>
    <w:p w:rsidR="00EA1D2B" w:rsidRDefault="003D2CE8">
      <w:pPr>
        <w:pStyle w:val="Heading2"/>
      </w:pPr>
      <w:bookmarkStart w:id="5" w:name="_Toc243027240"/>
      <w:r>
        <w:rPr>
          <w:b w:val="0"/>
        </w:rPr>
        <w:t>3.2 Scope</w:t>
      </w:r>
      <w:bookmarkEnd w:id="5"/>
    </w:p>
    <w:p w:rsidR="00EA1D2B" w:rsidRDefault="003D2CE8">
      <w:r>
        <w:rPr>
          <w:rFonts w:eastAsia="Calibri" w:cs="Calibri"/>
        </w:rPr>
        <w:t xml:space="preserve">In scope (verified in code): every module listed in section 4. Out of scope: payments collection through a payment gateway (contributions are </w:t>
      </w:r>
      <w:r>
        <w:rPr>
          <w:rFonts w:eastAsia="Calibri" w:cs="Calibri"/>
          <w:i/>
        </w:rPr>
        <w:t>recorded</w:t>
      </w:r>
      <w:r>
        <w:rPr>
          <w:rFonts w:eastAsia="Calibri" w:cs="Calibri"/>
        </w:rPr>
        <w:t>, not charged), public self-service web pages beyond share links and the APK download page, and any integr</w:t>
      </w:r>
      <w:r>
        <w:rPr>
          <w:rFonts w:eastAsia="Calibri" w:cs="Calibri"/>
        </w:rPr>
        <w:t>ation not listed in section 6.</w:t>
      </w:r>
    </w:p>
    <w:p w:rsidR="00EA1D2B" w:rsidRDefault="003D2CE8">
      <w:pPr>
        <w:pStyle w:val="Heading2"/>
      </w:pPr>
      <w:bookmarkStart w:id="6" w:name="_Toc243027241"/>
      <w:r>
        <w:rPr>
          <w:b w:val="0"/>
        </w:rPr>
        <w:t>3.3 Objectives</w:t>
      </w:r>
      <w:bookmarkEnd w:id="6"/>
    </w:p>
    <w:p w:rsidR="00EA1D2B" w:rsidRDefault="003D2CE8">
      <w:pPr>
        <w:pStyle w:val="ListBullet"/>
        <w:spacing w:after="40"/>
      </w:pPr>
      <w:r>
        <w:rPr>
          <w:rFonts w:eastAsia="Calibri" w:cs="Calibri"/>
        </w:rPr>
        <w:t>Make hymns, lyrics and audio available on every member's phone, including offline.</w:t>
      </w:r>
    </w:p>
    <w:p w:rsidR="00EA1D2B" w:rsidRDefault="003D2CE8">
      <w:pPr>
        <w:pStyle w:val="ListBullet"/>
        <w:spacing w:after="40"/>
      </w:pPr>
      <w:r>
        <w:rPr>
          <w:rFonts w:eastAsia="Calibri" w:cs="Calibri"/>
        </w:rPr>
        <w:t>Record attendance reliably and fairly: one accountable taker, a signature per mark, no unverifiable 'late' judgement, offline c</w:t>
      </w:r>
      <w:r>
        <w:rPr>
          <w:rFonts w:eastAsia="Calibri" w:cs="Calibri"/>
        </w:rPr>
        <w:t>apture without data loss.</w:t>
      </w:r>
    </w:p>
    <w:p w:rsidR="00EA1D2B" w:rsidRDefault="003D2CE8">
      <w:pPr>
        <w:pStyle w:val="ListBullet"/>
        <w:spacing w:after="40"/>
      </w:pPr>
      <w:r>
        <w:rPr>
          <w:rFonts w:eastAsia="Calibri" w:cs="Calibri"/>
        </w:rPr>
        <w:t>Run education end-to-end: registration, teaching assignments, marks review and publication, online lessons and quizzes.</w:t>
      </w:r>
    </w:p>
    <w:p w:rsidR="00EA1D2B" w:rsidRDefault="003D2CE8">
      <w:pPr>
        <w:pStyle w:val="ListBullet"/>
        <w:spacing w:after="40"/>
      </w:pPr>
      <w:r>
        <w:rPr>
          <w:rFonts w:eastAsia="Calibri" w:cs="Calibri"/>
        </w:rPr>
        <w:t>Select members for holiday Mezmur service by published, configurable rules, with department review and an audi</w:t>
      </w:r>
      <w:r>
        <w:rPr>
          <w:rFonts w:eastAsia="Calibri" w:cs="Calibri"/>
        </w:rPr>
        <w:t>t trail.</w:t>
      </w:r>
    </w:p>
    <w:p w:rsidR="00EA1D2B" w:rsidRDefault="003D2CE8">
      <w:pPr>
        <w:pStyle w:val="ListBullet"/>
        <w:spacing w:after="40"/>
      </w:pPr>
      <w:r>
        <w:rPr>
          <w:rFonts w:eastAsia="Calibri" w:cs="Calibri"/>
        </w:rPr>
        <w:t>Give leaders reports and exports; give members visibility of their own records (attendance calendar, contributions, results).</w:t>
      </w:r>
    </w:p>
    <w:p w:rsidR="00EA1D2B" w:rsidRDefault="003D2CE8">
      <w:pPr>
        <w:pStyle w:val="ListBullet"/>
        <w:spacing w:after="40"/>
      </w:pPr>
      <w:r>
        <w:rPr>
          <w:rFonts w:eastAsia="Calibri" w:cs="Calibri"/>
        </w:rPr>
        <w:t>Protect personal data: least-privilege permissions, encryption at rest for sensitive fields, device binding, audit loggin</w:t>
      </w:r>
      <w:r>
        <w:rPr>
          <w:rFonts w:eastAsia="Calibri" w:cs="Calibri"/>
        </w:rPr>
        <w:t>g.</w:t>
      </w:r>
    </w:p>
    <w:p w:rsidR="00EA1D2B" w:rsidRDefault="003D2CE8">
      <w:pPr>
        <w:pStyle w:val="Heading2"/>
      </w:pPr>
      <w:bookmarkStart w:id="7" w:name="_Toc243027242"/>
      <w:r>
        <w:rPr>
          <w:b w:val="0"/>
        </w:rPr>
        <w:t>3.4 Target users</w:t>
      </w:r>
      <w:bookmarkEnd w:id="7"/>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User</w:t>
            </w:r>
          </w:p>
        </w:tc>
        <w:tc>
          <w:tcPr>
            <w:tcW w:w="4819" w:type="dxa"/>
            <w:shd w:val="clear" w:color="auto" w:fill="6E1423"/>
          </w:tcPr>
          <w:p w:rsidR="00EA1D2B" w:rsidRDefault="003D2CE8">
            <w:pPr>
              <w:spacing w:after="0"/>
            </w:pPr>
            <w:r>
              <w:rPr>
                <w:rFonts w:eastAsia="Calibri" w:cs="Calibri"/>
                <w:b/>
                <w:color w:val="FFFFFF"/>
                <w:sz w:val="17"/>
              </w:rPr>
              <w:t>What they use</w:t>
            </w:r>
          </w:p>
        </w:tc>
      </w:tr>
      <w:tr w:rsidR="00EA1D2B">
        <w:trPr>
          <w:cantSplit/>
          <w:jc w:val="center"/>
        </w:trPr>
        <w:tc>
          <w:tcPr>
            <w:tcW w:w="4819" w:type="dxa"/>
          </w:tcPr>
          <w:p w:rsidR="00EA1D2B" w:rsidRDefault="003D2CE8">
            <w:pPr>
              <w:spacing w:after="0" w:line="240" w:lineRule="auto"/>
            </w:pPr>
            <w:r>
              <w:rPr>
                <w:rFonts w:eastAsia="Calibri" w:cs="Calibri"/>
                <w:sz w:val="17"/>
              </w:rPr>
              <w:t>Members (students, youth &amp; adults, married, distance)</w:t>
            </w:r>
          </w:p>
        </w:tc>
        <w:tc>
          <w:tcPr>
            <w:tcW w:w="4819" w:type="dxa"/>
          </w:tcPr>
          <w:p w:rsidR="00EA1D2B" w:rsidRDefault="003D2CE8">
            <w:pPr>
              <w:spacing w:after="0" w:line="240" w:lineRule="auto"/>
            </w:pPr>
            <w:r>
              <w:rPr>
                <w:rFonts w:eastAsia="Calibri" w:cs="Calibri"/>
                <w:sz w:val="17"/>
              </w:rPr>
              <w:t>Mezmur, programs, reminders, own attendance, member card, contributions, library, education (when enabled), department chat</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Teachers</w:t>
            </w:r>
          </w:p>
        </w:tc>
        <w:tc>
          <w:tcPr>
            <w:tcW w:w="4819" w:type="dxa"/>
            <w:shd w:val="clear" w:color="auto" w:fill="FBF6F0"/>
          </w:tcPr>
          <w:p w:rsidR="00EA1D2B" w:rsidRDefault="003D2CE8">
            <w:pPr>
              <w:spacing w:after="0" w:line="240" w:lineRule="auto"/>
            </w:pPr>
            <w:r>
              <w:rPr>
                <w:rFonts w:eastAsia="Calibri" w:cs="Calibri"/>
                <w:sz w:val="17"/>
              </w:rPr>
              <w:t xml:space="preserve">Their courses: lessons, </w:t>
            </w:r>
            <w:r>
              <w:rPr>
                <w:rFonts w:eastAsia="Calibri" w:cs="Calibri"/>
                <w:sz w:val="17"/>
              </w:rPr>
              <w:t>quizzes, marks entry and submission, assignments</w:t>
            </w:r>
          </w:p>
        </w:tc>
      </w:tr>
      <w:tr w:rsidR="00EA1D2B">
        <w:trPr>
          <w:cantSplit/>
          <w:jc w:val="center"/>
        </w:trPr>
        <w:tc>
          <w:tcPr>
            <w:tcW w:w="4819" w:type="dxa"/>
          </w:tcPr>
          <w:p w:rsidR="00EA1D2B" w:rsidRDefault="003D2CE8">
            <w:pPr>
              <w:spacing w:after="0" w:line="240" w:lineRule="auto"/>
            </w:pPr>
            <w:r>
              <w:rPr>
                <w:rFonts w:eastAsia="Calibri" w:cs="Calibri"/>
                <w:sz w:val="17"/>
              </w:rPr>
              <w:t>Attendance takers</w:t>
            </w:r>
          </w:p>
        </w:tc>
        <w:tc>
          <w:tcPr>
            <w:tcW w:w="4819" w:type="dxa"/>
          </w:tcPr>
          <w:p w:rsidR="00EA1D2B" w:rsidRDefault="003D2CE8">
            <w:pPr>
              <w:spacing w:after="0" w:line="240" w:lineRule="auto"/>
            </w:pPr>
            <w:r>
              <w:rPr>
                <w:rFonts w:eastAsia="Calibri" w:cs="Calibri"/>
                <w:sz w:val="17"/>
              </w:rPr>
              <w:t>The roster of programs they are assigned to (online or offline)</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Department leaders / admins</w:t>
            </w:r>
          </w:p>
        </w:tc>
        <w:tc>
          <w:tcPr>
            <w:tcW w:w="4819" w:type="dxa"/>
            <w:shd w:val="clear" w:color="auto" w:fill="FBF6F0"/>
          </w:tcPr>
          <w:p w:rsidR="00EA1D2B" w:rsidRDefault="003D2CE8">
            <w:pPr>
              <w:spacing w:after="0" w:line="240" w:lineRule="auto"/>
            </w:pPr>
            <w:r>
              <w:rPr>
                <w:rFonts w:eastAsia="Calibri" w:cs="Calibri"/>
                <w:sz w:val="17"/>
              </w:rPr>
              <w:t>Department members, participation scores, projects, property requests, chat moderation</w:t>
            </w:r>
          </w:p>
        </w:tc>
      </w:tr>
      <w:tr w:rsidR="00EA1D2B">
        <w:trPr>
          <w:cantSplit/>
          <w:jc w:val="center"/>
        </w:trPr>
        <w:tc>
          <w:tcPr>
            <w:tcW w:w="4819" w:type="dxa"/>
          </w:tcPr>
          <w:p w:rsidR="00EA1D2B" w:rsidRDefault="003D2CE8">
            <w:pPr>
              <w:spacing w:after="0" w:line="240" w:lineRule="auto"/>
            </w:pPr>
            <w:r>
              <w:rPr>
                <w:rFonts w:eastAsia="Calibri" w:cs="Calibri"/>
                <w:sz w:val="17"/>
              </w:rPr>
              <w:t>HR</w:t>
            </w:r>
          </w:p>
        </w:tc>
        <w:tc>
          <w:tcPr>
            <w:tcW w:w="4819" w:type="dxa"/>
          </w:tcPr>
          <w:p w:rsidR="00EA1D2B" w:rsidRDefault="003D2CE8">
            <w:pPr>
              <w:spacing w:after="0" w:line="240" w:lineRule="auto"/>
            </w:pPr>
            <w:r>
              <w:rPr>
                <w:rFonts w:eastAsia="Calibri" w:cs="Calibri"/>
                <w:sz w:val="17"/>
              </w:rPr>
              <w:t>Attendance control: takers, signature exemptions, corrections, offline conflict queue</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Finance &amp; Property</w:t>
            </w:r>
          </w:p>
        </w:tc>
        <w:tc>
          <w:tcPr>
            <w:tcW w:w="4819" w:type="dxa"/>
            <w:shd w:val="clear" w:color="auto" w:fill="FBF6F0"/>
          </w:tcPr>
          <w:p w:rsidR="00EA1D2B" w:rsidRDefault="003D2CE8">
            <w:pPr>
              <w:spacing w:after="0" w:line="240" w:lineRule="auto"/>
            </w:pPr>
            <w:r>
              <w:rPr>
                <w:rFonts w:eastAsia="Calibri" w:cs="Calibri"/>
                <w:sz w:val="17"/>
              </w:rPr>
              <w:t>Contributions, rates, property requests, project budget and expense approval</w:t>
            </w:r>
          </w:p>
        </w:tc>
      </w:tr>
      <w:tr w:rsidR="00EA1D2B">
        <w:trPr>
          <w:cantSplit/>
          <w:jc w:val="center"/>
        </w:trPr>
        <w:tc>
          <w:tcPr>
            <w:tcW w:w="4819" w:type="dxa"/>
          </w:tcPr>
          <w:p w:rsidR="00EA1D2B" w:rsidRDefault="003D2CE8">
            <w:pPr>
              <w:spacing w:after="0" w:line="240" w:lineRule="auto"/>
            </w:pPr>
            <w:r>
              <w:rPr>
                <w:rFonts w:eastAsia="Calibri" w:cs="Calibri"/>
                <w:sz w:val="17"/>
              </w:rPr>
              <w:t>Education administrators / registrars</w:t>
            </w:r>
          </w:p>
        </w:tc>
        <w:tc>
          <w:tcPr>
            <w:tcW w:w="4819" w:type="dxa"/>
          </w:tcPr>
          <w:p w:rsidR="00EA1D2B" w:rsidRDefault="003D2CE8">
            <w:pPr>
              <w:spacing w:after="0" w:line="240" w:lineRule="auto"/>
            </w:pPr>
            <w:r>
              <w:rPr>
                <w:rFonts w:eastAsia="Calibri" w:cs="Calibri"/>
                <w:sz w:val="17"/>
              </w:rPr>
              <w:t>Classes, courses, teachers, regist</w:t>
            </w:r>
            <w:r>
              <w:rPr>
                <w:rFonts w:eastAsia="Calibri" w:cs="Calibri"/>
                <w:sz w:val="17"/>
              </w:rPr>
              <w:t>ration, marks review, content</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Mezmur administrators</w:t>
            </w:r>
          </w:p>
        </w:tc>
        <w:tc>
          <w:tcPr>
            <w:tcW w:w="4819" w:type="dxa"/>
            <w:shd w:val="clear" w:color="auto" w:fill="FBF6F0"/>
          </w:tcPr>
          <w:p w:rsidR="00EA1D2B" w:rsidRDefault="003D2CE8">
            <w:pPr>
              <w:spacing w:after="0" w:line="240" w:lineRule="auto"/>
            </w:pPr>
            <w:r>
              <w:rPr>
                <w:rFonts w:eastAsia="Calibri" w:cs="Calibri"/>
                <w:sz w:val="17"/>
              </w:rPr>
              <w:t>Mezmur content, wedding services, selection categories and Mezmur report</w:t>
            </w:r>
          </w:p>
        </w:tc>
      </w:tr>
      <w:tr w:rsidR="00EA1D2B">
        <w:trPr>
          <w:cantSplit/>
          <w:jc w:val="center"/>
        </w:trPr>
        <w:tc>
          <w:tcPr>
            <w:tcW w:w="4819" w:type="dxa"/>
          </w:tcPr>
          <w:p w:rsidR="00EA1D2B" w:rsidRDefault="003D2CE8">
            <w:pPr>
              <w:spacing w:after="0" w:line="240" w:lineRule="auto"/>
            </w:pPr>
            <w:r>
              <w:rPr>
                <w:rFonts w:eastAsia="Calibri" w:cs="Calibri"/>
                <w:sz w:val="17"/>
              </w:rPr>
              <w:t>High administrators / administrators</w:t>
            </w:r>
          </w:p>
        </w:tc>
        <w:tc>
          <w:tcPr>
            <w:tcW w:w="4819" w:type="dxa"/>
          </w:tcPr>
          <w:p w:rsidR="00EA1D2B" w:rsidRDefault="003D2CE8">
            <w:pPr>
              <w:spacing w:after="0" w:line="240" w:lineRule="auto"/>
            </w:pPr>
            <w:r>
              <w:rPr>
                <w:rFonts w:eastAsia="Calibri" w:cs="Calibri"/>
                <w:sz w:val="17"/>
              </w:rPr>
              <w:t>Users, roles, settings, releases, notifications, reports, audit</w:t>
            </w:r>
          </w:p>
        </w:tc>
      </w:tr>
    </w:tbl>
    <w:p w:rsidR="00EA1D2B" w:rsidRDefault="00EA1D2B">
      <w:pPr>
        <w:spacing w:after="40"/>
      </w:pPr>
    </w:p>
    <w:p w:rsidR="00EA1D2B" w:rsidRDefault="003D2CE8">
      <w:pPr>
        <w:pStyle w:val="Heading1"/>
        <w:pageBreakBefore/>
      </w:pPr>
      <w:bookmarkStart w:id="8" w:name="_Toc243027243"/>
      <w:r>
        <w:rPr>
          <w:b w:val="0"/>
        </w:rPr>
        <w:lastRenderedPageBreak/>
        <w:t>4. Functional overview and</w:t>
      </w:r>
      <w:r>
        <w:rPr>
          <w:b w:val="0"/>
        </w:rPr>
        <w:t xml:space="preserve"> feature inventory</w:t>
      </w:r>
      <w:bookmarkEnd w:id="8"/>
    </w:p>
    <w:p w:rsidR="00EA1D2B" w:rsidRDefault="003D2CE8">
      <w:r>
        <w:rPr>
          <w:rFonts w:eastAsia="Calibri" w:cs="Calibri"/>
        </w:rPr>
        <w:t xml:space="preserve">Status legend: </w:t>
      </w:r>
      <w:r>
        <w:rPr>
          <w:rFonts w:eastAsia="Calibri" w:cs="Calibri"/>
          <w:b/>
        </w:rPr>
        <w:t>LIVE</w:t>
      </w:r>
      <w:r>
        <w:rPr>
          <w:rFonts w:eastAsia="Calibri" w:cs="Calibri"/>
        </w:rPr>
        <w:t xml:space="preserve"> = Live (released 1.5.3+16); </w:t>
      </w:r>
      <w:r>
        <w:rPr>
          <w:rFonts w:eastAsia="Calibri" w:cs="Calibri"/>
          <w:b/>
        </w:rPr>
        <w:t>UNREL</w:t>
      </w:r>
      <w:r>
        <w:rPr>
          <w:rFonts w:eastAsia="Calibri" w:cs="Calibri"/>
        </w:rPr>
        <w:t xml:space="preserve"> = Implemented in source – not yet released; </w:t>
      </w:r>
      <w:r>
        <w:rPr>
          <w:rFonts w:eastAsia="Calibri" w:cs="Calibri"/>
          <w:b/>
        </w:rPr>
        <w:t>PARTIAL</w:t>
      </w:r>
      <w:r>
        <w:rPr>
          <w:rFonts w:eastAsia="Calibri" w:cs="Calibri"/>
        </w:rPr>
        <w:t xml:space="preserve"> = Partially implemented; </w:t>
      </w:r>
      <w:r>
        <w:rPr>
          <w:rFonts w:eastAsia="Calibri" w:cs="Calibri"/>
          <w:b/>
        </w:rPr>
        <w:t>MISSING</w:t>
      </w:r>
      <w:r>
        <w:rPr>
          <w:rFonts w:eastAsia="Calibri" w:cs="Calibri"/>
        </w:rPr>
        <w:t xml:space="preserve"> = Not implemented (planned); </w:t>
      </w:r>
      <w:r>
        <w:rPr>
          <w:rFonts w:eastAsia="Calibri" w:cs="Calibri"/>
          <w:b/>
        </w:rPr>
        <w:t>WITHDRAWN</w:t>
      </w:r>
      <w:r>
        <w:rPr>
          <w:rFonts w:eastAsia="Calibri" w:cs="Calibri"/>
        </w:rPr>
        <w:t xml:space="preserve"> = Withdrawn (removed by request); </w:t>
      </w:r>
      <w:r>
        <w:rPr>
          <w:rFonts w:eastAsia="Calibri" w:cs="Calibri"/>
          <w:b/>
        </w:rPr>
        <w:t>CONFIG</w:t>
      </w:r>
      <w:r>
        <w:rPr>
          <w:rFonts w:eastAsia="Calibri" w:cs="Calibri"/>
        </w:rPr>
        <w:t xml:space="preserve"> = Configured – not</w:t>
      </w:r>
      <w:r>
        <w:rPr>
          <w:rFonts w:eastAsia="Calibri" w:cs="Calibri"/>
        </w:rPr>
        <w:t xml:space="preserve"> verified. The full inventory with evidence is also in </w:t>
      </w:r>
      <w:r>
        <w:rPr>
          <w:rFonts w:eastAsia="Calibri" w:cs="Calibri"/>
          <w:i/>
        </w:rPr>
        <w:t>Feature_and_Module_Inventory.xlsx</w:t>
      </w:r>
      <w:r>
        <w:rPr>
          <w:rFonts w:eastAsia="Calibri" w:cs="Calibri"/>
        </w:rPr>
        <w:t>.</w:t>
      </w:r>
    </w:p>
    <w:p w:rsidR="00EA1D2B" w:rsidRDefault="003D2CE8">
      <w:pPr>
        <w:pStyle w:val="Heading2"/>
      </w:pPr>
      <w:bookmarkStart w:id="9" w:name="_Toc243027244"/>
      <w:r>
        <w:rPr>
          <w:b w:val="0"/>
        </w:rPr>
        <w:t>4.1 Accounts &amp; security</w:t>
      </w:r>
      <w:bookmarkEnd w:id="9"/>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225"/>
        <w:gridCol w:w="2143"/>
        <w:gridCol w:w="3229"/>
        <w:gridCol w:w="2181"/>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Feature</w:t>
            </w:r>
          </w:p>
        </w:tc>
        <w:tc>
          <w:tcPr>
            <w:tcW w:w="2409" w:type="dxa"/>
            <w:shd w:val="clear" w:color="auto" w:fill="6E1423"/>
          </w:tcPr>
          <w:p w:rsidR="00EA1D2B" w:rsidRDefault="003D2CE8">
            <w:pPr>
              <w:spacing w:after="0"/>
            </w:pPr>
            <w:r>
              <w:rPr>
                <w:rFonts w:eastAsia="Calibri" w:cs="Calibri"/>
                <w:b/>
                <w:color w:val="FFFFFF"/>
                <w:sz w:val="17"/>
              </w:rPr>
              <w:t>Status</w:t>
            </w:r>
          </w:p>
        </w:tc>
        <w:tc>
          <w:tcPr>
            <w:tcW w:w="2409" w:type="dxa"/>
            <w:shd w:val="clear" w:color="auto" w:fill="6E1423"/>
          </w:tcPr>
          <w:p w:rsidR="00EA1D2B" w:rsidRDefault="003D2CE8">
            <w:pPr>
              <w:spacing w:after="0"/>
            </w:pPr>
            <w:r>
              <w:rPr>
                <w:rFonts w:eastAsia="Calibri" w:cs="Calibri"/>
                <w:b/>
                <w:color w:val="FFFFFF"/>
                <w:sz w:val="17"/>
              </w:rPr>
              <w:t>Evidence (source)</w:t>
            </w:r>
          </w:p>
        </w:tc>
        <w:tc>
          <w:tcPr>
            <w:tcW w:w="2409" w:type="dxa"/>
            <w:shd w:val="clear" w:color="auto" w:fill="6E1423"/>
          </w:tcPr>
          <w:p w:rsidR="00EA1D2B" w:rsidRDefault="003D2CE8">
            <w:pPr>
              <w:spacing w:after="0"/>
            </w:pPr>
            <w:r>
              <w:rPr>
                <w:rFonts w:eastAsia="Calibri" w:cs="Calibri"/>
                <w:b/>
                <w:color w:val="FFFFFF"/>
                <w:sz w:val="17"/>
              </w:rPr>
              <w:t>Notes</w:t>
            </w:r>
          </w:p>
        </w:tc>
      </w:tr>
      <w:tr w:rsidR="00EA1D2B">
        <w:trPr>
          <w:cantSplit/>
          <w:jc w:val="center"/>
        </w:trPr>
        <w:tc>
          <w:tcPr>
            <w:tcW w:w="2409" w:type="dxa"/>
          </w:tcPr>
          <w:p w:rsidR="00EA1D2B" w:rsidRDefault="003D2CE8">
            <w:pPr>
              <w:spacing w:after="0" w:line="240" w:lineRule="auto"/>
            </w:pPr>
            <w:r>
              <w:rPr>
                <w:rFonts w:eastAsia="Calibri" w:cs="Calibri"/>
                <w:sz w:val="17"/>
              </w:rPr>
              <w:t>Registration with 4/6-digit PIN, member group, membership profile</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 xml:space="preserve">routes/api/auth.php · </w:t>
            </w:r>
            <w:r>
              <w:rPr>
                <w:rFonts w:eastAsia="Calibri" w:cs="Calibri"/>
                <w:sz w:val="17"/>
              </w:rPr>
              <w:t>AuthService::register</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Sign-in by phone or e-mail + PIN; 5 failures → 15-minute lock</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AuthService::login (MAX_FAILED, LOCK_MINUTES)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One trusted device per member; administrators on several devices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AuthService::login · Middleware::resolve</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Access JWT + rotating refresh tokens; app sessions do not time out</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Tokens.php · config mz.jwt</w:t>
            </w:r>
          </w:p>
        </w:tc>
        <w:tc>
          <w:tcPr>
            <w:tcW w:w="2409" w:type="dxa"/>
            <w:shd w:val="clear" w:color="auto" w:fill="FBF6F0"/>
          </w:tcPr>
          <w:p w:rsidR="00EA1D2B" w:rsidRDefault="003D2CE8">
            <w:pPr>
              <w:spacing w:after="0" w:line="240" w:lineRule="auto"/>
            </w:pPr>
            <w:r>
              <w:rPr>
                <w:rFonts w:eastAsia="Calibri" w:cs="Calibri"/>
                <w:sz w:val="17"/>
              </w:rPr>
              <w:t>Decision 2026-10-13: automatic logout removed</w:t>
            </w:r>
          </w:p>
        </w:tc>
      </w:tr>
      <w:tr w:rsidR="00EA1D2B">
        <w:trPr>
          <w:cantSplit/>
          <w:jc w:val="center"/>
        </w:trPr>
        <w:tc>
          <w:tcPr>
            <w:tcW w:w="2409" w:type="dxa"/>
          </w:tcPr>
          <w:p w:rsidR="00EA1D2B" w:rsidRDefault="003D2CE8">
            <w:pPr>
              <w:spacing w:after="0" w:line="240" w:lineRule="auto"/>
            </w:pPr>
            <w:r>
              <w:rPr>
                <w:rFonts w:eastAsia="Calibri" w:cs="Calibri"/>
                <w:sz w:val="17"/>
              </w:rPr>
              <w:t>Session list, end one / others / all sessions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Sessions.php · /settings/sessions</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PIN reset by 6-digit </w:t>
            </w:r>
            <w:r>
              <w:rPr>
                <w:rFonts w:eastAsia="Calibri" w:cs="Calibri"/>
                <w:sz w:val="17"/>
              </w:rPr>
              <w:t>code via Telegram or e-mail</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AuthService::forgotPassword/resetPassword</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Admin device reset, force logout, disable, soft delete</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UserAdmin.php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Account approval states (pending / active / disabled), can_login flag</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AuthService::login</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Biometric lock and screenshot blocking on personal screens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local_auth · widgets/secure_screen.dart</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Telegram account linking</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Notifications/Telegram.php · routes/api/telegram.php</w:t>
            </w:r>
          </w:p>
        </w:tc>
        <w:tc>
          <w:tcPr>
            <w:tcW w:w="2409"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2"/>
      </w:pPr>
      <w:bookmarkStart w:id="10" w:name="_Toc243027245"/>
      <w:r>
        <w:rPr>
          <w:b w:val="0"/>
        </w:rPr>
        <w:t>4.2 Members, HR &amp; departments</w:t>
      </w:r>
      <w:bookmarkEnd w:id="10"/>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Feature</w:t>
            </w:r>
          </w:p>
        </w:tc>
        <w:tc>
          <w:tcPr>
            <w:tcW w:w="2409" w:type="dxa"/>
            <w:shd w:val="clear" w:color="auto" w:fill="6E1423"/>
          </w:tcPr>
          <w:p w:rsidR="00EA1D2B" w:rsidRDefault="003D2CE8">
            <w:pPr>
              <w:spacing w:after="0"/>
            </w:pPr>
            <w:r>
              <w:rPr>
                <w:rFonts w:eastAsia="Calibri" w:cs="Calibri"/>
                <w:b/>
                <w:color w:val="FFFFFF"/>
                <w:sz w:val="17"/>
              </w:rPr>
              <w:t>Status</w:t>
            </w:r>
          </w:p>
        </w:tc>
        <w:tc>
          <w:tcPr>
            <w:tcW w:w="2409" w:type="dxa"/>
            <w:shd w:val="clear" w:color="auto" w:fill="6E1423"/>
          </w:tcPr>
          <w:p w:rsidR="00EA1D2B" w:rsidRDefault="003D2CE8">
            <w:pPr>
              <w:spacing w:after="0"/>
            </w:pPr>
            <w:r>
              <w:rPr>
                <w:rFonts w:eastAsia="Calibri" w:cs="Calibri"/>
                <w:b/>
                <w:color w:val="FFFFFF"/>
                <w:sz w:val="17"/>
              </w:rPr>
              <w:t>Evidence (source)</w:t>
            </w:r>
          </w:p>
        </w:tc>
        <w:tc>
          <w:tcPr>
            <w:tcW w:w="2409" w:type="dxa"/>
            <w:shd w:val="clear" w:color="auto" w:fill="6E1423"/>
          </w:tcPr>
          <w:p w:rsidR="00EA1D2B" w:rsidRDefault="003D2CE8">
            <w:pPr>
              <w:spacing w:after="0"/>
            </w:pPr>
            <w:r>
              <w:rPr>
                <w:rFonts w:eastAsia="Calibri" w:cs="Calibri"/>
                <w:b/>
                <w:color w:val="FFFFFF"/>
                <w:sz w:val="17"/>
              </w:rPr>
              <w:t>Notes</w:t>
            </w:r>
          </w:p>
        </w:tc>
      </w:tr>
      <w:tr w:rsidR="00EA1D2B">
        <w:trPr>
          <w:cantSplit/>
          <w:jc w:val="center"/>
        </w:trPr>
        <w:tc>
          <w:tcPr>
            <w:tcW w:w="2409" w:type="dxa"/>
          </w:tcPr>
          <w:p w:rsidR="00EA1D2B" w:rsidRDefault="003D2CE8">
            <w:pPr>
              <w:spacing w:after="0" w:line="240" w:lineRule="auto"/>
            </w:pPr>
            <w:r>
              <w:rPr>
                <w:rFonts w:eastAsia="Calibri" w:cs="Calibri"/>
                <w:sz w:val="17"/>
              </w:rPr>
              <w:t>Membership form (profile) with encrypted personal fields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MemberProfile.php · Crypto/EncryptedColumns.php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Member ID numbers with group prefix; digital ID card with QR</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MemberIds.php · Members.php · /settings/me</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 xml:space="preserve">Member groups (types) </w:t>
            </w:r>
            <w:r>
              <w:rPr>
                <w:rFonts w:eastAsia="Calibri" w:cs="Calibri"/>
                <w:sz w:val="17"/>
              </w:rPr>
              <w:t>management</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MemberGroups.php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Profile change requests with approval and permanent history</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ProfileChanges.php</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7 departments, membership, role labels, department admins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Departments.php · DepartmentAdmins.php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Monthly department </w:t>
            </w:r>
            <w:r>
              <w:rPr>
                <w:rFonts w:eastAsia="Calibri" w:cs="Calibri"/>
                <w:sz w:val="17"/>
              </w:rPr>
              <w:t>participation score by the department leader</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Departments::saveParticipation</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Professions catalogue</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Professions.php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Bulk import of users / Mezmurs / categories (xlsx, csv, paste; dry run)</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Import.php</w:t>
            </w:r>
          </w:p>
        </w:tc>
        <w:tc>
          <w:tcPr>
            <w:tcW w:w="2409"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2"/>
      </w:pPr>
      <w:bookmarkStart w:id="11" w:name="_Toc243027246"/>
      <w:r>
        <w:rPr>
          <w:b w:val="0"/>
        </w:rPr>
        <w:t>4.3 Mezmur</w:t>
      </w:r>
      <w:bookmarkEnd w:id="11"/>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340"/>
        <w:gridCol w:w="2321"/>
        <w:gridCol w:w="2797"/>
        <w:gridCol w:w="2320"/>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Feature</w:t>
            </w:r>
          </w:p>
        </w:tc>
        <w:tc>
          <w:tcPr>
            <w:tcW w:w="2409" w:type="dxa"/>
            <w:shd w:val="clear" w:color="auto" w:fill="6E1423"/>
          </w:tcPr>
          <w:p w:rsidR="00EA1D2B" w:rsidRDefault="003D2CE8">
            <w:pPr>
              <w:spacing w:after="0"/>
            </w:pPr>
            <w:r>
              <w:rPr>
                <w:rFonts w:eastAsia="Calibri" w:cs="Calibri"/>
                <w:b/>
                <w:color w:val="FFFFFF"/>
                <w:sz w:val="17"/>
              </w:rPr>
              <w:t>Status</w:t>
            </w:r>
          </w:p>
        </w:tc>
        <w:tc>
          <w:tcPr>
            <w:tcW w:w="2409" w:type="dxa"/>
            <w:shd w:val="clear" w:color="auto" w:fill="6E1423"/>
          </w:tcPr>
          <w:p w:rsidR="00EA1D2B" w:rsidRDefault="003D2CE8">
            <w:pPr>
              <w:spacing w:after="0"/>
            </w:pPr>
            <w:r>
              <w:rPr>
                <w:rFonts w:eastAsia="Calibri" w:cs="Calibri"/>
                <w:b/>
                <w:color w:val="FFFFFF"/>
                <w:sz w:val="17"/>
              </w:rPr>
              <w:t xml:space="preserve">Evidence </w:t>
            </w:r>
            <w:r>
              <w:rPr>
                <w:rFonts w:eastAsia="Calibri" w:cs="Calibri"/>
                <w:b/>
                <w:color w:val="FFFFFF"/>
                <w:sz w:val="17"/>
              </w:rPr>
              <w:t>(source)</w:t>
            </w:r>
          </w:p>
        </w:tc>
        <w:tc>
          <w:tcPr>
            <w:tcW w:w="2409" w:type="dxa"/>
            <w:shd w:val="clear" w:color="auto" w:fill="6E1423"/>
          </w:tcPr>
          <w:p w:rsidR="00EA1D2B" w:rsidRDefault="003D2CE8">
            <w:pPr>
              <w:spacing w:after="0"/>
            </w:pPr>
            <w:r>
              <w:rPr>
                <w:rFonts w:eastAsia="Calibri" w:cs="Calibri"/>
                <w:b/>
                <w:color w:val="FFFFFF"/>
                <w:sz w:val="17"/>
              </w:rPr>
              <w:t>Notes</w:t>
            </w:r>
          </w:p>
        </w:tc>
      </w:tr>
      <w:tr w:rsidR="00EA1D2B">
        <w:trPr>
          <w:cantSplit/>
          <w:jc w:val="center"/>
        </w:trPr>
        <w:tc>
          <w:tcPr>
            <w:tcW w:w="2409" w:type="dxa"/>
          </w:tcPr>
          <w:p w:rsidR="00EA1D2B" w:rsidRDefault="003D2CE8">
            <w:pPr>
              <w:spacing w:after="0" w:line="240" w:lineRule="auto"/>
            </w:pPr>
            <w:r>
              <w:rPr>
                <w:rFonts w:eastAsia="Calibri" w:cs="Calibri"/>
                <w:sz w:val="17"/>
              </w:rPr>
              <w:t>Mezmur library: hierarchical categories, search, recent / popular, today's category</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Mezmurs.php · Categories.php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Lyrics with adjustable font size; time-synced lyrics (LRC) and LRC maker for admins</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 xml:space="preserve">core/utils/lrc.dart · </w:t>
            </w:r>
            <w:r>
              <w:rPr>
                <w:rFonts w:eastAsia="Calibri" w:cs="Calibri"/>
                <w:sz w:val="17"/>
              </w:rPr>
              <w:t>admin/lrc_maker.dart</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Audio player: background playback, lock-screen controls, queue, shuffle, repeat, speed, sleep timer</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services/audio_player_service.dart</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Favourites and offline downloads (lyrics always, audio optional)</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favorites_service.dart · download_service.dart</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YouTube link playback</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features/mezmurs/youtube_view.dart</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Admin: create / edit / publish Mezmurs, audio &amp; cover upload, bulk category assignment, drafts</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content_admin.dart · Mezmurs.php</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 xml:space="preserve">Share </w:t>
            </w:r>
            <w:r>
              <w:rPr>
                <w:rFonts w:eastAsia="Calibri" w:cs="Calibri"/>
                <w:sz w:val="17"/>
              </w:rPr>
              <w:t>links (/m/{id}) with preview page and app deep link</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routes/web/public.php</w:t>
            </w:r>
          </w:p>
        </w:tc>
        <w:tc>
          <w:tcPr>
            <w:tcW w:w="2409" w:type="dxa"/>
          </w:tcPr>
          <w:p w:rsidR="00EA1D2B" w:rsidRDefault="00EA1D2B">
            <w:pPr>
              <w:spacing w:after="0" w:line="240" w:lineRule="auto"/>
            </w:pPr>
          </w:p>
        </w:tc>
      </w:tr>
    </w:tbl>
    <w:p w:rsidR="00EA1D2B" w:rsidRDefault="00EA1D2B">
      <w:pPr>
        <w:spacing w:after="40"/>
      </w:pPr>
    </w:p>
    <w:p w:rsidR="00EA1D2B" w:rsidRDefault="003D2CE8">
      <w:pPr>
        <w:pStyle w:val="Heading2"/>
      </w:pPr>
      <w:bookmarkStart w:id="12" w:name="_Toc243027247"/>
      <w:r>
        <w:rPr>
          <w:b w:val="0"/>
        </w:rPr>
        <w:t>4.4 Programs &amp; attendance</w:t>
      </w:r>
      <w:bookmarkEnd w:id="12"/>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035"/>
        <w:gridCol w:w="1788"/>
        <w:gridCol w:w="4144"/>
        <w:gridCol w:w="1811"/>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Feature</w:t>
            </w:r>
          </w:p>
        </w:tc>
        <w:tc>
          <w:tcPr>
            <w:tcW w:w="2409" w:type="dxa"/>
            <w:shd w:val="clear" w:color="auto" w:fill="6E1423"/>
          </w:tcPr>
          <w:p w:rsidR="00EA1D2B" w:rsidRDefault="003D2CE8">
            <w:pPr>
              <w:spacing w:after="0"/>
            </w:pPr>
            <w:r>
              <w:rPr>
                <w:rFonts w:eastAsia="Calibri" w:cs="Calibri"/>
                <w:b/>
                <w:color w:val="FFFFFF"/>
                <w:sz w:val="17"/>
              </w:rPr>
              <w:t>Status</w:t>
            </w:r>
          </w:p>
        </w:tc>
        <w:tc>
          <w:tcPr>
            <w:tcW w:w="2409" w:type="dxa"/>
            <w:shd w:val="clear" w:color="auto" w:fill="6E1423"/>
          </w:tcPr>
          <w:p w:rsidR="00EA1D2B" w:rsidRDefault="003D2CE8">
            <w:pPr>
              <w:spacing w:after="0"/>
            </w:pPr>
            <w:r>
              <w:rPr>
                <w:rFonts w:eastAsia="Calibri" w:cs="Calibri"/>
                <w:b/>
                <w:color w:val="FFFFFF"/>
                <w:sz w:val="17"/>
              </w:rPr>
              <w:t>Evidence (source)</w:t>
            </w:r>
          </w:p>
        </w:tc>
        <w:tc>
          <w:tcPr>
            <w:tcW w:w="2409" w:type="dxa"/>
            <w:shd w:val="clear" w:color="auto" w:fill="6E1423"/>
          </w:tcPr>
          <w:p w:rsidR="00EA1D2B" w:rsidRDefault="003D2CE8">
            <w:pPr>
              <w:spacing w:after="0"/>
            </w:pPr>
            <w:r>
              <w:rPr>
                <w:rFonts w:eastAsia="Calibri" w:cs="Calibri"/>
                <w:b/>
                <w:color w:val="FFFFFF"/>
                <w:sz w:val="17"/>
              </w:rPr>
              <w:t>Notes</w:t>
            </w:r>
          </w:p>
        </w:tc>
      </w:tr>
      <w:tr w:rsidR="00EA1D2B">
        <w:trPr>
          <w:cantSplit/>
          <w:jc w:val="center"/>
        </w:trPr>
        <w:tc>
          <w:tcPr>
            <w:tcW w:w="2409" w:type="dxa"/>
          </w:tcPr>
          <w:p w:rsidR="00EA1D2B" w:rsidRDefault="003D2CE8">
            <w:pPr>
              <w:spacing w:after="0" w:line="240" w:lineRule="auto"/>
            </w:pPr>
            <w:r>
              <w:rPr>
                <w:rFonts w:eastAsia="Calibri" w:cs="Calibri"/>
                <w:sz w:val="17"/>
              </w:rPr>
              <w:t>Programs: once / weekly / monthly / twice monthly / Ethiopian calendar days; occurrence overrides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ProgramSchemas.php · Schedule.php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Audience (all or participants), registration, capacity, member-group targeting</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Programs.php</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Program reminders (2 d / 1 d / 6 h / 1 h) and 15-day interval reminders; mandatory reminders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 xml:space="preserve">ReminderJobs.php · </w:t>
            </w:r>
            <w:r>
              <w:rPr>
                <w:rFonts w:eastAsia="Calibri" w:cs="Calibri"/>
                <w:sz w:val="17"/>
              </w:rPr>
              <w:t>program_alarms.dart</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Attendance sessions: one HR-assigned taker, opens 15 min before, Start / End, auto-end</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AttendanceSessions.php</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QR or manual marking; signature for every Present mark (group exemptions)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Attendance::set · attendance.signature</w:t>
            </w:r>
            <w:r>
              <w:rPr>
                <w:rFonts w:eastAsia="Calibri" w:cs="Calibri"/>
                <w:sz w:val="17"/>
              </w:rPr>
              <w:t xml:space="preserve"> setting</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No 'late' status; capture time and elapsed seconds since Start recorded</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Attendance.php (LATE_REMOVED)</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Absence excuse requests with deadline and monthly / quarterly limits; admin cancel of approved excuse</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Permissions.php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Corrections</w:t>
            </w:r>
            <w:r>
              <w:rPr>
                <w:rFonts w:eastAsia="Calibri" w:cs="Calibri"/>
                <w:sz w:val="17"/>
              </w:rPr>
              <w:t xml:space="preserve"> after closure with review</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Attendance::requestCorrection/reviewCorrection</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lastRenderedPageBreak/>
              <w:t>Offline attendance with encrypted queue and HR conflict review queue</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Sync.php · /admin/attendance/conflicts</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Member attendance calendar and statistics</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Attendance::calendar/stats · /settings/attendance</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Class attendance through programs linked to classes (edu_attendance frozen)</w:t>
            </w:r>
          </w:p>
        </w:tc>
        <w:tc>
          <w:tcPr>
            <w:tcW w:w="2409" w:type="dxa"/>
          </w:tcPr>
          <w:p w:rsidR="00EA1D2B" w:rsidRDefault="003D2CE8">
            <w:pPr>
              <w:spacing w:after="0" w:line="240" w:lineRule="auto"/>
            </w:pPr>
            <w:r>
              <w:rPr>
                <w:rFonts w:eastAsia="Calibri" w:cs="Calibri"/>
                <w:sz w:val="17"/>
              </w:rPr>
              <w:t>UNREL</w:t>
            </w:r>
          </w:p>
        </w:tc>
        <w:tc>
          <w:tcPr>
            <w:tcW w:w="2409" w:type="dxa"/>
          </w:tcPr>
          <w:p w:rsidR="00EA1D2B" w:rsidRDefault="003D2CE8">
            <w:pPr>
              <w:spacing w:after="0" w:line="240" w:lineRule="auto"/>
            </w:pPr>
            <w:r>
              <w:rPr>
                <w:rFonts w:eastAsia="Calibri" w:cs="Calibri"/>
                <w:sz w:val="17"/>
              </w:rPr>
              <w:t>migration 2026_10_20_000002 · Settings::eduAttendanceCutover</w:t>
            </w:r>
          </w:p>
        </w:tc>
        <w:tc>
          <w:tcPr>
            <w:tcW w:w="2409" w:type="dxa"/>
          </w:tcPr>
          <w:p w:rsidR="00EA1D2B" w:rsidRDefault="003D2CE8">
            <w:pPr>
              <w:spacing w:after="0" w:line="240" w:lineRule="auto"/>
            </w:pPr>
            <w:r>
              <w:rPr>
                <w:rFonts w:eastAsia="Calibri" w:cs="Calibri"/>
                <w:sz w:val="17"/>
              </w:rPr>
              <w:t>Release target +19 (F4)</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Elapsed-time interval percentages </w:t>
            </w:r>
            <w:r>
              <w:rPr>
                <w:rFonts w:eastAsia="Calibri" w:cs="Calibri"/>
                <w:sz w:val="17"/>
              </w:rPr>
              <w:t>per attendance category for selection</w:t>
            </w:r>
          </w:p>
        </w:tc>
        <w:tc>
          <w:tcPr>
            <w:tcW w:w="2409" w:type="dxa"/>
            <w:shd w:val="clear" w:color="auto" w:fill="FBF6F0"/>
          </w:tcPr>
          <w:p w:rsidR="00EA1D2B" w:rsidRDefault="003D2CE8">
            <w:pPr>
              <w:spacing w:after="0" w:line="240" w:lineRule="auto"/>
            </w:pPr>
            <w:r>
              <w:rPr>
                <w:rFonts w:eastAsia="Calibri" w:cs="Calibri"/>
                <w:sz w:val="17"/>
              </w:rPr>
              <w:t>UNREL</w:t>
            </w:r>
          </w:p>
        </w:tc>
        <w:tc>
          <w:tcPr>
            <w:tcW w:w="2409" w:type="dxa"/>
            <w:shd w:val="clear" w:color="auto" w:fill="FBF6F0"/>
          </w:tcPr>
          <w:p w:rsidR="00EA1D2B" w:rsidRDefault="003D2CE8">
            <w:pPr>
              <w:spacing w:after="0" w:line="240" w:lineRule="auto"/>
            </w:pPr>
            <w:r>
              <w:rPr>
                <w:rFonts w:eastAsia="Calibri" w:cs="Calibri"/>
                <w:sz w:val="17"/>
              </w:rPr>
              <w:t>Selections::validateIntervalRules/scoreOccurrenceInterval</w:t>
            </w:r>
          </w:p>
        </w:tc>
        <w:tc>
          <w:tcPr>
            <w:tcW w:w="2409" w:type="dxa"/>
            <w:shd w:val="clear" w:color="auto" w:fill="FBF6F0"/>
          </w:tcPr>
          <w:p w:rsidR="00EA1D2B" w:rsidRDefault="003D2CE8">
            <w:pPr>
              <w:spacing w:after="0" w:line="240" w:lineRule="auto"/>
            </w:pPr>
            <w:r>
              <w:rPr>
                <w:rFonts w:eastAsia="Calibri" w:cs="Calibri"/>
                <w:sz w:val="17"/>
              </w:rPr>
              <w:t>Release target +19 (F6)</w:t>
            </w:r>
          </w:p>
        </w:tc>
      </w:tr>
    </w:tbl>
    <w:p w:rsidR="00EA1D2B" w:rsidRDefault="00EA1D2B">
      <w:pPr>
        <w:spacing w:after="40"/>
      </w:pPr>
    </w:p>
    <w:p w:rsidR="00EA1D2B" w:rsidRDefault="003D2CE8">
      <w:pPr>
        <w:pStyle w:val="Heading2"/>
      </w:pPr>
      <w:bookmarkStart w:id="13" w:name="_Toc243027248"/>
      <w:r>
        <w:rPr>
          <w:b w:val="0"/>
        </w:rPr>
        <w:t>4.5 Education</w:t>
      </w:r>
      <w:bookmarkEnd w:id="13"/>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Feature</w:t>
            </w:r>
          </w:p>
        </w:tc>
        <w:tc>
          <w:tcPr>
            <w:tcW w:w="2409" w:type="dxa"/>
            <w:shd w:val="clear" w:color="auto" w:fill="6E1423"/>
          </w:tcPr>
          <w:p w:rsidR="00EA1D2B" w:rsidRDefault="003D2CE8">
            <w:pPr>
              <w:spacing w:after="0"/>
            </w:pPr>
            <w:r>
              <w:rPr>
                <w:rFonts w:eastAsia="Calibri" w:cs="Calibri"/>
                <w:b/>
                <w:color w:val="FFFFFF"/>
                <w:sz w:val="17"/>
              </w:rPr>
              <w:t>Status</w:t>
            </w:r>
          </w:p>
        </w:tc>
        <w:tc>
          <w:tcPr>
            <w:tcW w:w="2409" w:type="dxa"/>
            <w:shd w:val="clear" w:color="auto" w:fill="6E1423"/>
          </w:tcPr>
          <w:p w:rsidR="00EA1D2B" w:rsidRDefault="003D2CE8">
            <w:pPr>
              <w:spacing w:after="0"/>
            </w:pPr>
            <w:r>
              <w:rPr>
                <w:rFonts w:eastAsia="Calibri" w:cs="Calibri"/>
                <w:b/>
                <w:color w:val="FFFFFF"/>
                <w:sz w:val="17"/>
              </w:rPr>
              <w:t>Evidence (source)</w:t>
            </w:r>
          </w:p>
        </w:tc>
        <w:tc>
          <w:tcPr>
            <w:tcW w:w="2409" w:type="dxa"/>
            <w:shd w:val="clear" w:color="auto" w:fill="6E1423"/>
          </w:tcPr>
          <w:p w:rsidR="00EA1D2B" w:rsidRDefault="003D2CE8">
            <w:pPr>
              <w:spacing w:after="0"/>
            </w:pPr>
            <w:r>
              <w:rPr>
                <w:rFonts w:eastAsia="Calibri" w:cs="Calibri"/>
                <w:b/>
                <w:color w:val="FFFFFF"/>
                <w:sz w:val="17"/>
              </w:rPr>
              <w:t>Notes</w:t>
            </w:r>
          </w:p>
        </w:tc>
      </w:tr>
      <w:tr w:rsidR="00EA1D2B">
        <w:trPr>
          <w:cantSplit/>
          <w:jc w:val="center"/>
        </w:trPr>
        <w:tc>
          <w:tcPr>
            <w:tcW w:w="2409" w:type="dxa"/>
          </w:tcPr>
          <w:p w:rsidR="00EA1D2B" w:rsidRDefault="003D2CE8">
            <w:pPr>
              <w:spacing w:after="0" w:line="240" w:lineRule="auto"/>
            </w:pPr>
            <w:r>
              <w:rPr>
                <w:rFonts w:eastAsia="Calibri" w:cs="Calibri"/>
                <w:sz w:val="17"/>
              </w:rPr>
              <w:t xml:space="preserve">Classes, courses (subjects), schedules, staff, registration windows, </w:t>
            </w:r>
            <w:r>
              <w:rPr>
                <w:rFonts w:eastAsia="Calibri" w:cs="Calibri"/>
                <w:sz w:val="17"/>
              </w:rPr>
              <w:t>regular / distance streams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Edu.php · EduRegistration.php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Teacher assignments with history; only active teachers enter marks</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EduTeachers.php · edu_course_teachers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 xml:space="preserve">Marks workflow draft → submitted → approved / rejected → published, amendments </w:t>
            </w:r>
            <w:r>
              <w:rPr>
                <w:rFonts w:eastAsia="Calibri" w:cs="Calibri"/>
                <w:sz w:val="17"/>
              </w:rPr>
              <w:t>with reason</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EduMarks.php · edu_score_history</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Assignments (individual / group), submissions and grading</w:t>
            </w:r>
          </w:p>
        </w:tc>
        <w:tc>
          <w:tcPr>
            <w:tcW w:w="2409" w:type="dxa"/>
            <w:shd w:val="clear" w:color="auto" w:fill="FBF6F0"/>
          </w:tcPr>
          <w:p w:rsidR="00EA1D2B" w:rsidRDefault="003D2CE8">
            <w:pPr>
              <w:spacing w:after="0" w:line="240" w:lineRule="auto"/>
            </w:pPr>
            <w:r>
              <w:rPr>
                <w:rFonts w:eastAsia="Calibri" w:cs="Calibri"/>
                <w:sz w:val="17"/>
              </w:rPr>
              <w:t>PARTIAL</w:t>
            </w:r>
          </w:p>
        </w:tc>
        <w:tc>
          <w:tcPr>
            <w:tcW w:w="2409" w:type="dxa"/>
            <w:shd w:val="clear" w:color="auto" w:fill="FBF6F0"/>
          </w:tcPr>
          <w:p w:rsidR="00EA1D2B" w:rsidRDefault="003D2CE8">
            <w:pPr>
              <w:spacing w:after="0" w:line="240" w:lineRule="auto"/>
            </w:pPr>
            <w:r>
              <w:rPr>
                <w:rFonts w:eastAsia="Calibri" w:cs="Calibri"/>
                <w:sz w:val="17"/>
              </w:rPr>
              <w:t>Edu.php</w:t>
            </w:r>
          </w:p>
        </w:tc>
        <w:tc>
          <w:tcPr>
            <w:tcW w:w="2409" w:type="dxa"/>
            <w:shd w:val="clear" w:color="auto" w:fill="FBF6F0"/>
          </w:tcPr>
          <w:p w:rsidR="00EA1D2B" w:rsidRDefault="003D2CE8">
            <w:pPr>
              <w:spacing w:after="0" w:line="240" w:lineRule="auto"/>
            </w:pPr>
            <w:r>
              <w:rPr>
                <w:rFonts w:eastAsia="Calibri" w:cs="Calibri"/>
                <w:sz w:val="17"/>
              </w:rPr>
              <w:t>No publish time, deadline enforcement or late rule (F9)</w:t>
            </w:r>
          </w:p>
        </w:tc>
      </w:tr>
      <w:tr w:rsidR="00EA1D2B">
        <w:trPr>
          <w:cantSplit/>
          <w:jc w:val="center"/>
        </w:trPr>
        <w:tc>
          <w:tcPr>
            <w:tcW w:w="2409" w:type="dxa"/>
          </w:tcPr>
          <w:p w:rsidR="00EA1D2B" w:rsidRDefault="003D2CE8">
            <w:pPr>
              <w:spacing w:after="0" w:line="240" w:lineRule="auto"/>
            </w:pPr>
            <w:r>
              <w:rPr>
                <w:rFonts w:eastAsia="Calibri" w:cs="Calibri"/>
                <w:sz w:val="17"/>
              </w:rPr>
              <w:t xml:space="preserve">Student requests (class / stream / mode change, add / drop) and </w:t>
            </w:r>
            <w:r>
              <w:rPr>
                <w:rFonts w:eastAsia="Calibri" w:cs="Calibri"/>
                <w:sz w:val="17"/>
              </w:rPr>
              <w:t>complaints (EC-YYYY-NNNNNN)</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EduRequests.php · EduComplaints.php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Learning platform: categories → subjects → units → lessons with materials and progress</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EduLearning.php · features/edu/learn</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 xml:space="preserve">Quizzes: 4 question types, timer, attempts, manual </w:t>
            </w:r>
            <w:r>
              <w:rPr>
                <w:rFonts w:eastAsia="Calibri" w:cs="Calibri"/>
                <w:sz w:val="17"/>
              </w:rPr>
              <w:t>grading, send to score sheet</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EduQuizzes.php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Question banks / random draws</w:t>
            </w:r>
          </w:p>
        </w:tc>
        <w:tc>
          <w:tcPr>
            <w:tcW w:w="2409" w:type="dxa"/>
            <w:shd w:val="clear" w:color="auto" w:fill="FBF6F0"/>
          </w:tcPr>
          <w:p w:rsidR="00EA1D2B" w:rsidRDefault="003D2CE8">
            <w:pPr>
              <w:spacing w:after="0" w:line="240" w:lineRule="auto"/>
            </w:pPr>
            <w:r>
              <w:rPr>
                <w:rFonts w:eastAsia="Calibri" w:cs="Calibri"/>
                <w:sz w:val="17"/>
              </w:rPr>
              <w:t>PARTIAL</w:t>
            </w:r>
          </w:p>
        </w:tc>
        <w:tc>
          <w:tcPr>
            <w:tcW w:w="2409" w:type="dxa"/>
            <w:shd w:val="clear" w:color="auto" w:fill="FBF6F0"/>
          </w:tcPr>
          <w:p w:rsidR="00EA1D2B" w:rsidRDefault="003D2CE8">
            <w:pPr>
              <w:spacing w:after="0" w:line="240" w:lineRule="auto"/>
            </w:pPr>
            <w:r>
              <w:rPr>
                <w:rFonts w:eastAsia="Calibri" w:cs="Calibri"/>
                <w:sz w:val="17"/>
              </w:rPr>
              <w:t>EduQuizzes.php</w:t>
            </w:r>
          </w:p>
        </w:tc>
        <w:tc>
          <w:tcPr>
            <w:tcW w:w="2409" w:type="dxa"/>
            <w:shd w:val="clear" w:color="auto" w:fill="FBF6F0"/>
          </w:tcPr>
          <w:p w:rsidR="00EA1D2B" w:rsidRDefault="003D2CE8">
            <w:pPr>
              <w:spacing w:after="0" w:line="240" w:lineRule="auto"/>
            </w:pPr>
            <w:r>
              <w:rPr>
                <w:rFonts w:eastAsia="Calibri" w:cs="Calibri"/>
                <w:sz w:val="17"/>
              </w:rPr>
              <w:t>Banks not implemented (F12)</w:t>
            </w:r>
          </w:p>
        </w:tc>
      </w:tr>
      <w:tr w:rsidR="00EA1D2B">
        <w:trPr>
          <w:cantSplit/>
          <w:jc w:val="center"/>
        </w:trPr>
        <w:tc>
          <w:tcPr>
            <w:tcW w:w="2409" w:type="dxa"/>
          </w:tcPr>
          <w:p w:rsidR="00EA1D2B" w:rsidRDefault="003D2CE8">
            <w:pPr>
              <w:spacing w:after="0" w:line="240" w:lineRule="auto"/>
            </w:pPr>
            <w:r>
              <w:rPr>
                <w:rFonts w:eastAsia="Calibri" w:cs="Calibri"/>
                <w:sz w:val="17"/>
              </w:rPr>
              <w:t>Module gate: Education can be switched off per member (403 MODULE_DISABLED)</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Http/ModuleGate.php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Academic years, </w:t>
            </w:r>
            <w:r>
              <w:rPr>
                <w:rFonts w:eastAsia="Calibri" w:cs="Calibri"/>
                <w:sz w:val="17"/>
              </w:rPr>
              <w:t>terms, Grades 1–12 levels, exclusive enrolment, course offerings</w:t>
            </w:r>
          </w:p>
        </w:tc>
        <w:tc>
          <w:tcPr>
            <w:tcW w:w="2409" w:type="dxa"/>
            <w:shd w:val="clear" w:color="auto" w:fill="FBF6F0"/>
          </w:tcPr>
          <w:p w:rsidR="00EA1D2B" w:rsidRDefault="003D2CE8">
            <w:pPr>
              <w:spacing w:after="0" w:line="240" w:lineRule="auto"/>
            </w:pPr>
            <w:r>
              <w:rPr>
                <w:rFonts w:eastAsia="Calibri" w:cs="Calibri"/>
                <w:sz w:val="17"/>
              </w:rPr>
              <w:t>UNREL</w:t>
            </w:r>
          </w:p>
        </w:tc>
        <w:tc>
          <w:tcPr>
            <w:tcW w:w="2409" w:type="dxa"/>
            <w:shd w:val="clear" w:color="auto" w:fill="FBF6F0"/>
          </w:tcPr>
          <w:p w:rsidR="00EA1D2B" w:rsidRDefault="003D2CE8">
            <w:pPr>
              <w:spacing w:after="0" w:line="240" w:lineRule="auto"/>
            </w:pPr>
            <w:r>
              <w:rPr>
                <w:rFonts w:eastAsia="Calibri" w:cs="Calibri"/>
                <w:sz w:val="17"/>
              </w:rPr>
              <w:t>EduAcademicYears.php · migration 2026_10_20_000001</w:t>
            </w:r>
          </w:p>
        </w:tc>
        <w:tc>
          <w:tcPr>
            <w:tcW w:w="2409" w:type="dxa"/>
            <w:shd w:val="clear" w:color="auto" w:fill="FBF6F0"/>
          </w:tcPr>
          <w:p w:rsidR="00EA1D2B" w:rsidRDefault="003D2CE8">
            <w:pPr>
              <w:spacing w:after="0" w:line="240" w:lineRule="auto"/>
            </w:pPr>
            <w:r>
              <w:rPr>
                <w:rFonts w:eastAsia="Calibri" w:cs="Calibri"/>
                <w:sz w:val="17"/>
              </w:rPr>
              <w:t>Release target +18 (F1–F3)</w:t>
            </w:r>
          </w:p>
        </w:tc>
      </w:tr>
      <w:tr w:rsidR="00EA1D2B">
        <w:trPr>
          <w:cantSplit/>
          <w:jc w:val="center"/>
        </w:trPr>
        <w:tc>
          <w:tcPr>
            <w:tcW w:w="2409" w:type="dxa"/>
          </w:tcPr>
          <w:p w:rsidR="00EA1D2B" w:rsidRDefault="003D2CE8">
            <w:pPr>
              <w:spacing w:after="0" w:line="240" w:lineRule="auto"/>
            </w:pPr>
            <w:r>
              <w:rPr>
                <w:rFonts w:eastAsia="Calibri" w:cs="Calibri"/>
                <w:sz w:val="17"/>
              </w:rPr>
              <w:t>Course outcomes and pass marks</w:t>
            </w:r>
          </w:p>
        </w:tc>
        <w:tc>
          <w:tcPr>
            <w:tcW w:w="2409" w:type="dxa"/>
          </w:tcPr>
          <w:p w:rsidR="00EA1D2B" w:rsidRDefault="003D2CE8">
            <w:pPr>
              <w:spacing w:after="0" w:line="240" w:lineRule="auto"/>
            </w:pPr>
            <w:r>
              <w:rPr>
                <w:rFonts w:eastAsia="Calibri" w:cs="Calibri"/>
                <w:sz w:val="17"/>
              </w:rPr>
              <w:t>MISSING</w:t>
            </w:r>
          </w:p>
        </w:tc>
        <w:tc>
          <w:tcPr>
            <w:tcW w:w="2409" w:type="dxa"/>
          </w:tcPr>
          <w:p w:rsidR="00EA1D2B" w:rsidRDefault="003D2CE8">
            <w:pPr>
              <w:spacing w:after="0" w:line="240" w:lineRule="auto"/>
            </w:pPr>
            <w:r>
              <w:rPr>
                <w:rFonts w:eastAsia="Calibri" w:cs="Calibri"/>
                <w:sz w:val="17"/>
              </w:rPr>
              <w:t>pass_mark column added in unreleased migration only</w:t>
            </w:r>
          </w:p>
        </w:tc>
        <w:tc>
          <w:tcPr>
            <w:tcW w:w="2409" w:type="dxa"/>
          </w:tcPr>
          <w:p w:rsidR="00EA1D2B" w:rsidRDefault="003D2CE8">
            <w:pPr>
              <w:spacing w:after="0" w:line="240" w:lineRule="auto"/>
            </w:pPr>
            <w:r>
              <w:rPr>
                <w:rFonts w:eastAsia="Calibri" w:cs="Calibri"/>
                <w:sz w:val="17"/>
              </w:rPr>
              <w:t>F10</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Failed </w:t>
            </w:r>
            <w:r>
              <w:rPr>
                <w:rFonts w:eastAsia="Calibri" w:cs="Calibri"/>
                <w:sz w:val="17"/>
              </w:rPr>
              <w:t>courses and online retakes</w:t>
            </w:r>
          </w:p>
        </w:tc>
        <w:tc>
          <w:tcPr>
            <w:tcW w:w="2409" w:type="dxa"/>
            <w:shd w:val="clear" w:color="auto" w:fill="FBF6F0"/>
          </w:tcPr>
          <w:p w:rsidR="00EA1D2B" w:rsidRDefault="003D2CE8">
            <w:pPr>
              <w:spacing w:after="0" w:line="240" w:lineRule="auto"/>
            </w:pPr>
            <w:r>
              <w:rPr>
                <w:rFonts w:eastAsia="Calibri" w:cs="Calibri"/>
                <w:sz w:val="17"/>
              </w:rPr>
              <w:t>MISSING</w:t>
            </w:r>
          </w:p>
        </w:tc>
        <w:tc>
          <w:tcPr>
            <w:tcW w:w="2409" w:type="dxa"/>
            <w:shd w:val="clear" w:color="auto" w:fill="FBF6F0"/>
          </w:tcPr>
          <w:p w:rsidR="00EA1D2B" w:rsidRDefault="003D2CE8">
            <w:pPr>
              <w:spacing w:after="0" w:line="240" w:lineRule="auto"/>
            </w:pPr>
            <w:r>
              <w:rPr>
                <w:rFonts w:eastAsia="Calibri" w:cs="Calibri"/>
                <w:sz w:val="17"/>
              </w:rPr>
              <w:t>—</w:t>
            </w:r>
          </w:p>
        </w:tc>
        <w:tc>
          <w:tcPr>
            <w:tcW w:w="2409" w:type="dxa"/>
            <w:shd w:val="clear" w:color="auto" w:fill="FBF6F0"/>
          </w:tcPr>
          <w:p w:rsidR="00EA1D2B" w:rsidRDefault="003D2CE8">
            <w:pPr>
              <w:spacing w:after="0" w:line="240" w:lineRule="auto"/>
            </w:pPr>
            <w:r>
              <w:rPr>
                <w:rFonts w:eastAsia="Calibri" w:cs="Calibri"/>
                <w:sz w:val="17"/>
              </w:rPr>
              <w:t>F11</w:t>
            </w:r>
          </w:p>
        </w:tc>
      </w:tr>
      <w:tr w:rsidR="00EA1D2B">
        <w:trPr>
          <w:cantSplit/>
          <w:jc w:val="center"/>
        </w:trPr>
        <w:tc>
          <w:tcPr>
            <w:tcW w:w="2409" w:type="dxa"/>
          </w:tcPr>
          <w:p w:rsidR="00EA1D2B" w:rsidRDefault="003D2CE8">
            <w:pPr>
              <w:spacing w:after="0" w:line="240" w:lineRule="auto"/>
            </w:pPr>
            <w:r>
              <w:rPr>
                <w:rFonts w:eastAsia="Calibri" w:cs="Calibri"/>
                <w:sz w:val="17"/>
              </w:rPr>
              <w:t>Certificates and verification</w:t>
            </w:r>
          </w:p>
        </w:tc>
        <w:tc>
          <w:tcPr>
            <w:tcW w:w="2409" w:type="dxa"/>
          </w:tcPr>
          <w:p w:rsidR="00EA1D2B" w:rsidRDefault="003D2CE8">
            <w:pPr>
              <w:spacing w:after="0" w:line="240" w:lineRule="auto"/>
            </w:pPr>
            <w:r>
              <w:rPr>
                <w:rFonts w:eastAsia="Calibri" w:cs="Calibri"/>
                <w:sz w:val="17"/>
              </w:rPr>
              <w:t>MISSING</w:t>
            </w:r>
          </w:p>
        </w:tc>
        <w:tc>
          <w:tcPr>
            <w:tcW w:w="2409" w:type="dxa"/>
          </w:tcPr>
          <w:p w:rsidR="00EA1D2B" w:rsidRDefault="003D2CE8">
            <w:pPr>
              <w:spacing w:after="0" w:line="240" w:lineRule="auto"/>
            </w:pPr>
            <w:r>
              <w:rPr>
                <w:rFonts w:eastAsia="Calibri" w:cs="Calibri"/>
                <w:sz w:val="17"/>
              </w:rPr>
              <w:t>—</w:t>
            </w:r>
          </w:p>
        </w:tc>
        <w:tc>
          <w:tcPr>
            <w:tcW w:w="2409" w:type="dxa"/>
          </w:tcPr>
          <w:p w:rsidR="00EA1D2B" w:rsidRDefault="003D2CE8">
            <w:pPr>
              <w:spacing w:after="0" w:line="240" w:lineRule="auto"/>
            </w:pPr>
            <w:r>
              <w:rPr>
                <w:rFonts w:eastAsia="Calibri" w:cs="Calibri"/>
                <w:sz w:val="17"/>
              </w:rPr>
              <w:t>F13 – needs wording/signatory decision (D7)</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Student dashboard</w:t>
            </w:r>
          </w:p>
        </w:tc>
        <w:tc>
          <w:tcPr>
            <w:tcW w:w="2409" w:type="dxa"/>
            <w:shd w:val="clear" w:color="auto" w:fill="FBF6F0"/>
          </w:tcPr>
          <w:p w:rsidR="00EA1D2B" w:rsidRDefault="003D2CE8">
            <w:pPr>
              <w:spacing w:after="0" w:line="240" w:lineRule="auto"/>
            </w:pPr>
            <w:r>
              <w:rPr>
                <w:rFonts w:eastAsia="Calibri" w:cs="Calibri"/>
                <w:sz w:val="17"/>
              </w:rPr>
              <w:t>PARTIAL</w:t>
            </w:r>
          </w:p>
        </w:tc>
        <w:tc>
          <w:tcPr>
            <w:tcW w:w="2409" w:type="dxa"/>
            <w:shd w:val="clear" w:color="auto" w:fill="FBF6F0"/>
          </w:tcPr>
          <w:p w:rsidR="00EA1D2B" w:rsidRDefault="003D2CE8">
            <w:pPr>
              <w:spacing w:after="0" w:line="240" w:lineRule="auto"/>
            </w:pPr>
            <w:r>
              <w:rPr>
                <w:rFonts w:eastAsia="Calibri" w:cs="Calibri"/>
                <w:sz w:val="17"/>
              </w:rPr>
              <w:t>EduDashboard::forUser</w:t>
            </w:r>
          </w:p>
        </w:tc>
        <w:tc>
          <w:tcPr>
            <w:tcW w:w="2409" w:type="dxa"/>
            <w:shd w:val="clear" w:color="auto" w:fill="FBF6F0"/>
          </w:tcPr>
          <w:p w:rsidR="00EA1D2B" w:rsidRDefault="003D2CE8">
            <w:pPr>
              <w:spacing w:after="0" w:line="240" w:lineRule="auto"/>
            </w:pPr>
            <w:r>
              <w:rPr>
                <w:rFonts w:eastAsia="Calibri" w:cs="Calibri"/>
                <w:sz w:val="17"/>
              </w:rPr>
              <w:t>F14</w:t>
            </w:r>
          </w:p>
        </w:tc>
      </w:tr>
      <w:tr w:rsidR="00EA1D2B">
        <w:trPr>
          <w:cantSplit/>
          <w:jc w:val="center"/>
        </w:trPr>
        <w:tc>
          <w:tcPr>
            <w:tcW w:w="2409" w:type="dxa"/>
          </w:tcPr>
          <w:p w:rsidR="00EA1D2B" w:rsidRDefault="003D2CE8">
            <w:pPr>
              <w:spacing w:after="0" w:line="240" w:lineRule="auto"/>
            </w:pPr>
            <w:r>
              <w:rPr>
                <w:rFonts w:eastAsia="Calibri" w:cs="Calibri"/>
                <w:sz w:val="17"/>
              </w:rPr>
              <w:t>Academic and engagement scores for admins</w:t>
            </w:r>
          </w:p>
        </w:tc>
        <w:tc>
          <w:tcPr>
            <w:tcW w:w="2409" w:type="dxa"/>
          </w:tcPr>
          <w:p w:rsidR="00EA1D2B" w:rsidRDefault="003D2CE8">
            <w:pPr>
              <w:spacing w:after="0" w:line="240" w:lineRule="auto"/>
            </w:pPr>
            <w:r>
              <w:rPr>
                <w:rFonts w:eastAsia="Calibri" w:cs="Calibri"/>
                <w:sz w:val="17"/>
              </w:rPr>
              <w:t>MISSING</w:t>
            </w:r>
          </w:p>
        </w:tc>
        <w:tc>
          <w:tcPr>
            <w:tcW w:w="2409" w:type="dxa"/>
          </w:tcPr>
          <w:p w:rsidR="00EA1D2B" w:rsidRDefault="003D2CE8">
            <w:pPr>
              <w:spacing w:after="0" w:line="240" w:lineRule="auto"/>
            </w:pPr>
            <w:r>
              <w:rPr>
                <w:rFonts w:eastAsia="Calibri" w:cs="Calibri"/>
                <w:sz w:val="17"/>
              </w:rPr>
              <w:t>—</w:t>
            </w:r>
          </w:p>
        </w:tc>
        <w:tc>
          <w:tcPr>
            <w:tcW w:w="2409" w:type="dxa"/>
          </w:tcPr>
          <w:p w:rsidR="00EA1D2B" w:rsidRDefault="003D2CE8">
            <w:pPr>
              <w:spacing w:after="0" w:line="240" w:lineRule="auto"/>
            </w:pPr>
            <w:r>
              <w:rPr>
                <w:rFonts w:eastAsia="Calibri" w:cs="Calibri"/>
                <w:sz w:val="17"/>
              </w:rPr>
              <w:t>F15</w:t>
            </w:r>
          </w:p>
        </w:tc>
      </w:tr>
    </w:tbl>
    <w:p w:rsidR="00EA1D2B" w:rsidRDefault="00EA1D2B">
      <w:pPr>
        <w:spacing w:after="40"/>
      </w:pPr>
    </w:p>
    <w:p w:rsidR="00EA1D2B" w:rsidRDefault="003D2CE8">
      <w:pPr>
        <w:pStyle w:val="Heading2"/>
      </w:pPr>
      <w:bookmarkStart w:id="14" w:name="_Toc243027249"/>
      <w:r>
        <w:rPr>
          <w:b w:val="0"/>
        </w:rPr>
        <w:lastRenderedPageBreak/>
        <w:t xml:space="preserve">4.6 Holiday </w:t>
      </w:r>
      <w:r>
        <w:rPr>
          <w:b w:val="0"/>
        </w:rPr>
        <w:t>selection &amp; Mezmur services</w:t>
      </w:r>
      <w:bookmarkEnd w:id="14"/>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015"/>
        <w:gridCol w:w="1999"/>
        <w:gridCol w:w="3853"/>
        <w:gridCol w:w="1911"/>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Feature</w:t>
            </w:r>
          </w:p>
        </w:tc>
        <w:tc>
          <w:tcPr>
            <w:tcW w:w="2409" w:type="dxa"/>
            <w:shd w:val="clear" w:color="auto" w:fill="6E1423"/>
          </w:tcPr>
          <w:p w:rsidR="00EA1D2B" w:rsidRDefault="003D2CE8">
            <w:pPr>
              <w:spacing w:after="0"/>
            </w:pPr>
            <w:r>
              <w:rPr>
                <w:rFonts w:eastAsia="Calibri" w:cs="Calibri"/>
                <w:b/>
                <w:color w:val="FFFFFF"/>
                <w:sz w:val="17"/>
              </w:rPr>
              <w:t>Status</w:t>
            </w:r>
          </w:p>
        </w:tc>
        <w:tc>
          <w:tcPr>
            <w:tcW w:w="2409" w:type="dxa"/>
            <w:shd w:val="clear" w:color="auto" w:fill="6E1423"/>
          </w:tcPr>
          <w:p w:rsidR="00EA1D2B" w:rsidRDefault="003D2CE8">
            <w:pPr>
              <w:spacing w:after="0"/>
            </w:pPr>
            <w:r>
              <w:rPr>
                <w:rFonts w:eastAsia="Calibri" w:cs="Calibri"/>
                <w:b/>
                <w:color w:val="FFFFFF"/>
                <w:sz w:val="17"/>
              </w:rPr>
              <w:t>Evidence (source)</w:t>
            </w:r>
          </w:p>
        </w:tc>
        <w:tc>
          <w:tcPr>
            <w:tcW w:w="2409" w:type="dxa"/>
            <w:shd w:val="clear" w:color="auto" w:fill="6E1423"/>
          </w:tcPr>
          <w:p w:rsidR="00EA1D2B" w:rsidRDefault="003D2CE8">
            <w:pPr>
              <w:spacing w:after="0"/>
            </w:pPr>
            <w:r>
              <w:rPr>
                <w:rFonts w:eastAsia="Calibri" w:cs="Calibri"/>
                <w:b/>
                <w:color w:val="FFFFFF"/>
                <w:sz w:val="17"/>
              </w:rPr>
              <w:t>Notes</w:t>
            </w:r>
          </w:p>
        </w:tc>
      </w:tr>
      <w:tr w:rsidR="00EA1D2B">
        <w:trPr>
          <w:cantSplit/>
          <w:jc w:val="center"/>
        </w:trPr>
        <w:tc>
          <w:tcPr>
            <w:tcW w:w="2409" w:type="dxa"/>
          </w:tcPr>
          <w:p w:rsidR="00EA1D2B" w:rsidRDefault="003D2CE8">
            <w:pPr>
              <w:spacing w:after="0" w:line="240" w:lineRule="auto"/>
            </w:pPr>
            <w:r>
              <w:rPr>
                <w:rFonts w:eastAsia="Calibri" w:cs="Calibri"/>
                <w:sz w:val="17"/>
              </w:rPr>
              <w:t>Holiday selection: 5 weighted components, minimums, pass mark, bonus, per-program weights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Selections.php (DEFAULT_CONFIG)</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Lifecycle draft → open → review → finalized (+ cancel); </w:t>
            </w:r>
            <w:r>
              <w:rPr>
                <w:rFonts w:eastAsia="Calibri" w:cs="Calibri"/>
                <w:sz w:val="17"/>
              </w:rPr>
              <w:t>required department reviews; overrides with reason</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Selections::setStatus/submitReview/override</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Ebrima" w:eastAsia="Ebrima" w:hAnsi="Ebrima" w:cs="Ebrima"/>
                <w:sz w:val="17"/>
              </w:rPr>
              <w:t>Service categories (</w:t>
            </w:r>
            <w:r>
              <w:rPr>
                <w:rFonts w:ascii="Ebrima" w:eastAsia="Ebrima" w:hAnsi="Ebrima" w:cs="Ebrima"/>
                <w:sz w:val="17"/>
              </w:rPr>
              <w:t>ወረብ</w:t>
            </w:r>
            <w:r>
              <w:rPr>
                <w:rFonts w:ascii="Ebrima" w:eastAsia="Ebrima" w:hAnsi="Ebrima" w:cs="Ebrima"/>
                <w:sz w:val="17"/>
              </w:rPr>
              <w:t xml:space="preserve"> / </w:t>
            </w:r>
            <w:r>
              <w:rPr>
                <w:rFonts w:ascii="Ebrima" w:eastAsia="Ebrima" w:hAnsi="Ebrima" w:cs="Ebrima"/>
                <w:sz w:val="17"/>
              </w:rPr>
              <w:t>መዝሙር</w:t>
            </w:r>
            <w:r>
              <w:rPr>
                <w:rFonts w:ascii="Ebrima" w:eastAsia="Ebrima" w:hAnsi="Ebrima" w:cs="Ebrima"/>
                <w:sz w:val="17"/>
              </w:rPr>
              <w:t>), rankings, publication, member feedback</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Selections::assignCategories/publish/submitFeedback</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Selection and </w:t>
            </w:r>
            <w:r>
              <w:rPr>
                <w:rFonts w:eastAsia="Calibri" w:cs="Calibri"/>
                <w:sz w:val="17"/>
              </w:rPr>
              <w:t>Mezmur-selection reports (PDF / XLSX / CSV)</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ReportExport.php · SelectionReports.php</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Contribution month range for selection</w:t>
            </w:r>
          </w:p>
        </w:tc>
        <w:tc>
          <w:tcPr>
            <w:tcW w:w="2409" w:type="dxa"/>
          </w:tcPr>
          <w:p w:rsidR="00EA1D2B" w:rsidRDefault="003D2CE8">
            <w:pPr>
              <w:spacing w:after="0" w:line="240" w:lineRule="auto"/>
            </w:pPr>
            <w:r>
              <w:rPr>
                <w:rFonts w:eastAsia="Calibri" w:cs="Calibri"/>
                <w:sz w:val="17"/>
              </w:rPr>
              <w:t>UNREL</w:t>
            </w:r>
          </w:p>
        </w:tc>
        <w:tc>
          <w:tcPr>
            <w:tcW w:w="2409" w:type="dxa"/>
          </w:tcPr>
          <w:p w:rsidR="00EA1D2B" w:rsidRDefault="003D2CE8">
            <w:pPr>
              <w:spacing w:after="0" w:line="240" w:lineRule="auto"/>
            </w:pPr>
            <w:r>
              <w:rPr>
                <w:rFonts w:eastAsia="Calibri" w:cs="Calibri"/>
                <w:sz w:val="17"/>
              </w:rPr>
              <w:t>routes/api/selections.php start_month/end_month</w:t>
            </w:r>
          </w:p>
        </w:tc>
        <w:tc>
          <w:tcPr>
            <w:tcW w:w="2409" w:type="dxa"/>
          </w:tcPr>
          <w:p w:rsidR="00EA1D2B" w:rsidRDefault="003D2CE8">
            <w:pPr>
              <w:spacing w:after="0" w:line="240" w:lineRule="auto"/>
            </w:pPr>
            <w:r>
              <w:rPr>
                <w:rFonts w:eastAsia="Calibri" w:cs="Calibri"/>
                <w:sz w:val="17"/>
              </w:rPr>
              <w:t>Was a defect (F5); fix in source</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Selection configuration versions</w:t>
            </w:r>
          </w:p>
        </w:tc>
        <w:tc>
          <w:tcPr>
            <w:tcW w:w="2409" w:type="dxa"/>
            <w:shd w:val="clear" w:color="auto" w:fill="FBF6F0"/>
          </w:tcPr>
          <w:p w:rsidR="00EA1D2B" w:rsidRDefault="003D2CE8">
            <w:pPr>
              <w:spacing w:after="0" w:line="240" w:lineRule="auto"/>
            </w:pPr>
            <w:r>
              <w:rPr>
                <w:rFonts w:eastAsia="Calibri" w:cs="Calibri"/>
                <w:sz w:val="17"/>
              </w:rPr>
              <w:t>UNREL</w:t>
            </w:r>
          </w:p>
        </w:tc>
        <w:tc>
          <w:tcPr>
            <w:tcW w:w="2409" w:type="dxa"/>
            <w:shd w:val="clear" w:color="auto" w:fill="FBF6F0"/>
          </w:tcPr>
          <w:p w:rsidR="00EA1D2B" w:rsidRDefault="003D2CE8">
            <w:pPr>
              <w:spacing w:after="0" w:line="240" w:lineRule="auto"/>
            </w:pPr>
            <w:r>
              <w:rPr>
                <w:rFonts w:eastAsia="Calibri" w:cs="Calibri"/>
                <w:sz w:val="17"/>
              </w:rPr>
              <w:t>Selections::recordConfigVersion</w:t>
            </w:r>
          </w:p>
        </w:tc>
        <w:tc>
          <w:tcPr>
            <w:tcW w:w="2409" w:type="dxa"/>
            <w:shd w:val="clear" w:color="auto" w:fill="FBF6F0"/>
          </w:tcPr>
          <w:p w:rsidR="00EA1D2B" w:rsidRDefault="003D2CE8">
            <w:pPr>
              <w:spacing w:after="0" w:line="240" w:lineRule="auto"/>
            </w:pPr>
            <w:r>
              <w:rPr>
                <w:rFonts w:eastAsia="Calibri" w:cs="Calibri"/>
                <w:sz w:val="17"/>
              </w:rPr>
              <w:t>F6</w:t>
            </w:r>
          </w:p>
        </w:tc>
      </w:tr>
      <w:tr w:rsidR="00EA1D2B">
        <w:trPr>
          <w:cantSplit/>
          <w:jc w:val="center"/>
        </w:trPr>
        <w:tc>
          <w:tcPr>
            <w:tcW w:w="2409" w:type="dxa"/>
          </w:tcPr>
          <w:p w:rsidR="00EA1D2B" w:rsidRDefault="003D2CE8">
            <w:pPr>
              <w:spacing w:after="0" w:line="240" w:lineRule="auto"/>
            </w:pPr>
            <w:r>
              <w:rPr>
                <w:rFonts w:eastAsia="Calibri" w:cs="Calibri"/>
                <w:sz w:val="17"/>
              </w:rPr>
              <w:t>Department-based criteria (50/30/10/10)</w:t>
            </w:r>
          </w:p>
        </w:tc>
        <w:tc>
          <w:tcPr>
            <w:tcW w:w="2409" w:type="dxa"/>
          </w:tcPr>
          <w:p w:rsidR="00EA1D2B" w:rsidRDefault="003D2CE8">
            <w:pPr>
              <w:spacing w:after="0" w:line="240" w:lineRule="auto"/>
            </w:pPr>
            <w:r>
              <w:rPr>
                <w:rFonts w:eastAsia="Calibri" w:cs="Calibri"/>
                <w:sz w:val="17"/>
              </w:rPr>
              <w:t>WITHDRAWN</w:t>
            </w:r>
          </w:p>
        </w:tc>
        <w:tc>
          <w:tcPr>
            <w:tcW w:w="2409" w:type="dxa"/>
          </w:tcPr>
          <w:p w:rsidR="00EA1D2B" w:rsidRDefault="003D2CE8">
            <w:pPr>
              <w:spacing w:after="0" w:line="240" w:lineRule="auto"/>
            </w:pPr>
            <w:r>
              <w:rPr>
                <w:rFonts w:eastAsia="Calibri" w:cs="Calibri"/>
                <w:sz w:val="17"/>
              </w:rPr>
              <w:t>backups/department-criteria-2026-10-15</w:t>
            </w:r>
          </w:p>
        </w:tc>
        <w:tc>
          <w:tcPr>
            <w:tcW w:w="2409" w:type="dxa"/>
          </w:tcPr>
          <w:p w:rsidR="00EA1D2B" w:rsidRDefault="003D2CE8">
            <w:pPr>
              <w:spacing w:after="0" w:line="240" w:lineRule="auto"/>
            </w:pPr>
            <w:r>
              <w:rPr>
                <w:rFonts w:eastAsia="Calibri" w:cs="Calibri"/>
                <w:sz w:val="17"/>
              </w:rPr>
              <w:t>Removed 2026-10-15; tables kept unused</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Wedding (other) Mezmur services with manual participant selection</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Weddings.php</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Daily choir eligibility computation</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Choir::refresh · job choir:eligibility 02:15</w:t>
            </w:r>
          </w:p>
        </w:tc>
        <w:tc>
          <w:tcPr>
            <w:tcW w:w="2409" w:type="dxa"/>
          </w:tcPr>
          <w:p w:rsidR="00EA1D2B" w:rsidRDefault="00EA1D2B">
            <w:pPr>
              <w:spacing w:after="0" w:line="240" w:lineRule="auto"/>
            </w:pPr>
          </w:p>
        </w:tc>
      </w:tr>
    </w:tbl>
    <w:p w:rsidR="00EA1D2B" w:rsidRDefault="00EA1D2B">
      <w:pPr>
        <w:spacing w:after="40"/>
      </w:pPr>
    </w:p>
    <w:p w:rsidR="00EA1D2B" w:rsidRDefault="003D2CE8">
      <w:pPr>
        <w:pStyle w:val="Heading2"/>
      </w:pPr>
      <w:bookmarkStart w:id="15" w:name="_Toc243027250"/>
      <w:r>
        <w:rPr>
          <w:b w:val="0"/>
        </w:rPr>
        <w:t>4.7 Contributions, property &amp; library</w:t>
      </w:r>
      <w:bookmarkEnd w:id="15"/>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Feature</w:t>
            </w:r>
          </w:p>
        </w:tc>
        <w:tc>
          <w:tcPr>
            <w:tcW w:w="2409" w:type="dxa"/>
            <w:shd w:val="clear" w:color="auto" w:fill="6E1423"/>
          </w:tcPr>
          <w:p w:rsidR="00EA1D2B" w:rsidRDefault="003D2CE8">
            <w:pPr>
              <w:spacing w:after="0"/>
            </w:pPr>
            <w:r>
              <w:rPr>
                <w:rFonts w:eastAsia="Calibri" w:cs="Calibri"/>
                <w:b/>
                <w:color w:val="FFFFFF"/>
                <w:sz w:val="17"/>
              </w:rPr>
              <w:t>Status</w:t>
            </w:r>
          </w:p>
        </w:tc>
        <w:tc>
          <w:tcPr>
            <w:tcW w:w="2409" w:type="dxa"/>
            <w:shd w:val="clear" w:color="auto" w:fill="6E1423"/>
          </w:tcPr>
          <w:p w:rsidR="00EA1D2B" w:rsidRDefault="003D2CE8">
            <w:pPr>
              <w:spacing w:after="0"/>
            </w:pPr>
            <w:r>
              <w:rPr>
                <w:rFonts w:eastAsia="Calibri" w:cs="Calibri"/>
                <w:b/>
                <w:color w:val="FFFFFF"/>
                <w:sz w:val="17"/>
              </w:rPr>
              <w:t>Evidence (source)</w:t>
            </w:r>
          </w:p>
        </w:tc>
        <w:tc>
          <w:tcPr>
            <w:tcW w:w="2409" w:type="dxa"/>
            <w:shd w:val="clear" w:color="auto" w:fill="6E1423"/>
          </w:tcPr>
          <w:p w:rsidR="00EA1D2B" w:rsidRDefault="003D2CE8">
            <w:pPr>
              <w:spacing w:after="0"/>
            </w:pPr>
            <w:r>
              <w:rPr>
                <w:rFonts w:eastAsia="Calibri" w:cs="Calibri"/>
                <w:b/>
                <w:color w:val="FFFFFF"/>
                <w:sz w:val="17"/>
              </w:rPr>
              <w:t>Notes</w:t>
            </w:r>
          </w:p>
        </w:tc>
      </w:tr>
      <w:tr w:rsidR="00EA1D2B">
        <w:trPr>
          <w:cantSplit/>
          <w:jc w:val="center"/>
        </w:trPr>
        <w:tc>
          <w:tcPr>
            <w:tcW w:w="2409" w:type="dxa"/>
          </w:tcPr>
          <w:p w:rsidR="00EA1D2B" w:rsidRDefault="003D2CE8">
            <w:pPr>
              <w:spacing w:after="0" w:line="240" w:lineRule="auto"/>
            </w:pPr>
            <w:r>
              <w:rPr>
                <w:rFonts w:eastAsia="Calibri" w:cs="Calibri"/>
                <w:sz w:val="17"/>
              </w:rPr>
              <w:t>Monthly contributions by Ethiopian month, rates per member type, receipts, verification</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Payments.php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'Paid after due month' label (grace days) — financial rule kept</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payments.policy grace_days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Items / property inventory with categories, codes, departments, history</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Items.php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Borrowing: direct, bulk, approval, renewal, </w:t>
            </w:r>
            <w:r>
              <w:rPr>
                <w:rFonts w:eastAsia="Calibri" w:cs="Calibri"/>
                <w:sz w:val="17"/>
              </w:rPr>
              <w:t>return conditions, signatures</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Borrowings.php</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Fines: per day / week, grace, cap, override with reason, daily recalculation</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Fines.php · job fines:recalculate</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Library: digital PDF books (encrypted on device), physical book requests</w:t>
            </w:r>
          </w:p>
        </w:tc>
        <w:tc>
          <w:tcPr>
            <w:tcW w:w="2409" w:type="dxa"/>
            <w:shd w:val="clear" w:color="auto" w:fill="FBF6F0"/>
          </w:tcPr>
          <w:p w:rsidR="00EA1D2B" w:rsidRDefault="003D2CE8">
            <w:pPr>
              <w:spacing w:after="0" w:line="240" w:lineRule="auto"/>
            </w:pPr>
            <w:r>
              <w:rPr>
                <w:rFonts w:eastAsia="Calibri" w:cs="Calibri"/>
                <w:sz w:val="17"/>
              </w:rPr>
              <w:t>PARTIAL</w:t>
            </w:r>
          </w:p>
        </w:tc>
        <w:tc>
          <w:tcPr>
            <w:tcW w:w="2409" w:type="dxa"/>
            <w:shd w:val="clear" w:color="auto" w:fill="FBF6F0"/>
          </w:tcPr>
          <w:p w:rsidR="00EA1D2B" w:rsidRDefault="003D2CE8">
            <w:pPr>
              <w:spacing w:after="0" w:line="240" w:lineRule="auto"/>
            </w:pPr>
            <w:r>
              <w:rPr>
                <w:rFonts w:eastAsia="Calibri" w:cs="Calibri"/>
                <w:sz w:val="17"/>
              </w:rPr>
              <w:t>Library.php · book_vault.dart</w:t>
            </w:r>
          </w:p>
        </w:tc>
        <w:tc>
          <w:tcPr>
            <w:tcW w:w="2409" w:type="dxa"/>
            <w:shd w:val="clear" w:color="auto" w:fill="FBF6F0"/>
          </w:tcPr>
          <w:p w:rsidR="00EA1D2B" w:rsidRDefault="003D2CE8">
            <w:pPr>
              <w:spacing w:after="0" w:line="240" w:lineRule="auto"/>
            </w:pPr>
            <w:r>
              <w:rPr>
                <w:rFonts w:eastAsia="Calibri" w:cs="Calibri"/>
                <w:sz w:val="17"/>
              </w:rPr>
              <w:t>No sub-categories, favourites, reading progress (F16)</w:t>
            </w:r>
          </w:p>
        </w:tc>
      </w:tr>
      <w:tr w:rsidR="00EA1D2B">
        <w:trPr>
          <w:cantSplit/>
          <w:jc w:val="center"/>
        </w:trPr>
        <w:tc>
          <w:tcPr>
            <w:tcW w:w="2409" w:type="dxa"/>
          </w:tcPr>
          <w:p w:rsidR="00EA1D2B" w:rsidRDefault="003D2CE8">
            <w:pPr>
              <w:spacing w:after="0" w:line="240" w:lineRule="auto"/>
            </w:pPr>
            <w:r>
              <w:rPr>
                <w:rFonts w:eastAsia="Calibri" w:cs="Calibri"/>
                <w:sz w:val="17"/>
              </w:rPr>
              <w:t>Physical library with per-copy IDs</w:t>
            </w:r>
          </w:p>
        </w:tc>
        <w:tc>
          <w:tcPr>
            <w:tcW w:w="2409" w:type="dxa"/>
          </w:tcPr>
          <w:p w:rsidR="00EA1D2B" w:rsidRDefault="003D2CE8">
            <w:pPr>
              <w:spacing w:after="0" w:line="240" w:lineRule="auto"/>
            </w:pPr>
            <w:r>
              <w:rPr>
                <w:rFonts w:eastAsia="Calibri" w:cs="Calibri"/>
                <w:sz w:val="17"/>
              </w:rPr>
              <w:t>PARTIAL</w:t>
            </w:r>
          </w:p>
        </w:tc>
        <w:tc>
          <w:tcPr>
            <w:tcW w:w="2409" w:type="dxa"/>
          </w:tcPr>
          <w:p w:rsidR="00EA1D2B" w:rsidRDefault="003D2CE8">
            <w:pPr>
              <w:spacing w:after="0" w:line="240" w:lineRule="auto"/>
            </w:pPr>
            <w:r>
              <w:rPr>
                <w:rFonts w:eastAsia="Calibri" w:cs="Calibri"/>
                <w:sz w:val="17"/>
              </w:rPr>
              <w:t>items quantity-based</w:t>
            </w:r>
          </w:p>
        </w:tc>
        <w:tc>
          <w:tcPr>
            <w:tcW w:w="2409" w:type="dxa"/>
          </w:tcPr>
          <w:p w:rsidR="00EA1D2B" w:rsidRDefault="003D2CE8">
            <w:pPr>
              <w:spacing w:after="0" w:line="240" w:lineRule="auto"/>
            </w:pPr>
            <w:r>
              <w:rPr>
                <w:rFonts w:eastAsia="Calibri" w:cs="Calibri"/>
                <w:sz w:val="17"/>
              </w:rPr>
              <w:t>F17 – decision D6 needed</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lastRenderedPageBreak/>
              <w:t>Department property requests with review, issue, partial issue, return</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PropertyRequests.php</w:t>
            </w:r>
          </w:p>
        </w:tc>
        <w:tc>
          <w:tcPr>
            <w:tcW w:w="2409"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2"/>
      </w:pPr>
      <w:bookmarkStart w:id="16" w:name="_Toc243027251"/>
      <w:r>
        <w:rPr>
          <w:b w:val="0"/>
        </w:rPr>
        <w:t>4.8 Projects &amp; collaboration</w:t>
      </w:r>
      <w:bookmarkEnd w:id="16"/>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Feature</w:t>
            </w:r>
          </w:p>
        </w:tc>
        <w:tc>
          <w:tcPr>
            <w:tcW w:w="2409" w:type="dxa"/>
            <w:shd w:val="clear" w:color="auto" w:fill="6E1423"/>
          </w:tcPr>
          <w:p w:rsidR="00EA1D2B" w:rsidRDefault="003D2CE8">
            <w:pPr>
              <w:spacing w:after="0"/>
            </w:pPr>
            <w:r>
              <w:rPr>
                <w:rFonts w:eastAsia="Calibri" w:cs="Calibri"/>
                <w:b/>
                <w:color w:val="FFFFFF"/>
                <w:sz w:val="17"/>
              </w:rPr>
              <w:t>Status</w:t>
            </w:r>
          </w:p>
        </w:tc>
        <w:tc>
          <w:tcPr>
            <w:tcW w:w="2409" w:type="dxa"/>
            <w:shd w:val="clear" w:color="auto" w:fill="6E1423"/>
          </w:tcPr>
          <w:p w:rsidR="00EA1D2B" w:rsidRDefault="003D2CE8">
            <w:pPr>
              <w:spacing w:after="0"/>
            </w:pPr>
            <w:r>
              <w:rPr>
                <w:rFonts w:eastAsia="Calibri" w:cs="Calibri"/>
                <w:b/>
                <w:color w:val="FFFFFF"/>
                <w:sz w:val="17"/>
              </w:rPr>
              <w:t>Evidence (source)</w:t>
            </w:r>
          </w:p>
        </w:tc>
        <w:tc>
          <w:tcPr>
            <w:tcW w:w="2409" w:type="dxa"/>
            <w:shd w:val="clear" w:color="auto" w:fill="6E1423"/>
          </w:tcPr>
          <w:p w:rsidR="00EA1D2B" w:rsidRDefault="003D2CE8">
            <w:pPr>
              <w:spacing w:after="0"/>
            </w:pPr>
            <w:r>
              <w:rPr>
                <w:rFonts w:eastAsia="Calibri" w:cs="Calibri"/>
                <w:b/>
                <w:color w:val="FFFFFF"/>
                <w:sz w:val="17"/>
              </w:rPr>
              <w:t>Notes</w:t>
            </w:r>
          </w:p>
        </w:tc>
      </w:tr>
      <w:tr w:rsidR="00EA1D2B">
        <w:trPr>
          <w:cantSplit/>
          <w:jc w:val="center"/>
        </w:trPr>
        <w:tc>
          <w:tcPr>
            <w:tcW w:w="2409" w:type="dxa"/>
          </w:tcPr>
          <w:p w:rsidR="00EA1D2B" w:rsidRDefault="003D2CE8">
            <w:pPr>
              <w:spacing w:after="0" w:line="240" w:lineRule="auto"/>
            </w:pPr>
            <w:r>
              <w:rPr>
                <w:rFonts w:eastAsia="Calibri" w:cs="Calibri"/>
                <w:sz w:val="17"/>
              </w:rPr>
              <w:t>Department projects, teams, tasks with several assignees, statuses with reasons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Projects/ProjectService.php · TaskService.php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Budgets by category, expenses </w:t>
            </w:r>
            <w:r>
              <w:rPr>
                <w:rFonts w:eastAsia="Calibri" w:cs="Calibri"/>
                <w:sz w:val="17"/>
              </w:rPr>
              <w:t>with receipts, over-budget control, adjustments (Finance approval)</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Projects/BudgetService.php</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Issues, suggestions (convert to task), comments, files, activity feed, reports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Projects/FeedbackService.php · ReportService.php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Department chat: </w:t>
            </w:r>
            <w:r>
              <w:rPr>
                <w:rFonts w:eastAsia="Calibri" w:cs="Calibri"/>
                <w:sz w:val="17"/>
              </w:rPr>
              <w:t>group + private threads, media for leaders, meeting links, Task Bot</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Chat.php · Projects/Bot.php</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Task deadline reminders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ProjectReminders.php · scheduled_notifications</w:t>
            </w:r>
          </w:p>
        </w:tc>
        <w:tc>
          <w:tcPr>
            <w:tcW w:w="2409" w:type="dxa"/>
          </w:tcPr>
          <w:p w:rsidR="00EA1D2B" w:rsidRDefault="00EA1D2B">
            <w:pPr>
              <w:spacing w:after="0" w:line="240" w:lineRule="auto"/>
            </w:pPr>
          </w:p>
        </w:tc>
      </w:tr>
    </w:tbl>
    <w:p w:rsidR="00EA1D2B" w:rsidRDefault="00EA1D2B">
      <w:pPr>
        <w:spacing w:after="40"/>
      </w:pPr>
    </w:p>
    <w:p w:rsidR="00EA1D2B" w:rsidRDefault="003D2CE8">
      <w:pPr>
        <w:pStyle w:val="Heading2"/>
      </w:pPr>
      <w:bookmarkStart w:id="17" w:name="_Toc243027252"/>
      <w:r>
        <w:rPr>
          <w:b w:val="0"/>
        </w:rPr>
        <w:t>4.9 Communication</w:t>
      </w:r>
      <w:bookmarkEnd w:id="17"/>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Feature</w:t>
            </w:r>
          </w:p>
        </w:tc>
        <w:tc>
          <w:tcPr>
            <w:tcW w:w="2409" w:type="dxa"/>
            <w:shd w:val="clear" w:color="auto" w:fill="6E1423"/>
          </w:tcPr>
          <w:p w:rsidR="00EA1D2B" w:rsidRDefault="003D2CE8">
            <w:pPr>
              <w:spacing w:after="0"/>
            </w:pPr>
            <w:r>
              <w:rPr>
                <w:rFonts w:eastAsia="Calibri" w:cs="Calibri"/>
                <w:b/>
                <w:color w:val="FFFFFF"/>
                <w:sz w:val="17"/>
              </w:rPr>
              <w:t>Status</w:t>
            </w:r>
          </w:p>
        </w:tc>
        <w:tc>
          <w:tcPr>
            <w:tcW w:w="2409" w:type="dxa"/>
            <w:shd w:val="clear" w:color="auto" w:fill="6E1423"/>
          </w:tcPr>
          <w:p w:rsidR="00EA1D2B" w:rsidRDefault="003D2CE8">
            <w:pPr>
              <w:spacing w:after="0"/>
            </w:pPr>
            <w:r>
              <w:rPr>
                <w:rFonts w:eastAsia="Calibri" w:cs="Calibri"/>
                <w:b/>
                <w:color w:val="FFFFFF"/>
                <w:sz w:val="17"/>
              </w:rPr>
              <w:t>Evidence (source)</w:t>
            </w:r>
          </w:p>
        </w:tc>
        <w:tc>
          <w:tcPr>
            <w:tcW w:w="2409" w:type="dxa"/>
            <w:shd w:val="clear" w:color="auto" w:fill="6E1423"/>
          </w:tcPr>
          <w:p w:rsidR="00EA1D2B" w:rsidRDefault="003D2CE8">
            <w:pPr>
              <w:spacing w:after="0"/>
            </w:pPr>
            <w:r>
              <w:rPr>
                <w:rFonts w:eastAsia="Calibri" w:cs="Calibri"/>
                <w:b/>
                <w:color w:val="FFFFFF"/>
                <w:sz w:val="17"/>
              </w:rPr>
              <w:t>Notes</w:t>
            </w:r>
          </w:p>
        </w:tc>
      </w:tr>
      <w:tr w:rsidR="00EA1D2B">
        <w:trPr>
          <w:cantSplit/>
          <w:jc w:val="center"/>
        </w:trPr>
        <w:tc>
          <w:tcPr>
            <w:tcW w:w="2409" w:type="dxa"/>
          </w:tcPr>
          <w:p w:rsidR="00EA1D2B" w:rsidRDefault="003D2CE8">
            <w:pPr>
              <w:spacing w:after="0" w:line="240" w:lineRule="auto"/>
            </w:pPr>
            <w:r>
              <w:rPr>
                <w:rFonts w:eastAsia="Calibri" w:cs="Calibri"/>
                <w:sz w:val="17"/>
              </w:rPr>
              <w:t xml:space="preserve">In-app </w:t>
            </w:r>
            <w:r>
              <w:rPr>
                <w:rFonts w:eastAsia="Calibri" w:cs="Calibri"/>
                <w:sz w:val="17"/>
              </w:rPr>
              <w:t>notification centre with topics and per-user preferences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Notifications.php (8 topics)</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Push notifications (Firebase Cloud Messaging)</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Fcm.php · push_service.dart</w:t>
            </w:r>
          </w:p>
        </w:tc>
        <w:tc>
          <w:tcPr>
            <w:tcW w:w="2409" w:type="dxa"/>
            <w:shd w:val="clear" w:color="auto" w:fill="FBF6F0"/>
          </w:tcPr>
          <w:p w:rsidR="00EA1D2B" w:rsidRDefault="003D2CE8">
            <w:pPr>
              <w:spacing w:after="0" w:line="240" w:lineRule="auto"/>
            </w:pPr>
            <w:r>
              <w:rPr>
                <w:rFonts w:eastAsia="Calibri" w:cs="Calibri"/>
                <w:sz w:val="17"/>
              </w:rPr>
              <w:t>Requires Firebase credentials in the environment</w:t>
            </w:r>
          </w:p>
        </w:tc>
      </w:tr>
      <w:tr w:rsidR="00EA1D2B">
        <w:trPr>
          <w:cantSplit/>
          <w:jc w:val="center"/>
        </w:trPr>
        <w:tc>
          <w:tcPr>
            <w:tcW w:w="2409" w:type="dxa"/>
          </w:tcPr>
          <w:p w:rsidR="00EA1D2B" w:rsidRDefault="003D2CE8">
            <w:pPr>
              <w:spacing w:after="0" w:line="240" w:lineRule="auto"/>
            </w:pPr>
            <w:r>
              <w:rPr>
                <w:rFonts w:eastAsia="Calibri" w:cs="Calibri"/>
                <w:sz w:val="17"/>
              </w:rPr>
              <w:t>E-mail delivery (SMTP)</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Mailer.php</w:t>
            </w:r>
          </w:p>
        </w:tc>
        <w:tc>
          <w:tcPr>
            <w:tcW w:w="2409" w:type="dxa"/>
          </w:tcPr>
          <w:p w:rsidR="00EA1D2B" w:rsidRDefault="003D2CE8">
            <w:pPr>
              <w:spacing w:after="0" w:line="240" w:lineRule="auto"/>
            </w:pPr>
            <w:r>
              <w:rPr>
                <w:rFonts w:eastAsia="Calibri" w:cs="Calibri"/>
                <w:sz w:val="17"/>
              </w:rPr>
              <w:t>Requires SMTP settings</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Admin broadcasts to one / selected / filtered / all, resend, delivery history</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Broadcasts.php · Targeting.php</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Banners (advertisements) and internal pages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Promotions.php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Notification delivery health screen</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Notifications::health · /admin/notification-health</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In-app guidance: 56 bilingual articles, tours, contextual help</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GuidanceService.php · guidance_catalog.dart</w:t>
            </w:r>
          </w:p>
        </w:tc>
        <w:tc>
          <w:tcPr>
            <w:tcW w:w="2409" w:type="dxa"/>
          </w:tcPr>
          <w:p w:rsidR="00EA1D2B" w:rsidRDefault="00EA1D2B">
            <w:pPr>
              <w:spacing w:after="0" w:line="240" w:lineRule="auto"/>
            </w:pPr>
          </w:p>
        </w:tc>
      </w:tr>
    </w:tbl>
    <w:p w:rsidR="00EA1D2B" w:rsidRDefault="00EA1D2B">
      <w:pPr>
        <w:spacing w:after="40"/>
      </w:pPr>
    </w:p>
    <w:p w:rsidR="00EA1D2B" w:rsidRDefault="003D2CE8">
      <w:pPr>
        <w:pStyle w:val="Heading2"/>
      </w:pPr>
      <w:bookmarkStart w:id="18" w:name="_Toc243027253"/>
      <w:r>
        <w:rPr>
          <w:b w:val="0"/>
        </w:rPr>
        <w:t>4.10 Administration, reports &amp; audit</w:t>
      </w:r>
      <w:bookmarkEnd w:id="18"/>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530"/>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Feature</w:t>
            </w:r>
          </w:p>
        </w:tc>
        <w:tc>
          <w:tcPr>
            <w:tcW w:w="2409" w:type="dxa"/>
            <w:shd w:val="clear" w:color="auto" w:fill="6E1423"/>
          </w:tcPr>
          <w:p w:rsidR="00EA1D2B" w:rsidRDefault="003D2CE8">
            <w:pPr>
              <w:spacing w:after="0"/>
            </w:pPr>
            <w:r>
              <w:rPr>
                <w:rFonts w:eastAsia="Calibri" w:cs="Calibri"/>
                <w:b/>
                <w:color w:val="FFFFFF"/>
                <w:sz w:val="17"/>
              </w:rPr>
              <w:t>Status</w:t>
            </w:r>
          </w:p>
        </w:tc>
        <w:tc>
          <w:tcPr>
            <w:tcW w:w="2409" w:type="dxa"/>
            <w:shd w:val="clear" w:color="auto" w:fill="6E1423"/>
          </w:tcPr>
          <w:p w:rsidR="00EA1D2B" w:rsidRDefault="003D2CE8">
            <w:pPr>
              <w:spacing w:after="0"/>
            </w:pPr>
            <w:r>
              <w:rPr>
                <w:rFonts w:eastAsia="Calibri" w:cs="Calibri"/>
                <w:b/>
                <w:color w:val="FFFFFF"/>
                <w:sz w:val="17"/>
              </w:rPr>
              <w:t>Evidence (source)</w:t>
            </w:r>
          </w:p>
        </w:tc>
        <w:tc>
          <w:tcPr>
            <w:tcW w:w="2409" w:type="dxa"/>
            <w:shd w:val="clear" w:color="auto" w:fill="6E1423"/>
          </w:tcPr>
          <w:p w:rsidR="00EA1D2B" w:rsidRDefault="003D2CE8">
            <w:pPr>
              <w:spacing w:after="0"/>
            </w:pPr>
            <w:r>
              <w:rPr>
                <w:rFonts w:eastAsia="Calibri" w:cs="Calibri"/>
                <w:b/>
                <w:color w:val="FFFFFF"/>
                <w:sz w:val="17"/>
              </w:rPr>
              <w:t>Notes</w:t>
            </w:r>
          </w:p>
        </w:tc>
      </w:tr>
      <w:tr w:rsidR="00EA1D2B">
        <w:trPr>
          <w:cantSplit/>
          <w:jc w:val="center"/>
        </w:trPr>
        <w:tc>
          <w:tcPr>
            <w:tcW w:w="2409" w:type="dxa"/>
          </w:tcPr>
          <w:p w:rsidR="00EA1D2B" w:rsidRDefault="003D2CE8">
            <w:pPr>
              <w:spacing w:after="0" w:line="240" w:lineRule="auto"/>
            </w:pPr>
            <w:r>
              <w:rPr>
                <w:rFonts w:eastAsia="Calibri" w:cs="Calibri"/>
                <w:sz w:val="17"/>
              </w:rPr>
              <w:t>Role-based access: 63 permissions, roles, direct grants and revocations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Auth/Catalog.php · Admins.php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Admin panel with 10 permission-filtered groups</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features/admin/admin_home.dart</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Dashboard and reports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Reports.php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15 export kinds in </w:t>
            </w:r>
            <w:r>
              <w:rPr>
                <w:rFonts w:eastAsia="Calibri" w:cs="Calibri"/>
                <w:sz w:val="17"/>
              </w:rPr>
              <w:t>PDF / XLSX / CSV, each audited</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ReportExport.php</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Audit log and user activity log</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Auth/Audit.php · Activity.php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lastRenderedPageBreak/>
              <w:t>System settings with validated schemas</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Settings.php</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 xml:space="preserve">App releases: APK hosting, download page, mandatory update / minimum </w:t>
            </w:r>
            <w:r>
              <w:rPr>
                <w:rFonts w:eastAsia="Calibri" w:cs="Calibri"/>
                <w:sz w:val="17"/>
              </w:rPr>
              <w:t>build</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Releases.php · update_service.dart</w:t>
            </w:r>
          </w:p>
        </w:tc>
        <w:tc>
          <w:tcPr>
            <w:tcW w:w="2409" w:type="dxa"/>
          </w:tcPr>
          <w:p w:rsidR="00EA1D2B" w:rsidRDefault="00EA1D2B">
            <w:pPr>
              <w:spacing w:after="0" w:line="240" w:lineRule="auto"/>
            </w:pPr>
          </w:p>
        </w:tc>
      </w:tr>
    </w:tbl>
    <w:p w:rsidR="00EA1D2B" w:rsidRDefault="00EA1D2B">
      <w:pPr>
        <w:spacing w:after="40"/>
      </w:pPr>
    </w:p>
    <w:p w:rsidR="00EA1D2B" w:rsidRDefault="003D2CE8">
      <w:pPr>
        <w:pStyle w:val="Heading2"/>
      </w:pPr>
      <w:bookmarkStart w:id="19" w:name="_Toc243027254"/>
      <w:r>
        <w:rPr>
          <w:b w:val="0"/>
        </w:rPr>
        <w:t>4.11 Platform</w:t>
      </w:r>
      <w:bookmarkEnd w:id="19"/>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Feature</w:t>
            </w:r>
          </w:p>
        </w:tc>
        <w:tc>
          <w:tcPr>
            <w:tcW w:w="2409" w:type="dxa"/>
            <w:shd w:val="clear" w:color="auto" w:fill="6E1423"/>
          </w:tcPr>
          <w:p w:rsidR="00EA1D2B" w:rsidRDefault="003D2CE8">
            <w:pPr>
              <w:spacing w:after="0"/>
            </w:pPr>
            <w:r>
              <w:rPr>
                <w:rFonts w:eastAsia="Calibri" w:cs="Calibri"/>
                <w:b/>
                <w:color w:val="FFFFFF"/>
                <w:sz w:val="17"/>
              </w:rPr>
              <w:t>Status</w:t>
            </w:r>
          </w:p>
        </w:tc>
        <w:tc>
          <w:tcPr>
            <w:tcW w:w="2409" w:type="dxa"/>
            <w:shd w:val="clear" w:color="auto" w:fill="6E1423"/>
          </w:tcPr>
          <w:p w:rsidR="00EA1D2B" w:rsidRDefault="003D2CE8">
            <w:pPr>
              <w:spacing w:after="0"/>
            </w:pPr>
            <w:r>
              <w:rPr>
                <w:rFonts w:eastAsia="Calibri" w:cs="Calibri"/>
                <w:b/>
                <w:color w:val="FFFFFF"/>
                <w:sz w:val="17"/>
              </w:rPr>
              <w:t>Evidence (source)</w:t>
            </w:r>
          </w:p>
        </w:tc>
        <w:tc>
          <w:tcPr>
            <w:tcW w:w="2409" w:type="dxa"/>
            <w:shd w:val="clear" w:color="auto" w:fill="6E1423"/>
          </w:tcPr>
          <w:p w:rsidR="00EA1D2B" w:rsidRDefault="003D2CE8">
            <w:pPr>
              <w:spacing w:after="0"/>
            </w:pPr>
            <w:r>
              <w:rPr>
                <w:rFonts w:eastAsia="Calibri" w:cs="Calibri"/>
                <w:b/>
                <w:color w:val="FFFFFF"/>
                <w:sz w:val="17"/>
              </w:rPr>
              <w:t>Notes</w:t>
            </w:r>
          </w:p>
        </w:tc>
      </w:tr>
      <w:tr w:rsidR="00EA1D2B">
        <w:trPr>
          <w:cantSplit/>
          <w:jc w:val="center"/>
        </w:trPr>
        <w:tc>
          <w:tcPr>
            <w:tcW w:w="2409" w:type="dxa"/>
          </w:tcPr>
          <w:p w:rsidR="00EA1D2B" w:rsidRDefault="003D2CE8">
            <w:pPr>
              <w:spacing w:after="0" w:line="240" w:lineRule="auto"/>
            </w:pPr>
            <w:r>
              <w:rPr>
                <w:rFonts w:eastAsia="Calibri" w:cs="Calibri"/>
                <w:sz w:val="17"/>
              </w:rPr>
              <w:t>Ethiopian calendar (Amete Mihret) for periods, dates, reports and program days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Support/Ethiopian.php · ethiopian_date_picker.dart</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Amharic </w:t>
            </w:r>
            <w:r>
              <w:rPr>
                <w:rFonts w:eastAsia="Calibri" w:cs="Calibri"/>
                <w:sz w:val="17"/>
              </w:rPr>
              <w:t>(template) and English localisation (2,754 keys)</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lib/l10n/app_am.arb · app_en.arb</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Light / dark theme, church branding and module watermarks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core/theme · widgets/brand.dart</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Offline: cache of GET responses, offline pack, sync queue for listed </w:t>
            </w:r>
            <w:r>
              <w:rPr>
                <w:rFonts w:eastAsia="Calibri" w:cs="Calibri"/>
                <w:sz w:val="17"/>
              </w:rPr>
              <w:t>operations</w:t>
            </w:r>
          </w:p>
        </w:tc>
        <w:tc>
          <w:tcPr>
            <w:tcW w:w="2409" w:type="dxa"/>
            <w:shd w:val="clear" w:color="auto" w:fill="FBF6F0"/>
          </w:tcPr>
          <w:p w:rsidR="00EA1D2B" w:rsidRDefault="003D2CE8">
            <w:pPr>
              <w:spacing w:after="0" w:line="240" w:lineRule="auto"/>
            </w:pPr>
            <w:r>
              <w:rPr>
                <w:rFonts w:eastAsia="Calibri" w:cs="Calibri"/>
                <w:sz w:val="17"/>
              </w:rPr>
              <w:t>PARTIAL</w:t>
            </w:r>
          </w:p>
        </w:tc>
        <w:tc>
          <w:tcPr>
            <w:tcW w:w="2409" w:type="dxa"/>
            <w:shd w:val="clear" w:color="auto" w:fill="FBF6F0"/>
          </w:tcPr>
          <w:p w:rsidR="00EA1D2B" w:rsidRDefault="003D2CE8">
            <w:pPr>
              <w:spacing w:after="0" w:line="240" w:lineRule="auto"/>
            </w:pPr>
            <w:r>
              <w:rPr>
                <w:rFonts w:eastAsia="Calibri" w:cs="Calibri"/>
                <w:sz w:val="17"/>
              </w:rPr>
              <w:t>local_db.dart · sync_service.dart</w:t>
            </w:r>
          </w:p>
        </w:tc>
        <w:tc>
          <w:tcPr>
            <w:tcW w:w="2409" w:type="dxa"/>
            <w:shd w:val="clear" w:color="auto" w:fill="FBF6F0"/>
          </w:tcPr>
          <w:p w:rsidR="00EA1D2B" w:rsidRDefault="003D2CE8">
            <w:pPr>
              <w:spacing w:after="0" w:line="240" w:lineRule="auto"/>
            </w:pPr>
            <w:r>
              <w:rPr>
                <w:rFonts w:eastAsia="Calibri" w:cs="Calibri"/>
                <w:sz w:val="17"/>
              </w:rPr>
              <w:t>Platform-wide offline incl. admins planned (F7)</w:t>
            </w:r>
          </w:p>
        </w:tc>
      </w:tr>
      <w:tr w:rsidR="00EA1D2B">
        <w:trPr>
          <w:cantSplit/>
          <w:jc w:val="center"/>
        </w:trPr>
        <w:tc>
          <w:tcPr>
            <w:tcW w:w="2409" w:type="dxa"/>
          </w:tcPr>
          <w:p w:rsidR="00EA1D2B" w:rsidRDefault="003D2CE8">
            <w:pPr>
              <w:spacing w:after="0" w:line="240" w:lineRule="auto"/>
            </w:pPr>
            <w:r>
              <w:rPr>
                <w:rFonts w:eastAsia="Calibri" w:cs="Calibri"/>
                <w:sz w:val="17"/>
              </w:rPr>
              <w:t>Offline queue preserved on sign-out</w:t>
            </w:r>
          </w:p>
        </w:tc>
        <w:tc>
          <w:tcPr>
            <w:tcW w:w="2409" w:type="dxa"/>
          </w:tcPr>
          <w:p w:rsidR="00EA1D2B" w:rsidRDefault="003D2CE8">
            <w:pPr>
              <w:spacing w:after="0" w:line="240" w:lineRule="auto"/>
            </w:pPr>
            <w:r>
              <w:rPr>
                <w:rFonts w:eastAsia="Calibri" w:cs="Calibri"/>
                <w:sz w:val="17"/>
              </w:rPr>
              <w:t>UNREL</w:t>
            </w:r>
          </w:p>
        </w:tc>
        <w:tc>
          <w:tcPr>
            <w:tcW w:w="2409" w:type="dxa"/>
          </w:tcPr>
          <w:p w:rsidR="00EA1D2B" w:rsidRDefault="003D2CE8">
            <w:pPr>
              <w:spacing w:after="0" w:line="240" w:lineRule="auto"/>
            </w:pPr>
            <w:r>
              <w:rPr>
                <w:rFonts w:eastAsia="Calibri" w:cs="Calibri"/>
                <w:sz w:val="17"/>
              </w:rPr>
              <w:t>features/auth/session.dart logout(discard)</w:t>
            </w:r>
          </w:p>
        </w:tc>
        <w:tc>
          <w:tcPr>
            <w:tcW w:w="2409" w:type="dxa"/>
          </w:tcPr>
          <w:p w:rsidR="00EA1D2B" w:rsidRDefault="003D2CE8">
            <w:pPr>
              <w:spacing w:after="0" w:line="240" w:lineRule="auto"/>
            </w:pPr>
            <w:r>
              <w:rPr>
                <w:rFonts w:eastAsia="Calibri" w:cs="Calibri"/>
                <w:sz w:val="17"/>
              </w:rPr>
              <w:t>Was a defect (F0a)</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 xml:space="preserve">Background jobs without cron (after-response </w:t>
            </w:r>
            <w:r>
              <w:rPr>
                <w:rFonts w:eastAsia="Calibri" w:cs="Calibri"/>
                <w:sz w:val="17"/>
              </w:rPr>
              <w:t>tick)</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Jobs/Jobs.php</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At-rest encryption of sensitive columns</w:t>
            </w:r>
          </w:p>
        </w:tc>
        <w:tc>
          <w:tcPr>
            <w:tcW w:w="2409" w:type="dxa"/>
          </w:tcPr>
          <w:p w:rsidR="00EA1D2B" w:rsidRDefault="003D2CE8">
            <w:pPr>
              <w:spacing w:after="0" w:line="240" w:lineRule="auto"/>
            </w:pPr>
            <w:r>
              <w:rPr>
                <w:rFonts w:eastAsia="Calibri" w:cs="Calibri"/>
                <w:sz w:val="17"/>
              </w:rPr>
              <w:t>LIVE</w:t>
            </w:r>
          </w:p>
        </w:tc>
        <w:tc>
          <w:tcPr>
            <w:tcW w:w="2409" w:type="dxa"/>
          </w:tcPr>
          <w:p w:rsidR="00EA1D2B" w:rsidRDefault="003D2CE8">
            <w:pPr>
              <w:spacing w:after="0" w:line="240" w:lineRule="auto"/>
            </w:pPr>
            <w:r>
              <w:rPr>
                <w:rFonts w:eastAsia="Calibri" w:cs="Calibri"/>
                <w:sz w:val="17"/>
              </w:rPr>
              <w:t>Crypto/Seal.php · DataEncryptor.php</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Web app (PWA) build</w:t>
            </w:r>
          </w:p>
        </w:tc>
        <w:tc>
          <w:tcPr>
            <w:tcW w:w="2409" w:type="dxa"/>
            <w:shd w:val="clear" w:color="auto" w:fill="FBF6F0"/>
          </w:tcPr>
          <w:p w:rsidR="00EA1D2B" w:rsidRDefault="003D2CE8">
            <w:pPr>
              <w:spacing w:after="0" w:line="240" w:lineRule="auto"/>
            </w:pPr>
            <w:r>
              <w:rPr>
                <w:rFonts w:eastAsia="Calibri" w:cs="Calibri"/>
                <w:sz w:val="17"/>
              </w:rPr>
              <w:t>LIVE</w:t>
            </w:r>
          </w:p>
        </w:tc>
        <w:tc>
          <w:tcPr>
            <w:tcW w:w="2409" w:type="dxa"/>
            <w:shd w:val="clear" w:color="auto" w:fill="FBF6F0"/>
          </w:tcPr>
          <w:p w:rsidR="00EA1D2B" w:rsidRDefault="003D2CE8">
            <w:pPr>
              <w:spacing w:after="0" w:line="240" w:lineRule="auto"/>
            </w:pPr>
            <w:r>
              <w:rPr>
                <w:rFonts w:eastAsia="Calibri" w:cs="Calibri"/>
                <w:sz w:val="17"/>
              </w:rPr>
              <w:t>mobile/mobile/web · deployed per records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eastAsia="Calibri" w:cs="Calibri"/>
                <w:sz w:val="17"/>
              </w:rPr>
              <w:t>iOS app</w:t>
            </w:r>
          </w:p>
        </w:tc>
        <w:tc>
          <w:tcPr>
            <w:tcW w:w="2409" w:type="dxa"/>
          </w:tcPr>
          <w:p w:rsidR="00EA1D2B" w:rsidRDefault="003D2CE8">
            <w:pPr>
              <w:spacing w:after="0" w:line="240" w:lineRule="auto"/>
            </w:pPr>
            <w:r>
              <w:rPr>
                <w:rFonts w:eastAsia="Calibri" w:cs="Calibri"/>
                <w:sz w:val="17"/>
              </w:rPr>
              <w:t>CONFIG</w:t>
            </w:r>
          </w:p>
        </w:tc>
        <w:tc>
          <w:tcPr>
            <w:tcW w:w="2409" w:type="dxa"/>
          </w:tcPr>
          <w:p w:rsidR="00EA1D2B" w:rsidRDefault="003D2CE8">
            <w:pPr>
              <w:spacing w:after="0" w:line="240" w:lineRule="auto"/>
            </w:pPr>
            <w:r>
              <w:rPr>
                <w:rFonts w:eastAsia="Calibri" w:cs="Calibri"/>
                <w:sz w:val="17"/>
              </w:rPr>
              <w:t>ios/ project, Info.plist</w:t>
            </w:r>
          </w:p>
        </w:tc>
        <w:tc>
          <w:tcPr>
            <w:tcW w:w="2409" w:type="dxa"/>
          </w:tcPr>
          <w:p w:rsidR="00EA1D2B" w:rsidRDefault="003D2CE8">
            <w:pPr>
              <w:spacing w:after="0" w:line="240" w:lineRule="auto"/>
            </w:pPr>
            <w:r>
              <w:rPr>
                <w:rFonts w:eastAsia="Calibri" w:cs="Calibri"/>
                <w:sz w:val="17"/>
              </w:rPr>
              <w:t>No build or store release verified</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Shared Settings filtered by module; Education edit pen; role guidance for students/teachers; responsive checks of admin tables</w:t>
            </w:r>
          </w:p>
        </w:tc>
        <w:tc>
          <w:tcPr>
            <w:tcW w:w="2409" w:type="dxa"/>
            <w:shd w:val="clear" w:color="auto" w:fill="FBF6F0"/>
          </w:tcPr>
          <w:p w:rsidR="00EA1D2B" w:rsidRDefault="003D2CE8">
            <w:pPr>
              <w:spacing w:after="0" w:line="240" w:lineRule="auto"/>
            </w:pPr>
            <w:r>
              <w:rPr>
                <w:rFonts w:eastAsia="Calibri" w:cs="Calibri"/>
                <w:sz w:val="17"/>
              </w:rPr>
              <w:t>PARTIAL</w:t>
            </w:r>
          </w:p>
        </w:tc>
        <w:tc>
          <w:tcPr>
            <w:tcW w:w="2409" w:type="dxa"/>
            <w:shd w:val="clear" w:color="auto" w:fill="FBF6F0"/>
          </w:tcPr>
          <w:p w:rsidR="00EA1D2B" w:rsidRDefault="003D2CE8">
            <w:pPr>
              <w:spacing w:after="0" w:line="240" w:lineRule="auto"/>
            </w:pPr>
            <w:r>
              <w:rPr>
                <w:rFonts w:eastAsia="Calibri" w:cs="Calibri"/>
                <w:sz w:val="17"/>
              </w:rPr>
              <w:t>prompt.md F18–F21</w:t>
            </w:r>
          </w:p>
        </w:tc>
        <w:tc>
          <w:tcPr>
            <w:tcW w:w="2409" w:type="dxa"/>
            <w:shd w:val="clear" w:color="auto" w:fill="FBF6F0"/>
          </w:tcPr>
          <w:p w:rsidR="00EA1D2B" w:rsidRDefault="003D2CE8">
            <w:pPr>
              <w:spacing w:after="0" w:line="240" w:lineRule="auto"/>
            </w:pPr>
            <w:r>
              <w:rPr>
                <w:rFonts w:eastAsia="Calibri" w:cs="Calibri"/>
                <w:sz w:val="17"/>
              </w:rPr>
              <w:t>Polish items</w:t>
            </w:r>
          </w:p>
        </w:tc>
      </w:tr>
    </w:tbl>
    <w:p w:rsidR="00EA1D2B" w:rsidRDefault="00EA1D2B">
      <w:pPr>
        <w:spacing w:after="40"/>
      </w:pPr>
    </w:p>
    <w:p w:rsidR="00EA1D2B" w:rsidRDefault="003D2CE8">
      <w:pPr>
        <w:pStyle w:val="Heading1"/>
        <w:pageBreakBefore/>
      </w:pPr>
      <w:bookmarkStart w:id="20" w:name="_Toc243027255"/>
      <w:r>
        <w:rPr>
          <w:b w:val="0"/>
        </w:rPr>
        <w:lastRenderedPageBreak/>
        <w:t>5. System architecture and component relationships</w:t>
      </w:r>
      <w:bookmarkEnd w:id="20"/>
    </w:p>
    <w:p w:rsidR="00EA1D2B" w:rsidRDefault="003D2CE8">
      <w:pPr>
        <w:jc w:val="center"/>
      </w:pPr>
      <w:r>
        <w:rPr>
          <w:noProof/>
        </w:rPr>
        <w:drawing>
          <wp:inline distT="0" distB="0" distL="0" distR="0">
            <wp:extent cx="6120000" cy="4023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0"/>
                    <a:stretch>
                      <a:fillRect/>
                    </a:stretch>
                  </pic:blipFill>
                  <pic:spPr>
                    <a:xfrm>
                      <a:off x="0" y="0"/>
                      <a:ext cx="6120000" cy="4023333"/>
                    </a:xfrm>
                    <a:prstGeom prst="rect">
                      <a:avLst/>
                    </a:prstGeom>
                  </pic:spPr>
                </pic:pic>
              </a:graphicData>
            </a:graphic>
          </wp:inline>
        </w:drawing>
      </w:r>
      <w:r>
        <w:t xml:space="preserve">  </w:t>
      </w:r>
    </w:p>
    <w:p w:rsidR="00EA1D2B" w:rsidRDefault="003D2CE8">
      <w:pPr>
        <w:jc w:val="center"/>
      </w:pPr>
      <w:r>
        <w:rPr>
          <w:rFonts w:eastAsia="Calibri" w:cs="Calibri"/>
          <w:i/>
          <w:color w:val="8A7A7D"/>
          <w:sz w:val="17"/>
        </w:rPr>
        <w:t xml:space="preserve">Figure 5.1 — System architecture </w:t>
      </w:r>
      <w:r>
        <w:rPr>
          <w:rFonts w:eastAsia="Calibri" w:cs="Calibri"/>
          <w:i/>
          <w:color w:val="8A7A7D"/>
          <w:sz w:val="17"/>
        </w:rPr>
        <w:t>(editable source: System_Architecture.svg).</w:t>
      </w:r>
    </w:p>
    <w:p w:rsidR="00EA1D2B" w:rsidRDefault="003D2CE8">
      <w:r>
        <w:rPr>
          <w:rFonts w:eastAsia="Calibri" w:cs="Calibri"/>
          <w:b/>
        </w:rPr>
        <w:t>Request path.</w:t>
      </w:r>
      <w:r>
        <w:rPr>
          <w:rFonts w:eastAsia="Calibri" w:cs="Calibri"/>
        </w:rPr>
        <w:t xml:space="preserve"> The Flutter client calls </w:t>
      </w:r>
      <w:r>
        <w:rPr>
          <w:rFonts w:ascii="Consolas" w:eastAsia="Consolas" w:hAnsi="Consolas" w:cs="Consolas"/>
          <w:color w:val="57101C"/>
          <w:sz w:val="19"/>
        </w:rPr>
        <w:t>https://&lt;host&gt;/api/v1/...</w:t>
      </w:r>
      <w:r>
        <w:rPr>
          <w:rFonts w:eastAsia="Calibri" w:cs="Calibri"/>
        </w:rPr>
        <w:t xml:space="preserve"> over HTTPS with a bearer JWT. Every API route passes the global rate limiter, then (for protected routes) the </w:t>
      </w:r>
      <w:r>
        <w:rPr>
          <w:rFonts w:ascii="Consolas" w:eastAsia="Consolas" w:hAnsi="Consolas" w:cs="Consolas"/>
          <w:color w:val="57101C"/>
          <w:sz w:val="19"/>
        </w:rPr>
        <w:t>mz</w:t>
      </w:r>
      <w:r>
        <w:rPr>
          <w:rFonts w:eastAsia="Calibri" w:cs="Calibri"/>
        </w:rPr>
        <w:t xml:space="preserve"> middleware, which verifies the token, the account status, the token version, the trusted device (members) and revocation; permission middleware (</w:t>
      </w:r>
      <w:r>
        <w:rPr>
          <w:rFonts w:ascii="Consolas" w:eastAsia="Consolas" w:hAnsi="Consolas" w:cs="Consolas"/>
          <w:color w:val="57101C"/>
          <w:sz w:val="19"/>
        </w:rPr>
        <w:t>mz:any,...</w:t>
      </w:r>
      <w:r>
        <w:rPr>
          <w:rFonts w:eastAsia="Calibri" w:cs="Calibri"/>
        </w:rPr>
        <w:t xml:space="preserve"> / </w:t>
      </w:r>
      <w:r>
        <w:rPr>
          <w:rFonts w:ascii="Consolas" w:eastAsia="Consolas" w:hAnsi="Consolas" w:cs="Consolas"/>
          <w:color w:val="57101C"/>
          <w:sz w:val="19"/>
        </w:rPr>
        <w:t>mz:all,...</w:t>
      </w:r>
      <w:r>
        <w:rPr>
          <w:rFonts w:eastAsia="Calibri" w:cs="Calibri"/>
        </w:rPr>
        <w:t xml:space="preserve">) and, for Education, the module gate follow. Route closures in </w:t>
      </w:r>
      <w:r>
        <w:rPr>
          <w:rFonts w:ascii="Consolas" w:eastAsia="Consolas" w:hAnsi="Consolas" w:cs="Consolas"/>
          <w:color w:val="57101C"/>
          <w:sz w:val="19"/>
        </w:rPr>
        <w:t>routes/api/*.php</w:t>
      </w:r>
      <w:r>
        <w:rPr>
          <w:rFonts w:eastAsia="Calibri" w:cs="Calibri"/>
        </w:rPr>
        <w:t xml:space="preserve"> valida</w:t>
      </w:r>
      <w:r>
        <w:rPr>
          <w:rFonts w:eastAsia="Calibri" w:cs="Calibri"/>
        </w:rPr>
        <w:t>te input with the project's schema library (</w:t>
      </w:r>
      <w:r>
        <w:rPr>
          <w:rFonts w:ascii="Consolas" w:eastAsia="Consolas" w:hAnsi="Consolas" w:cs="Consolas"/>
          <w:color w:val="57101C"/>
          <w:sz w:val="19"/>
        </w:rPr>
        <w:t>App\Mz\Support\Z</w:t>
      </w:r>
      <w:r>
        <w:rPr>
          <w:rFonts w:eastAsia="Calibri" w:cs="Calibri"/>
        </w:rPr>
        <w:t xml:space="preserve">) and call static service classes; services re-check authorisation for row-level rules, write audit records and return arrays that </w:t>
      </w:r>
      <w:r>
        <w:rPr>
          <w:rFonts w:ascii="Consolas" w:eastAsia="Consolas" w:hAnsi="Consolas" w:cs="Consolas"/>
          <w:color w:val="57101C"/>
          <w:sz w:val="19"/>
        </w:rPr>
        <w:t>Http::ok</w:t>
      </w:r>
      <w:r>
        <w:rPr>
          <w:rFonts w:eastAsia="Calibri" w:cs="Calibri"/>
        </w:rPr>
        <w:t xml:space="preserve"> wraps in the standard envelope.</w:t>
      </w:r>
    </w:p>
    <w:p w:rsidR="00EA1D2B" w:rsidRDefault="003D2CE8">
      <w:r>
        <w:rPr>
          <w:rFonts w:eastAsia="Calibri" w:cs="Calibri"/>
          <w:b/>
        </w:rPr>
        <w:t>Data path.</w:t>
      </w:r>
      <w:r>
        <w:rPr>
          <w:rFonts w:eastAsia="Calibri" w:cs="Calibri"/>
        </w:rPr>
        <w:t xml:space="preserve"> Services use </w:t>
      </w:r>
      <w:r>
        <w:rPr>
          <w:rFonts w:eastAsia="Calibri" w:cs="Calibri"/>
        </w:rPr>
        <w:t>Laravel's query builder through a custom connection (</w:t>
      </w:r>
      <w:r>
        <w:rPr>
          <w:rFonts w:ascii="Consolas" w:eastAsia="Consolas" w:hAnsi="Consolas" w:cs="Consolas"/>
          <w:color w:val="57101C"/>
          <w:sz w:val="19"/>
        </w:rPr>
        <w:t>MzConnection</w:t>
      </w:r>
      <w:r>
        <w:rPr>
          <w:rFonts w:eastAsia="Calibri" w:cs="Calibri"/>
        </w:rPr>
        <w:t>/</w:t>
      </w:r>
      <w:r>
        <w:rPr>
          <w:rFonts w:ascii="Consolas" w:eastAsia="Consolas" w:hAnsi="Consolas" w:cs="Consolas"/>
          <w:color w:val="57101C"/>
          <w:sz w:val="19"/>
        </w:rPr>
        <w:t>MzBuilder</w:t>
      </w:r>
      <w:r>
        <w:rPr>
          <w:rFonts w:eastAsia="Calibri" w:cs="Calibri"/>
        </w:rPr>
        <w:t xml:space="preserve">) that seals configured sensitive columns on write and opens them on read. Files are stored under a configurable storage root, split into </w:t>
      </w:r>
      <w:r>
        <w:rPr>
          <w:rFonts w:eastAsia="Calibri" w:cs="Calibri"/>
          <w:i/>
        </w:rPr>
        <w:t>public</w:t>
      </w:r>
      <w:r>
        <w:rPr>
          <w:rFonts w:eastAsia="Calibri" w:cs="Calibri"/>
        </w:rPr>
        <w:t xml:space="preserve"> (covers, audio, images) and </w:t>
      </w:r>
      <w:r>
        <w:rPr>
          <w:rFonts w:eastAsia="Calibri" w:cs="Calibri"/>
          <w:i/>
        </w:rPr>
        <w:t>private</w:t>
      </w:r>
      <w:r>
        <w:rPr>
          <w:rFonts w:eastAsia="Calibri" w:cs="Calibri"/>
        </w:rPr>
        <w:t xml:space="preserve"> </w:t>
      </w:r>
      <w:r>
        <w:rPr>
          <w:rFonts w:eastAsia="Calibri" w:cs="Calibri"/>
        </w:rPr>
        <w:t>(signatures, chat, books, lesson materials, project files, APKs) areas; private files are streamed only by authorised routes.</w:t>
      </w:r>
    </w:p>
    <w:p w:rsidR="00EA1D2B" w:rsidRDefault="003D2CE8">
      <w:r>
        <w:rPr>
          <w:rFonts w:eastAsia="Calibri" w:cs="Calibri"/>
          <w:b/>
        </w:rPr>
        <w:t>Background work.</w:t>
      </w:r>
      <w:r>
        <w:rPr>
          <w:rFonts w:eastAsia="Calibri" w:cs="Calibri"/>
        </w:rPr>
        <w:t xml:space="preserve"> There is no cron requirement: after an HTTP response is sent, at most once a minute one request takes a database </w:t>
      </w:r>
      <w:r>
        <w:rPr>
          <w:rFonts w:eastAsia="Calibri" w:cs="Calibri"/>
        </w:rPr>
        <w:t>named lock and runs due jobs (section 28).</w:t>
      </w:r>
    </w:p>
    <w:p w:rsidR="00EA1D2B" w:rsidRDefault="003D2CE8">
      <w:r>
        <w:rPr>
          <w:rFonts w:eastAsia="Calibri" w:cs="Calibri"/>
          <w:b/>
        </w:rPr>
        <w:t>Client side.</w:t>
      </w:r>
      <w:r>
        <w:rPr>
          <w:rFonts w:eastAsia="Calibri" w:cs="Calibri"/>
        </w:rPr>
        <w:t xml:space="preserve"> The app keeps an on-device SQLite database (cache of GET responses, downloaded Mezmurs, favourites, reminders, the sync queue and the offline pack). Offline-capable operations are queued and replayed </w:t>
      </w:r>
      <w:r>
        <w:rPr>
          <w:rFonts w:eastAsia="Calibri" w:cs="Calibri"/>
        </w:rPr>
        <w:t xml:space="preserve">through </w:t>
      </w:r>
      <w:r>
        <w:rPr>
          <w:rFonts w:ascii="Consolas" w:eastAsia="Consolas" w:hAnsi="Consolas" w:cs="Consolas"/>
          <w:color w:val="57101C"/>
          <w:sz w:val="19"/>
        </w:rPr>
        <w:t>POST /api/v1/sync</w:t>
      </w:r>
      <w:r>
        <w:rPr>
          <w:rFonts w:eastAsia="Calibri" w:cs="Calibri"/>
        </w:rPr>
        <w:t xml:space="preserve"> (section 21).</w:t>
      </w:r>
    </w:p>
    <w:p w:rsidR="00EA1D2B" w:rsidRDefault="003D2CE8">
      <w:pPr>
        <w:jc w:val="center"/>
      </w:pPr>
      <w:r>
        <w:rPr>
          <w:noProof/>
        </w:rPr>
        <w:lastRenderedPageBreak/>
        <w:drawing>
          <wp:inline distT="0" distB="0" distL="0" distR="0">
            <wp:extent cx="6120000" cy="3837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_overview.png"/>
                    <pic:cNvPicPr/>
                  </pic:nvPicPr>
                  <pic:blipFill>
                    <a:blip r:embed="rId11"/>
                    <a:stretch>
                      <a:fillRect/>
                    </a:stretch>
                  </pic:blipFill>
                  <pic:spPr>
                    <a:xfrm>
                      <a:off x="0" y="0"/>
                      <a:ext cx="6120000" cy="3837143"/>
                    </a:xfrm>
                    <a:prstGeom prst="rect">
                      <a:avLst/>
                    </a:prstGeom>
                  </pic:spPr>
                </pic:pic>
              </a:graphicData>
            </a:graphic>
          </wp:inline>
        </w:drawing>
      </w:r>
      <w:r>
        <w:t xml:space="preserve">  </w:t>
      </w:r>
    </w:p>
    <w:p w:rsidR="00EA1D2B" w:rsidRDefault="003D2CE8">
      <w:pPr>
        <w:jc w:val="center"/>
      </w:pPr>
      <w:r>
        <w:rPr>
          <w:rFonts w:eastAsia="Calibri" w:cs="Calibri"/>
          <w:i/>
          <w:color w:val="8A7A7D"/>
          <w:sz w:val="17"/>
        </w:rPr>
        <w:t>Figure 5.2 — Module-level data relationships.</w:t>
      </w:r>
    </w:p>
    <w:p w:rsidR="00EA1D2B" w:rsidRDefault="003D2CE8">
      <w:pPr>
        <w:pStyle w:val="Heading1"/>
        <w:pageBreakBefore/>
      </w:pPr>
      <w:bookmarkStart w:id="21" w:name="_Toc243027256"/>
      <w:r>
        <w:rPr>
          <w:b w:val="0"/>
        </w:rPr>
        <w:lastRenderedPageBreak/>
        <w:t>6. Technology stack, frameworks, libraries and external dependencies</w:t>
      </w:r>
      <w:bookmarkEnd w:id="21"/>
    </w:p>
    <w:p w:rsidR="00EA1D2B" w:rsidRDefault="003D2CE8">
      <w:pPr>
        <w:pStyle w:val="Heading2"/>
      </w:pPr>
      <w:bookmarkStart w:id="22" w:name="_Toc243027257"/>
      <w:r>
        <w:rPr>
          <w:b w:val="0"/>
        </w:rPr>
        <w:t>6.1 Backend (</w:t>
      </w:r>
      <w:r>
        <w:rPr>
          <w:rFonts w:ascii="Consolas" w:eastAsia="Consolas" w:hAnsi="Consolas" w:cs="Consolas"/>
          <w:b w:val="0"/>
          <w:color w:val="57101C"/>
          <w:sz w:val="19"/>
        </w:rPr>
        <w:t>laravel/composer.json</w:t>
      </w:r>
      <w:r>
        <w:rPr>
          <w:b w:val="0"/>
        </w:rPr>
        <w:t>)</w:t>
      </w:r>
      <w:bookmarkEnd w:id="22"/>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Component</w:t>
            </w:r>
          </w:p>
        </w:tc>
        <w:tc>
          <w:tcPr>
            <w:tcW w:w="4819" w:type="dxa"/>
            <w:shd w:val="clear" w:color="auto" w:fill="6E1423"/>
          </w:tcPr>
          <w:p w:rsidR="00EA1D2B" w:rsidRDefault="003D2CE8">
            <w:pPr>
              <w:spacing w:after="0"/>
            </w:pPr>
            <w:r>
              <w:rPr>
                <w:rFonts w:eastAsia="Calibri" w:cs="Calibri"/>
                <w:b/>
                <w:color w:val="FFFFFF"/>
                <w:sz w:val="17"/>
              </w:rPr>
              <w:t>Version / detail</w:t>
            </w:r>
          </w:p>
        </w:tc>
      </w:tr>
      <w:tr w:rsidR="00EA1D2B">
        <w:trPr>
          <w:cantSplit/>
          <w:jc w:val="center"/>
        </w:trPr>
        <w:tc>
          <w:tcPr>
            <w:tcW w:w="4819" w:type="dxa"/>
          </w:tcPr>
          <w:p w:rsidR="00EA1D2B" w:rsidRDefault="003D2CE8">
            <w:pPr>
              <w:spacing w:after="0" w:line="240" w:lineRule="auto"/>
            </w:pPr>
            <w:r>
              <w:rPr>
                <w:rFonts w:eastAsia="Calibri" w:cs="Calibri"/>
                <w:sz w:val="17"/>
              </w:rPr>
              <w:t>Language</w:t>
            </w:r>
          </w:p>
        </w:tc>
        <w:tc>
          <w:tcPr>
            <w:tcW w:w="4819" w:type="dxa"/>
          </w:tcPr>
          <w:p w:rsidR="00EA1D2B" w:rsidRDefault="003D2CE8">
            <w:pPr>
              <w:spacing w:after="0" w:line="240" w:lineRule="auto"/>
            </w:pPr>
            <w:r>
              <w:rPr>
                <w:rFonts w:eastAsia="Calibri" w:cs="Calibri"/>
                <w:sz w:val="17"/>
              </w:rPr>
              <w:t xml:space="preserve">PHP ^8.2 (development </w:t>
            </w:r>
            <w:r>
              <w:rPr>
                <w:rFonts w:eastAsia="Calibri" w:cs="Calibri"/>
                <w:sz w:val="17"/>
              </w:rPr>
              <w:t>machine: PHP 8.3.29)</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Framework</w:t>
            </w:r>
          </w:p>
        </w:tc>
        <w:tc>
          <w:tcPr>
            <w:tcW w:w="4819" w:type="dxa"/>
            <w:shd w:val="clear" w:color="auto" w:fill="FBF6F0"/>
          </w:tcPr>
          <w:p w:rsidR="00EA1D2B" w:rsidRDefault="003D2CE8">
            <w:pPr>
              <w:spacing w:after="0" w:line="240" w:lineRule="auto"/>
            </w:pPr>
            <w:r>
              <w:rPr>
                <w:rFonts w:eastAsia="Calibri" w:cs="Calibri"/>
                <w:sz w:val="17"/>
              </w:rPr>
              <w:t>Laravel framework ^12.0 (installed 12.69.3)</w:t>
            </w:r>
          </w:p>
        </w:tc>
      </w:tr>
      <w:tr w:rsidR="00EA1D2B">
        <w:trPr>
          <w:cantSplit/>
          <w:jc w:val="center"/>
        </w:trPr>
        <w:tc>
          <w:tcPr>
            <w:tcW w:w="4819" w:type="dxa"/>
          </w:tcPr>
          <w:p w:rsidR="00EA1D2B" w:rsidRDefault="003D2CE8">
            <w:pPr>
              <w:spacing w:after="0" w:line="240" w:lineRule="auto"/>
            </w:pPr>
            <w:r>
              <w:rPr>
                <w:rFonts w:eastAsia="Calibri" w:cs="Calibri"/>
                <w:sz w:val="17"/>
              </w:rPr>
              <w:t>PDF generation</w:t>
            </w:r>
          </w:p>
        </w:tc>
        <w:tc>
          <w:tcPr>
            <w:tcW w:w="4819" w:type="dxa"/>
          </w:tcPr>
          <w:p w:rsidR="00EA1D2B" w:rsidRDefault="003D2CE8">
            <w:pPr>
              <w:spacing w:after="0" w:line="240" w:lineRule="auto"/>
            </w:pPr>
            <w:r>
              <w:rPr>
                <w:rFonts w:eastAsia="Calibri" w:cs="Calibri"/>
                <w:sz w:val="17"/>
              </w:rPr>
              <w:t>dompdf/dompdf ^3.1 (report exports, Amharic via Noto Sans Ethiopic)</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Other runtime</w:t>
            </w:r>
          </w:p>
        </w:tc>
        <w:tc>
          <w:tcPr>
            <w:tcW w:w="4819" w:type="dxa"/>
            <w:shd w:val="clear" w:color="auto" w:fill="FBF6F0"/>
          </w:tcPr>
          <w:p w:rsidR="00EA1D2B" w:rsidRDefault="003D2CE8">
            <w:pPr>
              <w:spacing w:after="0" w:line="240" w:lineRule="auto"/>
            </w:pPr>
            <w:r>
              <w:rPr>
                <w:rFonts w:eastAsia="Calibri" w:cs="Calibri"/>
                <w:sz w:val="17"/>
              </w:rPr>
              <w:t>laravel/tinker</w:t>
            </w:r>
          </w:p>
        </w:tc>
      </w:tr>
      <w:tr w:rsidR="00EA1D2B">
        <w:trPr>
          <w:cantSplit/>
          <w:jc w:val="center"/>
        </w:trPr>
        <w:tc>
          <w:tcPr>
            <w:tcW w:w="4819" w:type="dxa"/>
          </w:tcPr>
          <w:p w:rsidR="00EA1D2B" w:rsidRDefault="003D2CE8">
            <w:pPr>
              <w:spacing w:after="0" w:line="240" w:lineRule="auto"/>
            </w:pPr>
            <w:r>
              <w:rPr>
                <w:rFonts w:eastAsia="Calibri" w:cs="Calibri"/>
                <w:sz w:val="17"/>
              </w:rPr>
              <w:t>Dev / test</w:t>
            </w:r>
          </w:p>
        </w:tc>
        <w:tc>
          <w:tcPr>
            <w:tcW w:w="4819" w:type="dxa"/>
          </w:tcPr>
          <w:p w:rsidR="00EA1D2B" w:rsidRDefault="003D2CE8">
            <w:pPr>
              <w:spacing w:after="0" w:line="240" w:lineRule="auto"/>
            </w:pPr>
            <w:r>
              <w:rPr>
                <w:rFonts w:eastAsia="Calibri" w:cs="Calibri"/>
                <w:sz w:val="17"/>
              </w:rPr>
              <w:t xml:space="preserve">phpunit ^11.5, mockery, fakerphp, laravel/pint, pail, </w:t>
            </w:r>
            <w:r>
              <w:rPr>
                <w:rFonts w:eastAsia="Calibri" w:cs="Calibri"/>
                <w:sz w:val="17"/>
              </w:rPr>
              <w:t>sail, collision</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In-house libraries</w:t>
            </w:r>
          </w:p>
        </w:tc>
        <w:tc>
          <w:tcPr>
            <w:tcW w:w="4819" w:type="dxa"/>
            <w:shd w:val="clear" w:color="auto" w:fill="FBF6F0"/>
          </w:tcPr>
          <w:p w:rsidR="00EA1D2B" w:rsidRDefault="003D2CE8">
            <w:pPr>
              <w:spacing w:after="0" w:line="240" w:lineRule="auto"/>
            </w:pPr>
            <w:r>
              <w:rPr>
                <w:rFonts w:eastAsia="Calibri" w:cs="Calibri"/>
                <w:sz w:val="17"/>
              </w:rPr>
              <w:t>JWT (Support/Jwt.php), validation DSL (Support/Z.php, V.php), XLSX reader/writer (Support/Xlsx.php), Ethiopian calendar (Support/Ethiopian.php), at-rest encryption (Crypto/*), TOTP (Auth/Totp.php)</w:t>
            </w:r>
          </w:p>
        </w:tc>
      </w:tr>
      <w:tr w:rsidR="00EA1D2B">
        <w:trPr>
          <w:cantSplit/>
          <w:jc w:val="center"/>
        </w:trPr>
        <w:tc>
          <w:tcPr>
            <w:tcW w:w="4819" w:type="dxa"/>
          </w:tcPr>
          <w:p w:rsidR="00EA1D2B" w:rsidRDefault="003D2CE8">
            <w:pPr>
              <w:spacing w:after="0" w:line="240" w:lineRule="auto"/>
            </w:pPr>
            <w:r>
              <w:rPr>
                <w:rFonts w:eastAsia="Calibri" w:cs="Calibri"/>
                <w:sz w:val="17"/>
              </w:rPr>
              <w:t>Database</w:t>
            </w:r>
          </w:p>
        </w:tc>
        <w:tc>
          <w:tcPr>
            <w:tcW w:w="4819" w:type="dxa"/>
          </w:tcPr>
          <w:p w:rsidR="00EA1D2B" w:rsidRDefault="003D2CE8">
            <w:pPr>
              <w:spacing w:after="0" w:line="240" w:lineRule="auto"/>
            </w:pPr>
            <w:r>
              <w:rPr>
                <w:rFonts w:eastAsia="Calibri" w:cs="Calibri"/>
                <w:sz w:val="17"/>
              </w:rPr>
              <w:t xml:space="preserve">MariaDB / </w:t>
            </w:r>
            <w:r>
              <w:rPr>
                <w:rFonts w:eastAsia="Calibri" w:cs="Calibri"/>
                <w:sz w:val="17"/>
              </w:rPr>
              <w:t>MySQL (services use MySQL-specific SQL; tests run on MariaDB 10.4)</w:t>
            </w:r>
          </w:p>
        </w:tc>
      </w:tr>
    </w:tbl>
    <w:p w:rsidR="00EA1D2B" w:rsidRDefault="00EA1D2B">
      <w:pPr>
        <w:spacing w:after="40"/>
      </w:pPr>
    </w:p>
    <w:p w:rsidR="00EA1D2B" w:rsidRDefault="003D2CE8">
      <w:pPr>
        <w:pStyle w:val="Heading2"/>
      </w:pPr>
      <w:bookmarkStart w:id="23" w:name="_Toc243027258"/>
      <w:r>
        <w:rPr>
          <w:b w:val="0"/>
        </w:rPr>
        <w:t>6.2 Mobile / web client (</w:t>
      </w:r>
      <w:r>
        <w:rPr>
          <w:rFonts w:ascii="Consolas" w:eastAsia="Consolas" w:hAnsi="Consolas" w:cs="Consolas"/>
          <w:b w:val="0"/>
          <w:color w:val="57101C"/>
          <w:sz w:val="19"/>
        </w:rPr>
        <w:t>mobile/mobile/pubspec.yaml</w:t>
      </w:r>
      <w:r>
        <w:rPr>
          <w:b w:val="0"/>
        </w:rPr>
        <w:t>)</w:t>
      </w:r>
      <w:bookmarkEnd w:id="23"/>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Area</w:t>
            </w:r>
          </w:p>
        </w:tc>
        <w:tc>
          <w:tcPr>
            <w:tcW w:w="4819" w:type="dxa"/>
            <w:shd w:val="clear" w:color="auto" w:fill="6E1423"/>
          </w:tcPr>
          <w:p w:rsidR="00EA1D2B" w:rsidRDefault="003D2CE8">
            <w:pPr>
              <w:spacing w:after="0"/>
            </w:pPr>
            <w:r>
              <w:rPr>
                <w:rFonts w:eastAsia="Calibri" w:cs="Calibri"/>
                <w:b/>
                <w:color w:val="FFFFFF"/>
                <w:sz w:val="17"/>
              </w:rPr>
              <w:t>Packages</w:t>
            </w:r>
          </w:p>
        </w:tc>
      </w:tr>
      <w:tr w:rsidR="00EA1D2B">
        <w:trPr>
          <w:cantSplit/>
          <w:jc w:val="center"/>
        </w:trPr>
        <w:tc>
          <w:tcPr>
            <w:tcW w:w="4819" w:type="dxa"/>
          </w:tcPr>
          <w:p w:rsidR="00EA1D2B" w:rsidRDefault="003D2CE8">
            <w:pPr>
              <w:spacing w:after="0" w:line="240" w:lineRule="auto"/>
            </w:pPr>
            <w:r>
              <w:rPr>
                <w:rFonts w:eastAsia="Calibri" w:cs="Calibri"/>
                <w:sz w:val="17"/>
              </w:rPr>
              <w:t>SDK</w:t>
            </w:r>
          </w:p>
        </w:tc>
        <w:tc>
          <w:tcPr>
            <w:tcW w:w="4819" w:type="dxa"/>
          </w:tcPr>
          <w:p w:rsidR="00EA1D2B" w:rsidRDefault="003D2CE8">
            <w:pPr>
              <w:spacing w:after="0" w:line="240" w:lineRule="auto"/>
            </w:pPr>
            <w:r>
              <w:rPr>
                <w:rFonts w:eastAsia="Calibri" w:cs="Calibri"/>
                <w:sz w:val="17"/>
              </w:rPr>
              <w:t>Flutter 3.44.1 (stable), Dart SDK ^3.12.1; app version 1.5.3+19 in source</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State &amp; navigation</w:t>
            </w:r>
          </w:p>
        </w:tc>
        <w:tc>
          <w:tcPr>
            <w:tcW w:w="4819" w:type="dxa"/>
            <w:shd w:val="clear" w:color="auto" w:fill="FBF6F0"/>
          </w:tcPr>
          <w:p w:rsidR="00EA1D2B" w:rsidRDefault="003D2CE8">
            <w:pPr>
              <w:spacing w:after="0" w:line="240" w:lineRule="auto"/>
            </w:pPr>
            <w:r>
              <w:rPr>
                <w:rFonts w:eastAsia="Calibri" w:cs="Calibri"/>
                <w:sz w:val="17"/>
              </w:rPr>
              <w:t xml:space="preserve">flutter_riverpod </w:t>
            </w:r>
            <w:r>
              <w:rPr>
                <w:rFonts w:eastAsia="Calibri" w:cs="Calibri"/>
                <w:sz w:val="17"/>
              </w:rPr>
              <w:t>^3.4.3, go_router ^18.0.1</w:t>
            </w:r>
          </w:p>
        </w:tc>
      </w:tr>
      <w:tr w:rsidR="00EA1D2B">
        <w:trPr>
          <w:cantSplit/>
          <w:jc w:val="center"/>
        </w:trPr>
        <w:tc>
          <w:tcPr>
            <w:tcW w:w="4819" w:type="dxa"/>
          </w:tcPr>
          <w:p w:rsidR="00EA1D2B" w:rsidRDefault="003D2CE8">
            <w:pPr>
              <w:spacing w:after="0" w:line="240" w:lineRule="auto"/>
            </w:pPr>
            <w:r>
              <w:rPr>
                <w:rFonts w:eastAsia="Calibri" w:cs="Calibri"/>
                <w:sz w:val="17"/>
              </w:rPr>
              <w:t>Networking &amp; storage</w:t>
            </w:r>
          </w:p>
        </w:tc>
        <w:tc>
          <w:tcPr>
            <w:tcW w:w="4819" w:type="dxa"/>
          </w:tcPr>
          <w:p w:rsidR="00EA1D2B" w:rsidRDefault="003D2CE8">
            <w:pPr>
              <w:spacing w:after="0" w:line="240" w:lineRule="auto"/>
            </w:pPr>
            <w:r>
              <w:rPr>
                <w:rFonts w:eastAsia="Calibri" w:cs="Calibri"/>
                <w:sz w:val="17"/>
              </w:rPr>
              <w:t>dio, flutter_secure_storage, sqflite (+ sqflite_common_ffi_web for web), shared_preferences, path_provider, connectivity_plus, device_info_plus, uuid, intl</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Audio &amp; media</w:t>
            </w:r>
          </w:p>
        </w:tc>
        <w:tc>
          <w:tcPr>
            <w:tcW w:w="4819" w:type="dxa"/>
            <w:shd w:val="clear" w:color="auto" w:fill="FBF6F0"/>
          </w:tcPr>
          <w:p w:rsidR="00EA1D2B" w:rsidRDefault="003D2CE8">
            <w:pPr>
              <w:spacing w:after="0" w:line="240" w:lineRule="auto"/>
            </w:pPr>
            <w:r>
              <w:rPr>
                <w:rFonts w:eastAsia="Calibri" w:cs="Calibri"/>
                <w:sz w:val="17"/>
              </w:rPr>
              <w:t xml:space="preserve">just_audio, just_audio_background, </w:t>
            </w:r>
            <w:r>
              <w:rPr>
                <w:rFonts w:eastAsia="Calibri" w:cs="Calibri"/>
                <w:sz w:val="17"/>
              </w:rPr>
              <w:t>audio_session, video_player, youtube_player_iframe, pdfrx (PDF reader)</w:t>
            </w:r>
          </w:p>
        </w:tc>
      </w:tr>
      <w:tr w:rsidR="00EA1D2B">
        <w:trPr>
          <w:cantSplit/>
          <w:jc w:val="center"/>
        </w:trPr>
        <w:tc>
          <w:tcPr>
            <w:tcW w:w="4819" w:type="dxa"/>
          </w:tcPr>
          <w:p w:rsidR="00EA1D2B" w:rsidRDefault="003D2CE8">
            <w:pPr>
              <w:spacing w:after="0" w:line="240" w:lineRule="auto"/>
            </w:pPr>
            <w:r>
              <w:rPr>
                <w:rFonts w:eastAsia="Calibri" w:cs="Calibri"/>
                <w:sz w:val="17"/>
              </w:rPr>
              <w:t>Notifications</w:t>
            </w:r>
          </w:p>
        </w:tc>
        <w:tc>
          <w:tcPr>
            <w:tcW w:w="4819" w:type="dxa"/>
          </w:tcPr>
          <w:p w:rsidR="00EA1D2B" w:rsidRDefault="003D2CE8">
            <w:pPr>
              <w:spacing w:after="0" w:line="240" w:lineRule="auto"/>
            </w:pPr>
            <w:r>
              <w:rPr>
                <w:rFonts w:eastAsia="Calibri" w:cs="Calibri"/>
                <w:sz w:val="17"/>
              </w:rPr>
              <w:t>firebase_core, firebase_messaging, flutter_local_notifications, timezone, flutter_timezone</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Security &amp; device</w:t>
            </w:r>
          </w:p>
        </w:tc>
        <w:tc>
          <w:tcPr>
            <w:tcW w:w="4819" w:type="dxa"/>
            <w:shd w:val="clear" w:color="auto" w:fill="FBF6F0"/>
          </w:tcPr>
          <w:p w:rsidR="00EA1D2B" w:rsidRDefault="003D2CE8">
            <w:pPr>
              <w:spacing w:after="0" w:line="240" w:lineRule="auto"/>
            </w:pPr>
            <w:r>
              <w:rPr>
                <w:rFonts w:eastAsia="Calibri" w:cs="Calibri"/>
                <w:sz w:val="17"/>
              </w:rPr>
              <w:t xml:space="preserve">local_auth (biometrics), pointycastle (AES-GCM), </w:t>
            </w:r>
            <w:r>
              <w:rPr>
                <w:rFonts w:eastAsia="Calibri" w:cs="Calibri"/>
                <w:sz w:val="17"/>
              </w:rPr>
              <w:t>mobile_scanner (QR), qr_flutter, signature (signature pad)</w:t>
            </w:r>
          </w:p>
        </w:tc>
      </w:tr>
      <w:tr w:rsidR="00EA1D2B">
        <w:trPr>
          <w:cantSplit/>
          <w:jc w:val="center"/>
        </w:trPr>
        <w:tc>
          <w:tcPr>
            <w:tcW w:w="4819" w:type="dxa"/>
          </w:tcPr>
          <w:p w:rsidR="00EA1D2B" w:rsidRDefault="003D2CE8">
            <w:pPr>
              <w:spacing w:after="0" w:line="240" w:lineRule="auto"/>
            </w:pPr>
            <w:r>
              <w:rPr>
                <w:rFonts w:eastAsia="Calibri" w:cs="Calibri"/>
                <w:sz w:val="17"/>
              </w:rPr>
              <w:t>Files &amp; sharing</w:t>
            </w:r>
          </w:p>
        </w:tc>
        <w:tc>
          <w:tcPr>
            <w:tcW w:w="4819" w:type="dxa"/>
          </w:tcPr>
          <w:p w:rsidR="00EA1D2B" w:rsidRDefault="003D2CE8">
            <w:pPr>
              <w:spacing w:after="0" w:line="240" w:lineRule="auto"/>
            </w:pPr>
            <w:r>
              <w:rPr>
                <w:rFonts w:eastAsia="Calibri" w:cs="Calibri"/>
                <w:sz w:val="17"/>
              </w:rPr>
              <w:t>image_picker, file_picker, photo_manager, share_plus, url_launcher, cached_network_image, flutter_cache_manager, package_info_plus</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Fonts</w:t>
            </w:r>
          </w:p>
        </w:tc>
        <w:tc>
          <w:tcPr>
            <w:tcW w:w="4819" w:type="dxa"/>
            <w:shd w:val="clear" w:color="auto" w:fill="FBF6F0"/>
          </w:tcPr>
          <w:p w:rsidR="00EA1D2B" w:rsidRDefault="003D2CE8">
            <w:pPr>
              <w:spacing w:after="0" w:line="240" w:lineRule="auto"/>
            </w:pPr>
            <w:r>
              <w:rPr>
                <w:rFonts w:eastAsia="Calibri" w:cs="Calibri"/>
                <w:sz w:val="17"/>
              </w:rPr>
              <w:t>Noto Sans Ethiopic (400–700), Noto Serif E</w:t>
            </w:r>
            <w:r>
              <w:rPr>
                <w:rFonts w:eastAsia="Calibri" w:cs="Calibri"/>
                <w:sz w:val="17"/>
              </w:rPr>
              <w:t>thiopic (500–700) bundled as assets</w:t>
            </w:r>
          </w:p>
        </w:tc>
      </w:tr>
      <w:tr w:rsidR="00EA1D2B">
        <w:trPr>
          <w:cantSplit/>
          <w:jc w:val="center"/>
        </w:trPr>
        <w:tc>
          <w:tcPr>
            <w:tcW w:w="4819" w:type="dxa"/>
          </w:tcPr>
          <w:p w:rsidR="00EA1D2B" w:rsidRDefault="003D2CE8">
            <w:pPr>
              <w:spacing w:after="0" w:line="240" w:lineRule="auto"/>
            </w:pPr>
            <w:r>
              <w:rPr>
                <w:rFonts w:eastAsia="Calibri" w:cs="Calibri"/>
                <w:sz w:val="17"/>
              </w:rPr>
              <w:t>Dev / test</w:t>
            </w:r>
          </w:p>
        </w:tc>
        <w:tc>
          <w:tcPr>
            <w:tcW w:w="4819" w:type="dxa"/>
          </w:tcPr>
          <w:p w:rsidR="00EA1D2B" w:rsidRDefault="003D2CE8">
            <w:pPr>
              <w:spacing w:after="0" w:line="240" w:lineRule="auto"/>
            </w:pPr>
            <w:r>
              <w:rPr>
                <w:rFonts w:eastAsia="Calibri" w:cs="Calibri"/>
                <w:sz w:val="17"/>
              </w:rPr>
              <w:t>flutter_test, flutter_lints, mocktail, sqflite_common_ffi, flutter_launcher_icons</w:t>
            </w:r>
          </w:p>
        </w:tc>
      </w:tr>
    </w:tbl>
    <w:p w:rsidR="00EA1D2B" w:rsidRDefault="00EA1D2B">
      <w:pPr>
        <w:spacing w:after="40"/>
      </w:pPr>
    </w:p>
    <w:p w:rsidR="00EA1D2B" w:rsidRDefault="003D2CE8">
      <w:pPr>
        <w:pStyle w:val="Heading2"/>
      </w:pPr>
      <w:bookmarkStart w:id="24" w:name="_Toc243027259"/>
      <w:r>
        <w:rPr>
          <w:b w:val="0"/>
        </w:rPr>
        <w:t>6.3 External services (all optional, configured by environment variables)</w:t>
      </w:r>
      <w:bookmarkEnd w:id="24"/>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3213"/>
        <w:gridCol w:w="3213"/>
        <w:gridCol w:w="3213"/>
      </w:tblGrid>
      <w:tr w:rsidR="00EA1D2B">
        <w:trPr>
          <w:tblHeader/>
          <w:jc w:val="center"/>
        </w:trPr>
        <w:tc>
          <w:tcPr>
            <w:tcW w:w="3213" w:type="dxa"/>
            <w:shd w:val="clear" w:color="auto" w:fill="6E1423"/>
          </w:tcPr>
          <w:p w:rsidR="00EA1D2B" w:rsidRDefault="003D2CE8">
            <w:pPr>
              <w:spacing w:after="0"/>
            </w:pPr>
            <w:r>
              <w:rPr>
                <w:rFonts w:eastAsia="Calibri" w:cs="Calibri"/>
                <w:b/>
                <w:color w:val="FFFFFF"/>
                <w:sz w:val="17"/>
              </w:rPr>
              <w:t>Service</w:t>
            </w:r>
          </w:p>
        </w:tc>
        <w:tc>
          <w:tcPr>
            <w:tcW w:w="3213" w:type="dxa"/>
            <w:shd w:val="clear" w:color="auto" w:fill="6E1423"/>
          </w:tcPr>
          <w:p w:rsidR="00EA1D2B" w:rsidRDefault="003D2CE8">
            <w:pPr>
              <w:spacing w:after="0"/>
            </w:pPr>
            <w:r>
              <w:rPr>
                <w:rFonts w:eastAsia="Calibri" w:cs="Calibri"/>
                <w:b/>
                <w:color w:val="FFFFFF"/>
                <w:sz w:val="17"/>
              </w:rPr>
              <w:t>Use</w:t>
            </w:r>
          </w:p>
        </w:tc>
        <w:tc>
          <w:tcPr>
            <w:tcW w:w="3213" w:type="dxa"/>
            <w:shd w:val="clear" w:color="auto" w:fill="6E1423"/>
          </w:tcPr>
          <w:p w:rsidR="00EA1D2B" w:rsidRDefault="003D2CE8">
            <w:pPr>
              <w:spacing w:after="0"/>
            </w:pPr>
            <w:r>
              <w:rPr>
                <w:rFonts w:eastAsia="Calibri" w:cs="Calibri"/>
                <w:b/>
                <w:color w:val="FFFFFF"/>
                <w:sz w:val="17"/>
              </w:rPr>
              <w:t>Configuration keys (names only)</w:t>
            </w:r>
          </w:p>
        </w:tc>
      </w:tr>
      <w:tr w:rsidR="00EA1D2B">
        <w:trPr>
          <w:cantSplit/>
          <w:jc w:val="center"/>
        </w:trPr>
        <w:tc>
          <w:tcPr>
            <w:tcW w:w="3213" w:type="dxa"/>
          </w:tcPr>
          <w:p w:rsidR="00EA1D2B" w:rsidRDefault="003D2CE8">
            <w:pPr>
              <w:spacing w:after="0" w:line="240" w:lineRule="auto"/>
            </w:pPr>
            <w:r>
              <w:rPr>
                <w:rFonts w:eastAsia="Calibri" w:cs="Calibri"/>
                <w:sz w:val="17"/>
              </w:rPr>
              <w:t>Firebase Cloud Messaging (HTTP v1)</w:t>
            </w:r>
          </w:p>
        </w:tc>
        <w:tc>
          <w:tcPr>
            <w:tcW w:w="3213" w:type="dxa"/>
          </w:tcPr>
          <w:p w:rsidR="00EA1D2B" w:rsidRDefault="003D2CE8">
            <w:pPr>
              <w:spacing w:after="0" w:line="240" w:lineRule="auto"/>
            </w:pPr>
            <w:r>
              <w:rPr>
                <w:rFonts w:eastAsia="Calibri" w:cs="Calibri"/>
                <w:sz w:val="17"/>
              </w:rPr>
              <w:t>Push notifications</w:t>
            </w:r>
          </w:p>
        </w:tc>
        <w:tc>
          <w:tcPr>
            <w:tcW w:w="3213" w:type="dxa"/>
          </w:tcPr>
          <w:p w:rsidR="00EA1D2B" w:rsidRDefault="003D2CE8">
            <w:pPr>
              <w:spacing w:after="0" w:line="240" w:lineRule="auto"/>
            </w:pPr>
            <w:r>
              <w:rPr>
                <w:rFonts w:eastAsia="Calibri" w:cs="Calibri"/>
                <w:sz w:val="17"/>
              </w:rPr>
              <w:t>FIREBASE_PROJECT_ID, FIREBASE_CLIENT_EMAIL, FIREBASE_PRIVATE_KEY</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SMTP server</w:t>
            </w:r>
          </w:p>
        </w:tc>
        <w:tc>
          <w:tcPr>
            <w:tcW w:w="3213" w:type="dxa"/>
            <w:shd w:val="clear" w:color="auto" w:fill="FBF6F0"/>
          </w:tcPr>
          <w:p w:rsidR="00EA1D2B" w:rsidRDefault="003D2CE8">
            <w:pPr>
              <w:spacing w:after="0" w:line="240" w:lineRule="auto"/>
            </w:pPr>
            <w:r>
              <w:rPr>
                <w:rFonts w:eastAsia="Calibri" w:cs="Calibri"/>
                <w:sz w:val="17"/>
              </w:rPr>
              <w:t>Notification e-mails, PIN-reset codes</w:t>
            </w:r>
          </w:p>
        </w:tc>
        <w:tc>
          <w:tcPr>
            <w:tcW w:w="3213" w:type="dxa"/>
            <w:shd w:val="clear" w:color="auto" w:fill="FBF6F0"/>
          </w:tcPr>
          <w:p w:rsidR="00EA1D2B" w:rsidRDefault="003D2CE8">
            <w:pPr>
              <w:spacing w:after="0" w:line="240" w:lineRule="auto"/>
            </w:pPr>
            <w:r>
              <w:rPr>
                <w:rFonts w:eastAsia="Calibri" w:cs="Calibri"/>
                <w:sz w:val="17"/>
              </w:rPr>
              <w:t>SMTP_HOST, SMTP_PORT, SMTP_USER, SMTP_PASSWORD, SMTP_FROM</w:t>
            </w:r>
          </w:p>
        </w:tc>
      </w:tr>
      <w:tr w:rsidR="00EA1D2B">
        <w:trPr>
          <w:cantSplit/>
          <w:jc w:val="center"/>
        </w:trPr>
        <w:tc>
          <w:tcPr>
            <w:tcW w:w="3213" w:type="dxa"/>
          </w:tcPr>
          <w:p w:rsidR="00EA1D2B" w:rsidRDefault="003D2CE8">
            <w:pPr>
              <w:spacing w:after="0" w:line="240" w:lineRule="auto"/>
            </w:pPr>
            <w:r>
              <w:rPr>
                <w:rFonts w:eastAsia="Calibri" w:cs="Calibri"/>
                <w:sz w:val="17"/>
              </w:rPr>
              <w:t>Telegram Bot API</w:t>
            </w:r>
          </w:p>
        </w:tc>
        <w:tc>
          <w:tcPr>
            <w:tcW w:w="3213" w:type="dxa"/>
          </w:tcPr>
          <w:p w:rsidR="00EA1D2B" w:rsidRDefault="003D2CE8">
            <w:pPr>
              <w:spacing w:after="0" w:line="240" w:lineRule="auto"/>
            </w:pPr>
            <w:r>
              <w:rPr>
                <w:rFonts w:eastAsia="Calibri" w:cs="Calibri"/>
                <w:sz w:val="17"/>
              </w:rPr>
              <w:t xml:space="preserve">Account </w:t>
            </w:r>
            <w:r>
              <w:rPr>
                <w:rFonts w:eastAsia="Calibri" w:cs="Calibri"/>
                <w:sz w:val="17"/>
              </w:rPr>
              <w:t>linking, reset codes, temporary passwords</w:t>
            </w:r>
          </w:p>
        </w:tc>
        <w:tc>
          <w:tcPr>
            <w:tcW w:w="3213" w:type="dxa"/>
          </w:tcPr>
          <w:p w:rsidR="00EA1D2B" w:rsidRDefault="003D2CE8">
            <w:pPr>
              <w:spacing w:after="0" w:line="240" w:lineRule="auto"/>
            </w:pPr>
            <w:r>
              <w:rPr>
                <w:rFonts w:eastAsia="Calibri" w:cs="Calibri"/>
                <w:sz w:val="17"/>
              </w:rPr>
              <w:t>TELEGRAM_BOT_TOKEN, TELEGRAM_BOT_USERNAME, TELEGRAM_WEBHOOK_SECRET</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lastRenderedPageBreak/>
              <w:t>Android App Links</w:t>
            </w:r>
          </w:p>
        </w:tc>
        <w:tc>
          <w:tcPr>
            <w:tcW w:w="3213" w:type="dxa"/>
            <w:shd w:val="clear" w:color="auto" w:fill="FBF6F0"/>
          </w:tcPr>
          <w:p w:rsidR="00EA1D2B" w:rsidRDefault="003D2CE8">
            <w:pPr>
              <w:spacing w:after="0" w:line="240" w:lineRule="auto"/>
            </w:pPr>
            <w:r>
              <w:rPr>
                <w:rFonts w:eastAsia="Calibri" w:cs="Calibri"/>
                <w:sz w:val="17"/>
              </w:rPr>
              <w:t>Share links open the app</w:t>
            </w:r>
          </w:p>
        </w:tc>
        <w:tc>
          <w:tcPr>
            <w:tcW w:w="3213" w:type="dxa"/>
            <w:shd w:val="clear" w:color="auto" w:fill="FBF6F0"/>
          </w:tcPr>
          <w:p w:rsidR="00EA1D2B" w:rsidRDefault="003D2CE8">
            <w:pPr>
              <w:spacing w:after="0" w:line="240" w:lineRule="auto"/>
            </w:pPr>
            <w:r>
              <w:rPr>
                <w:rFonts w:eastAsia="Calibri" w:cs="Calibri"/>
                <w:sz w:val="17"/>
              </w:rPr>
              <w:t>ANDROID_PACKAGE, ANDROID_CERT_SHA256</w:t>
            </w:r>
          </w:p>
        </w:tc>
      </w:tr>
    </w:tbl>
    <w:p w:rsidR="00EA1D2B" w:rsidRDefault="00EA1D2B">
      <w:pPr>
        <w:spacing w:after="40"/>
      </w:pPr>
    </w:p>
    <w:p w:rsidR="00EA1D2B" w:rsidRDefault="003D2CE8">
      <w:r>
        <w:rPr>
          <w:rFonts w:eastAsia="Calibri" w:cs="Calibri"/>
          <w:i/>
          <w:color w:val="8A7A7D"/>
          <w:sz w:val="17"/>
        </w:rPr>
        <w:t xml:space="preserve">Note: </w:t>
      </w:r>
      <w:r>
        <w:rPr>
          <w:rFonts w:ascii="Consolas" w:eastAsia="Consolas" w:hAnsi="Consolas" w:cs="Consolas"/>
          <w:color w:val="57101C"/>
          <w:sz w:val="16"/>
        </w:rPr>
        <w:t>.env.production.example</w:t>
      </w:r>
      <w:r>
        <w:rPr>
          <w:rFonts w:eastAsia="Calibri" w:cs="Calibri"/>
          <w:i/>
          <w:color w:val="8A7A7D"/>
          <w:sz w:val="17"/>
        </w:rPr>
        <w:t xml:space="preserve"> still lists legacy names (FCM_SERVER_KEY, FIREBASE_CREDENTIALS, MAIL_) while `config/mz.php` reads the names above — requires verification* when configuring a new server.</w:t>
      </w:r>
    </w:p>
    <w:p w:rsidR="00EA1D2B" w:rsidRDefault="003D2CE8">
      <w:pPr>
        <w:pStyle w:val="Heading1"/>
        <w:pageBreakBefore/>
      </w:pPr>
      <w:bookmarkStart w:id="25" w:name="_Toc243027260"/>
      <w:r>
        <w:rPr>
          <w:b w:val="0"/>
        </w:rPr>
        <w:lastRenderedPageBreak/>
        <w:t>7. Backend architecture and major modules</w:t>
      </w:r>
      <w:bookmarkEnd w:id="25"/>
    </w:p>
    <w:p w:rsidR="00EA1D2B" w:rsidRDefault="003D2CE8">
      <w:r>
        <w:rPr>
          <w:rFonts w:eastAsia="Calibri" w:cs="Calibri"/>
        </w:rPr>
        <w:t>The backend is a port of an earlier Node.j</w:t>
      </w:r>
      <w:r>
        <w:rPr>
          <w:rFonts w:eastAsia="Calibri" w:cs="Calibri"/>
        </w:rPr>
        <w:t>s backend (comments reference the original files) organised as follows: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Folder</w:t>
            </w:r>
          </w:p>
        </w:tc>
        <w:tc>
          <w:tcPr>
            <w:tcW w:w="4819" w:type="dxa"/>
            <w:shd w:val="clear" w:color="auto" w:fill="6E1423"/>
          </w:tcPr>
          <w:p w:rsidR="00EA1D2B" w:rsidRDefault="003D2CE8">
            <w:pPr>
              <w:spacing w:after="0"/>
            </w:pPr>
            <w:r>
              <w:rPr>
                <w:rFonts w:eastAsia="Calibri" w:cs="Calibri"/>
                <w:b/>
                <w:color w:val="FFFFFF"/>
                <w:sz w:val="17"/>
              </w:rPr>
              <w:t>Content</w:t>
            </w:r>
          </w:p>
        </w:tc>
      </w:tr>
      <w:tr w:rsidR="00EA1D2B">
        <w:trPr>
          <w:cantSplit/>
          <w:jc w:val="center"/>
        </w:trPr>
        <w:tc>
          <w:tcPr>
            <w:tcW w:w="4819" w:type="dxa"/>
          </w:tcPr>
          <w:p w:rsidR="00EA1D2B" w:rsidRDefault="003D2CE8">
            <w:pPr>
              <w:spacing w:after="0" w:line="240" w:lineRule="auto"/>
            </w:pPr>
            <w:r>
              <w:rPr>
                <w:rFonts w:eastAsia="Calibri" w:cs="Calibri"/>
                <w:sz w:val="17"/>
              </w:rPr>
              <w:t>routes/api/*.php (31 files)</w:t>
            </w:r>
          </w:p>
        </w:tc>
        <w:tc>
          <w:tcPr>
            <w:tcW w:w="4819" w:type="dxa"/>
          </w:tcPr>
          <w:p w:rsidR="00EA1D2B" w:rsidRDefault="003D2CE8">
            <w:pPr>
              <w:spacing w:after="0" w:line="240" w:lineRule="auto"/>
            </w:pPr>
            <w:r>
              <w:rPr>
                <w:rFonts w:eastAsia="Calibri" w:cs="Calibri"/>
                <w:sz w:val="17"/>
              </w:rPr>
              <w:t>Route closures under /api/v1, one file per area; input validation and permission middleware</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routes/web.php, routes/web/public.php</w:t>
            </w:r>
          </w:p>
        </w:tc>
        <w:tc>
          <w:tcPr>
            <w:tcW w:w="4819" w:type="dxa"/>
            <w:shd w:val="clear" w:color="auto" w:fill="FBF6F0"/>
          </w:tcPr>
          <w:p w:rsidR="00EA1D2B" w:rsidRDefault="003D2CE8">
            <w:pPr>
              <w:spacing w:after="0" w:line="240" w:lineRule="auto"/>
            </w:pPr>
            <w:r>
              <w:rPr>
                <w:rFonts w:eastAsia="Calibri" w:cs="Calibri"/>
                <w:sz w:val="17"/>
              </w:rPr>
              <w:t xml:space="preserve">/health, </w:t>
            </w:r>
            <w:r>
              <w:rPr>
                <w:rFonts w:eastAsia="Calibri" w:cs="Calibri"/>
                <w:sz w:val="17"/>
              </w:rPr>
              <w:t>the API root, public files, APK download page, share links, Android asset links</w:t>
            </w:r>
          </w:p>
        </w:tc>
      </w:tr>
      <w:tr w:rsidR="00EA1D2B">
        <w:trPr>
          <w:cantSplit/>
          <w:jc w:val="center"/>
        </w:trPr>
        <w:tc>
          <w:tcPr>
            <w:tcW w:w="4819" w:type="dxa"/>
          </w:tcPr>
          <w:p w:rsidR="00EA1D2B" w:rsidRDefault="003D2CE8">
            <w:pPr>
              <w:spacing w:after="0" w:line="240" w:lineRule="auto"/>
            </w:pPr>
            <w:r>
              <w:rPr>
                <w:rFonts w:eastAsia="Calibri" w:cs="Calibri"/>
                <w:sz w:val="17"/>
              </w:rPr>
              <w:t>routes/console.php</w:t>
            </w:r>
          </w:p>
        </w:tc>
        <w:tc>
          <w:tcPr>
            <w:tcW w:w="4819" w:type="dxa"/>
          </w:tcPr>
          <w:p w:rsidR="00EA1D2B" w:rsidRDefault="003D2CE8">
            <w:pPr>
              <w:spacing w:after="0" w:line="240" w:lineRule="auto"/>
            </w:pPr>
            <w:r>
              <w:rPr>
                <w:rFonts w:eastAsia="Calibri" w:cs="Calibri"/>
                <w:sz w:val="17"/>
              </w:rPr>
              <w:t>Artisan commands: mz:jobs, mz:encrypt-data, mz:repair-text and one restricted account-bootstrap command (Appendix F)</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app/Mz/Services (58 classes)</w:t>
            </w:r>
          </w:p>
        </w:tc>
        <w:tc>
          <w:tcPr>
            <w:tcW w:w="4819" w:type="dxa"/>
            <w:shd w:val="clear" w:color="auto" w:fill="FBF6F0"/>
          </w:tcPr>
          <w:p w:rsidR="00EA1D2B" w:rsidRDefault="003D2CE8">
            <w:pPr>
              <w:spacing w:after="0" w:line="240" w:lineRule="auto"/>
            </w:pPr>
            <w:r>
              <w:rPr>
                <w:rFonts w:eastAsia="Calibri" w:cs="Calibri"/>
                <w:sz w:val="17"/>
              </w:rPr>
              <w:t xml:space="preserve">Business </w:t>
            </w:r>
            <w:r>
              <w:rPr>
                <w:rFonts w:eastAsia="Calibri" w:cs="Calibri"/>
                <w:sz w:val="17"/>
              </w:rPr>
              <w:t>logic as static service classes</w:t>
            </w:r>
          </w:p>
        </w:tc>
      </w:tr>
      <w:tr w:rsidR="00EA1D2B">
        <w:trPr>
          <w:cantSplit/>
          <w:jc w:val="center"/>
        </w:trPr>
        <w:tc>
          <w:tcPr>
            <w:tcW w:w="4819" w:type="dxa"/>
          </w:tcPr>
          <w:p w:rsidR="00EA1D2B" w:rsidRDefault="003D2CE8">
            <w:pPr>
              <w:spacing w:after="0" w:line="240" w:lineRule="auto"/>
            </w:pPr>
            <w:r>
              <w:rPr>
                <w:rFonts w:eastAsia="Calibri" w:cs="Calibri"/>
                <w:sz w:val="17"/>
              </w:rPr>
              <w:t>app/Mz/Projects (11 classes)</w:t>
            </w:r>
          </w:p>
        </w:tc>
        <w:tc>
          <w:tcPr>
            <w:tcW w:w="4819" w:type="dxa"/>
          </w:tcPr>
          <w:p w:rsidR="00EA1D2B" w:rsidRDefault="003D2CE8">
            <w:pPr>
              <w:spacing w:after="0" w:line="240" w:lineRule="auto"/>
            </w:pPr>
            <w:r>
              <w:rPr>
                <w:rFonts w:eastAsia="Calibri" w:cs="Calibri"/>
                <w:sz w:val="17"/>
              </w:rPr>
              <w:t>Project management: access, projects, tasks, budgets, feedback, files, reports, reminders, chat Task Bot</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app/Mz/Auth</w:t>
            </w:r>
          </w:p>
        </w:tc>
        <w:tc>
          <w:tcPr>
            <w:tcW w:w="4819" w:type="dxa"/>
            <w:shd w:val="clear" w:color="auto" w:fill="FBF6F0"/>
          </w:tcPr>
          <w:p w:rsidR="00EA1D2B" w:rsidRDefault="003D2CE8">
            <w:pPr>
              <w:spacing w:after="0" w:line="240" w:lineRule="auto"/>
            </w:pPr>
            <w:r>
              <w:rPr>
                <w:rFonts w:eastAsia="Calibri" w:cs="Calibri"/>
                <w:sz w:val="17"/>
              </w:rPr>
              <w:t xml:space="preserve">AuthContext, permission catalogue, audit, holders, passwords (Argon2id), </w:t>
            </w:r>
            <w:r>
              <w:rPr>
                <w:rFonts w:eastAsia="Calibri" w:cs="Calibri"/>
                <w:sz w:val="17"/>
              </w:rPr>
              <w:t>tokens, TOTP</w:t>
            </w:r>
          </w:p>
        </w:tc>
      </w:tr>
      <w:tr w:rsidR="00EA1D2B">
        <w:trPr>
          <w:cantSplit/>
          <w:jc w:val="center"/>
        </w:trPr>
        <w:tc>
          <w:tcPr>
            <w:tcW w:w="4819" w:type="dxa"/>
          </w:tcPr>
          <w:p w:rsidR="00EA1D2B" w:rsidRDefault="003D2CE8">
            <w:pPr>
              <w:spacing w:after="0" w:line="240" w:lineRule="auto"/>
            </w:pPr>
            <w:r>
              <w:rPr>
                <w:rFonts w:eastAsia="Calibri" w:cs="Calibri"/>
                <w:sz w:val="17"/>
              </w:rPr>
              <w:t>app/Mz/Http</w:t>
            </w:r>
          </w:p>
        </w:tc>
        <w:tc>
          <w:tcPr>
            <w:tcW w:w="4819" w:type="dxa"/>
          </w:tcPr>
          <w:p w:rsidR="00EA1D2B" w:rsidRDefault="003D2CE8">
            <w:pPr>
              <w:spacing w:after="0" w:line="240" w:lineRule="auto"/>
            </w:pPr>
            <w:r>
              <w:rPr>
                <w:rFonts w:eastAsia="Calibri" w:cs="Calibri"/>
                <w:sz w:val="17"/>
              </w:rPr>
              <w:t>Middleware (auth/permissions), ModuleGate, Throttle, SecurityHeaders, Upload, Ctx (request helpers)</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app/Mz/Db</w:t>
            </w:r>
          </w:p>
        </w:tc>
        <w:tc>
          <w:tcPr>
            <w:tcW w:w="4819" w:type="dxa"/>
            <w:shd w:val="clear" w:color="auto" w:fill="FBF6F0"/>
          </w:tcPr>
          <w:p w:rsidR="00EA1D2B" w:rsidRDefault="003D2CE8">
            <w:pPr>
              <w:spacing w:after="0" w:line="240" w:lineRule="auto"/>
            </w:pPr>
            <w:r>
              <w:rPr>
                <w:rFonts w:eastAsia="Calibri" w:cs="Calibri"/>
                <w:sz w:val="17"/>
              </w:rPr>
              <w:t>MzConnection / MzBuilder (encryption hooks), named locks, UTC handling</w:t>
            </w:r>
          </w:p>
        </w:tc>
      </w:tr>
      <w:tr w:rsidR="00EA1D2B">
        <w:trPr>
          <w:cantSplit/>
          <w:jc w:val="center"/>
        </w:trPr>
        <w:tc>
          <w:tcPr>
            <w:tcW w:w="4819" w:type="dxa"/>
          </w:tcPr>
          <w:p w:rsidR="00EA1D2B" w:rsidRDefault="003D2CE8">
            <w:pPr>
              <w:spacing w:after="0" w:line="240" w:lineRule="auto"/>
            </w:pPr>
            <w:r>
              <w:rPr>
                <w:rFonts w:eastAsia="Calibri" w:cs="Calibri"/>
                <w:sz w:val="17"/>
              </w:rPr>
              <w:t>app/Mz/Crypto</w:t>
            </w:r>
          </w:p>
        </w:tc>
        <w:tc>
          <w:tcPr>
            <w:tcW w:w="4819" w:type="dxa"/>
          </w:tcPr>
          <w:p w:rsidR="00EA1D2B" w:rsidRDefault="003D2CE8">
            <w:pPr>
              <w:spacing w:after="0" w:line="240" w:lineRule="auto"/>
            </w:pPr>
            <w:r>
              <w:rPr>
                <w:rFonts w:eastAsia="Calibri" w:cs="Calibri"/>
                <w:sz w:val="17"/>
              </w:rPr>
              <w:t xml:space="preserve">Seal (envelope encryption), </w:t>
            </w:r>
            <w:r>
              <w:rPr>
                <w:rFonts w:eastAsia="Calibri" w:cs="Calibri"/>
                <w:sz w:val="17"/>
              </w:rPr>
              <w:t>EncryptedColumns (map), DataEncryptor (bulk encrypt/rotate)</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app/Mz/Notifications</w:t>
            </w:r>
          </w:p>
        </w:tc>
        <w:tc>
          <w:tcPr>
            <w:tcW w:w="4819" w:type="dxa"/>
            <w:shd w:val="clear" w:color="auto" w:fill="FBF6F0"/>
          </w:tcPr>
          <w:p w:rsidR="00EA1D2B" w:rsidRDefault="003D2CE8">
            <w:pPr>
              <w:spacing w:after="0" w:line="240" w:lineRule="auto"/>
            </w:pPr>
            <w:r>
              <w:rPr>
                <w:rFonts w:eastAsia="Calibri" w:cs="Calibri"/>
                <w:sz w:val="17"/>
              </w:rPr>
              <w:t>Notifications, FCM, Mailer, Telegram, deep links</w:t>
            </w:r>
          </w:p>
        </w:tc>
      </w:tr>
      <w:tr w:rsidR="00EA1D2B">
        <w:trPr>
          <w:cantSplit/>
          <w:jc w:val="center"/>
        </w:trPr>
        <w:tc>
          <w:tcPr>
            <w:tcW w:w="4819" w:type="dxa"/>
          </w:tcPr>
          <w:p w:rsidR="00EA1D2B" w:rsidRDefault="003D2CE8">
            <w:pPr>
              <w:spacing w:after="0" w:line="240" w:lineRule="auto"/>
            </w:pPr>
            <w:r>
              <w:rPr>
                <w:rFonts w:eastAsia="Calibri" w:cs="Calibri"/>
                <w:sz w:val="17"/>
              </w:rPr>
              <w:t>app/Mz/Jobs</w:t>
            </w:r>
          </w:p>
        </w:tc>
        <w:tc>
          <w:tcPr>
            <w:tcW w:w="4819" w:type="dxa"/>
          </w:tcPr>
          <w:p w:rsidR="00EA1D2B" w:rsidRDefault="003D2CE8">
            <w:pPr>
              <w:spacing w:after="0" w:line="240" w:lineRule="auto"/>
            </w:pPr>
            <w:r>
              <w:rPr>
                <w:rFonts w:eastAsia="Calibri" w:cs="Calibri"/>
                <w:sz w:val="17"/>
              </w:rPr>
              <w:t>Jobs runner, reminder jobs, scheduled notifications</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app/Mz/Support</w:t>
            </w:r>
          </w:p>
        </w:tc>
        <w:tc>
          <w:tcPr>
            <w:tcW w:w="4819" w:type="dxa"/>
            <w:shd w:val="clear" w:color="auto" w:fill="FBF6F0"/>
          </w:tcPr>
          <w:p w:rsidR="00EA1D2B" w:rsidRDefault="003D2CE8">
            <w:pPr>
              <w:spacing w:after="0" w:line="240" w:lineRule="auto"/>
            </w:pPr>
            <w:r>
              <w:rPr>
                <w:rFonts w:eastAsia="Calibri" w:cs="Calibri"/>
                <w:sz w:val="17"/>
              </w:rPr>
              <w:t xml:space="preserve">Validation (Z, V, *Schemas), Ethiopian </w:t>
            </w:r>
            <w:r>
              <w:rPr>
                <w:rFonts w:eastAsia="Calibri" w:cs="Calibri"/>
                <w:sz w:val="17"/>
              </w:rPr>
              <w:t>calendar, dates, XLSX, JWT, crypto helpers, pagination, error type, text repair</w:t>
            </w:r>
          </w:p>
        </w:tc>
      </w:tr>
      <w:tr w:rsidR="00EA1D2B">
        <w:trPr>
          <w:cantSplit/>
          <w:jc w:val="center"/>
        </w:trPr>
        <w:tc>
          <w:tcPr>
            <w:tcW w:w="4819" w:type="dxa"/>
          </w:tcPr>
          <w:p w:rsidR="00EA1D2B" w:rsidRDefault="003D2CE8">
            <w:pPr>
              <w:spacing w:after="0" w:line="240" w:lineRule="auto"/>
            </w:pPr>
            <w:r>
              <w:rPr>
                <w:rFonts w:eastAsia="Calibri" w:cs="Calibri"/>
                <w:sz w:val="17"/>
              </w:rPr>
              <w:t>database/migrations (26 files)</w:t>
            </w:r>
          </w:p>
        </w:tc>
        <w:tc>
          <w:tcPr>
            <w:tcW w:w="4819" w:type="dxa"/>
          </w:tcPr>
          <w:p w:rsidR="00EA1D2B" w:rsidRDefault="003D2CE8">
            <w:pPr>
              <w:spacing w:after="0" w:line="240" w:lineRule="auto"/>
            </w:pPr>
            <w:r>
              <w:rPr>
                <w:rFonts w:eastAsia="Calibri" w:cs="Calibri"/>
                <w:sz w:val="17"/>
              </w:rPr>
              <w:t>Baseline schema + additive, reversible migrations (2 are unreleased)</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tests/Unit, tests/Integration</w:t>
            </w:r>
          </w:p>
        </w:tc>
        <w:tc>
          <w:tcPr>
            <w:tcW w:w="4819" w:type="dxa"/>
            <w:shd w:val="clear" w:color="auto" w:fill="FBF6F0"/>
          </w:tcPr>
          <w:p w:rsidR="00EA1D2B" w:rsidRDefault="003D2CE8">
            <w:pPr>
              <w:spacing w:after="0" w:line="240" w:lineRule="auto"/>
            </w:pPr>
            <w:r>
              <w:rPr>
                <w:rFonts w:eastAsia="Calibri" w:cs="Calibri"/>
                <w:sz w:val="17"/>
              </w:rPr>
              <w:t>PHPUnit suites (section 30)</w:t>
            </w:r>
          </w:p>
        </w:tc>
      </w:tr>
    </w:tbl>
    <w:p w:rsidR="00EA1D2B" w:rsidRDefault="00EA1D2B">
      <w:pPr>
        <w:spacing w:after="40"/>
      </w:pPr>
    </w:p>
    <w:p w:rsidR="00EA1D2B" w:rsidRDefault="003D2CE8">
      <w:pPr>
        <w:pStyle w:val="Heading2"/>
      </w:pPr>
      <w:bookmarkStart w:id="26" w:name="_Toc243027261"/>
      <w:r>
        <w:rPr>
          <w:b w:val="0"/>
        </w:rPr>
        <w:t xml:space="preserve">7.1 Service </w:t>
      </w:r>
      <w:r>
        <w:rPr>
          <w:b w:val="0"/>
        </w:rPr>
        <w:t>catalogue</w:t>
      </w:r>
      <w:bookmarkEnd w:id="26"/>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Services</w:t>
            </w:r>
          </w:p>
        </w:tc>
        <w:tc>
          <w:tcPr>
            <w:tcW w:w="4819" w:type="dxa"/>
            <w:shd w:val="clear" w:color="auto" w:fill="6E1423"/>
          </w:tcPr>
          <w:p w:rsidR="00EA1D2B" w:rsidRDefault="003D2CE8">
            <w:pPr>
              <w:spacing w:after="0"/>
            </w:pPr>
            <w:r>
              <w:rPr>
                <w:rFonts w:eastAsia="Calibri" w:cs="Calibri"/>
                <w:b/>
                <w:color w:val="FFFFFF"/>
                <w:sz w:val="17"/>
              </w:rPr>
              <w:t>Responsibility</w:t>
            </w:r>
          </w:p>
        </w:tc>
      </w:tr>
      <w:tr w:rsidR="00EA1D2B">
        <w:trPr>
          <w:cantSplit/>
          <w:jc w:val="center"/>
        </w:trPr>
        <w:tc>
          <w:tcPr>
            <w:tcW w:w="4819" w:type="dxa"/>
          </w:tcPr>
          <w:p w:rsidR="00EA1D2B" w:rsidRDefault="003D2CE8">
            <w:pPr>
              <w:spacing w:after="0" w:line="240" w:lineRule="auto"/>
            </w:pPr>
            <w:r>
              <w:rPr>
                <w:rFonts w:eastAsia="Calibri" w:cs="Calibri"/>
                <w:sz w:val="17"/>
              </w:rPr>
              <w:t>AuthService, Sessions, Account, Users, UserAdmin</w:t>
            </w:r>
          </w:p>
        </w:tc>
        <w:tc>
          <w:tcPr>
            <w:tcW w:w="4819" w:type="dxa"/>
          </w:tcPr>
          <w:p w:rsidR="00EA1D2B" w:rsidRDefault="003D2CE8">
            <w:pPr>
              <w:spacing w:after="0" w:line="240" w:lineRule="auto"/>
            </w:pPr>
            <w:r>
              <w:rPr>
                <w:rFonts w:eastAsia="Calibri" w:cs="Calibri"/>
                <w:sz w:val="17"/>
              </w:rPr>
              <w:t>Registration, sign-in, refresh, logout, PIN change/reset; sessions; profile &amp; preferences; user administration</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Admins, DepartmentAdmins, Permissions (excuses)</w:t>
            </w:r>
          </w:p>
        </w:tc>
        <w:tc>
          <w:tcPr>
            <w:tcW w:w="4819" w:type="dxa"/>
            <w:shd w:val="clear" w:color="auto" w:fill="FBF6F0"/>
          </w:tcPr>
          <w:p w:rsidR="00EA1D2B" w:rsidRDefault="003D2CE8">
            <w:pPr>
              <w:spacing w:after="0" w:line="240" w:lineRule="auto"/>
            </w:pPr>
            <w:r>
              <w:rPr>
                <w:rFonts w:eastAsia="Calibri" w:cs="Calibri"/>
                <w:sz w:val="17"/>
              </w:rPr>
              <w:t>Administrators, roles and permission catalogue; department administrators; absence-excuse requests</w:t>
            </w:r>
          </w:p>
        </w:tc>
      </w:tr>
      <w:tr w:rsidR="00EA1D2B">
        <w:trPr>
          <w:cantSplit/>
          <w:jc w:val="center"/>
        </w:trPr>
        <w:tc>
          <w:tcPr>
            <w:tcW w:w="4819" w:type="dxa"/>
          </w:tcPr>
          <w:p w:rsidR="00EA1D2B" w:rsidRDefault="003D2CE8">
            <w:pPr>
              <w:spacing w:after="0" w:line="240" w:lineRule="auto"/>
            </w:pPr>
            <w:r>
              <w:rPr>
                <w:rFonts w:eastAsia="Calibri" w:cs="Calibri"/>
                <w:sz w:val="17"/>
              </w:rPr>
              <w:t>Members, MemberIds, MemberProfile, MemberGroups, ProfileChanges, Professions</w:t>
            </w:r>
          </w:p>
        </w:tc>
        <w:tc>
          <w:tcPr>
            <w:tcW w:w="4819" w:type="dxa"/>
          </w:tcPr>
          <w:p w:rsidR="00EA1D2B" w:rsidRDefault="003D2CE8">
            <w:pPr>
              <w:spacing w:after="0" w:line="240" w:lineRule="auto"/>
            </w:pPr>
            <w:r>
              <w:rPr>
                <w:rFonts w:eastAsia="Calibri" w:cs="Calibri"/>
                <w:sz w:val="17"/>
              </w:rPr>
              <w:t>Member identity/QR card, ID numbering, membership form, member types, change re</w:t>
            </w:r>
            <w:r>
              <w:rPr>
                <w:rFonts w:eastAsia="Calibri" w:cs="Calibri"/>
                <w:sz w:val="17"/>
              </w:rPr>
              <w:t>quests, professions</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Departments</w:t>
            </w:r>
          </w:p>
        </w:tc>
        <w:tc>
          <w:tcPr>
            <w:tcW w:w="4819" w:type="dxa"/>
            <w:shd w:val="clear" w:color="auto" w:fill="FBF6F0"/>
          </w:tcPr>
          <w:p w:rsidR="00EA1D2B" w:rsidRDefault="003D2CE8">
            <w:pPr>
              <w:spacing w:after="0" w:line="240" w:lineRule="auto"/>
            </w:pPr>
            <w:r>
              <w:rPr>
                <w:rFonts w:eastAsia="Calibri" w:cs="Calibri"/>
                <w:sz w:val="17"/>
              </w:rPr>
              <w:t>Departments, membership, leaders, monthly participation</w:t>
            </w:r>
          </w:p>
        </w:tc>
      </w:tr>
      <w:tr w:rsidR="00EA1D2B">
        <w:trPr>
          <w:cantSplit/>
          <w:jc w:val="center"/>
        </w:trPr>
        <w:tc>
          <w:tcPr>
            <w:tcW w:w="4819" w:type="dxa"/>
          </w:tcPr>
          <w:p w:rsidR="00EA1D2B" w:rsidRDefault="003D2CE8">
            <w:pPr>
              <w:spacing w:after="0" w:line="240" w:lineRule="auto"/>
            </w:pPr>
            <w:r>
              <w:rPr>
                <w:rFonts w:eastAsia="Calibri" w:cs="Calibri"/>
                <w:sz w:val="17"/>
              </w:rPr>
              <w:t>Mezmurs, Categories, Promotions</w:t>
            </w:r>
          </w:p>
        </w:tc>
        <w:tc>
          <w:tcPr>
            <w:tcW w:w="4819" w:type="dxa"/>
          </w:tcPr>
          <w:p w:rsidR="00EA1D2B" w:rsidRDefault="003D2CE8">
            <w:pPr>
              <w:spacing w:after="0" w:line="240" w:lineRule="auto"/>
            </w:pPr>
            <w:r>
              <w:rPr>
                <w:rFonts w:eastAsia="Calibri" w:cs="Calibri"/>
                <w:sz w:val="17"/>
              </w:rPr>
              <w:t>Hymns, category tree, banners and internal pages</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Programs, Schedule, Reminders</w:t>
            </w:r>
          </w:p>
        </w:tc>
        <w:tc>
          <w:tcPr>
            <w:tcW w:w="4819" w:type="dxa"/>
            <w:shd w:val="clear" w:color="auto" w:fill="FBF6F0"/>
          </w:tcPr>
          <w:p w:rsidR="00EA1D2B" w:rsidRDefault="003D2CE8">
            <w:pPr>
              <w:spacing w:after="0" w:line="240" w:lineRule="auto"/>
            </w:pPr>
            <w:r>
              <w:rPr>
                <w:rFonts w:eastAsia="Calibri" w:cs="Calibri"/>
                <w:sz w:val="17"/>
              </w:rPr>
              <w:t xml:space="preserve">Programs and recurrence, occurrences/overrides, </w:t>
            </w:r>
            <w:r>
              <w:rPr>
                <w:rFonts w:eastAsia="Calibri" w:cs="Calibri"/>
                <w:sz w:val="17"/>
              </w:rPr>
              <w:t>personal reminders</w:t>
            </w:r>
          </w:p>
        </w:tc>
      </w:tr>
      <w:tr w:rsidR="00EA1D2B">
        <w:trPr>
          <w:cantSplit/>
          <w:jc w:val="center"/>
        </w:trPr>
        <w:tc>
          <w:tcPr>
            <w:tcW w:w="4819" w:type="dxa"/>
          </w:tcPr>
          <w:p w:rsidR="00EA1D2B" w:rsidRDefault="003D2CE8">
            <w:pPr>
              <w:spacing w:after="0" w:line="240" w:lineRule="auto"/>
            </w:pPr>
            <w:r>
              <w:rPr>
                <w:rFonts w:eastAsia="Calibri" w:cs="Calibri"/>
                <w:sz w:val="17"/>
              </w:rPr>
              <w:t>Attendance, AttendanceSessions</w:t>
            </w:r>
          </w:p>
        </w:tc>
        <w:tc>
          <w:tcPr>
            <w:tcW w:w="4819" w:type="dxa"/>
          </w:tcPr>
          <w:p w:rsidR="00EA1D2B" w:rsidRDefault="003D2CE8">
            <w:pPr>
              <w:spacing w:after="0" w:line="240" w:lineRule="auto"/>
            </w:pPr>
            <w:r>
              <w:rPr>
                <w:rFonts w:eastAsia="Calibri" w:cs="Calibri"/>
                <w:sz w:val="17"/>
              </w:rPr>
              <w:t>Rosters, marking, signatures, corrections, statistics; sessions, takers, conflict queue</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Edu, EduRegistration, EduTeachers, EduMarks, EduRequests, EduComplaints, EduJourney, EduDashboard, EduLearning, EduQ</w:t>
            </w:r>
            <w:r>
              <w:rPr>
                <w:rFonts w:eastAsia="Calibri" w:cs="Calibri"/>
                <w:sz w:val="17"/>
              </w:rPr>
              <w:t>uizzes, EduAcademicYears*</w:t>
            </w:r>
          </w:p>
        </w:tc>
        <w:tc>
          <w:tcPr>
            <w:tcW w:w="4819" w:type="dxa"/>
            <w:shd w:val="clear" w:color="auto" w:fill="FBF6F0"/>
          </w:tcPr>
          <w:p w:rsidR="00EA1D2B" w:rsidRDefault="003D2CE8">
            <w:pPr>
              <w:spacing w:after="0" w:line="240" w:lineRule="auto"/>
            </w:pPr>
            <w:r>
              <w:rPr>
                <w:rFonts w:eastAsia="Calibri" w:cs="Calibri"/>
                <w:sz w:val="17"/>
              </w:rPr>
              <w:t>Education (*unreleased)</w:t>
            </w:r>
          </w:p>
        </w:tc>
      </w:tr>
      <w:tr w:rsidR="00EA1D2B">
        <w:trPr>
          <w:cantSplit/>
          <w:jc w:val="center"/>
        </w:trPr>
        <w:tc>
          <w:tcPr>
            <w:tcW w:w="4819" w:type="dxa"/>
          </w:tcPr>
          <w:p w:rsidR="00EA1D2B" w:rsidRDefault="003D2CE8">
            <w:pPr>
              <w:spacing w:after="0" w:line="240" w:lineRule="auto"/>
            </w:pPr>
            <w:r>
              <w:rPr>
                <w:rFonts w:eastAsia="Calibri" w:cs="Calibri"/>
                <w:sz w:val="17"/>
              </w:rPr>
              <w:t>Selections, SelectionReports, Choir, Weddings</w:t>
            </w:r>
          </w:p>
        </w:tc>
        <w:tc>
          <w:tcPr>
            <w:tcW w:w="4819" w:type="dxa"/>
          </w:tcPr>
          <w:p w:rsidR="00EA1D2B" w:rsidRDefault="003D2CE8">
            <w:pPr>
              <w:spacing w:after="0" w:line="240" w:lineRule="auto"/>
            </w:pPr>
            <w:r>
              <w:rPr>
                <w:rFonts w:eastAsia="Calibri" w:cs="Calibri"/>
                <w:sz w:val="17"/>
              </w:rPr>
              <w:t>Holiday selection, Mezmur report, choir eligibility, wedding services</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Payments</w:t>
            </w:r>
          </w:p>
        </w:tc>
        <w:tc>
          <w:tcPr>
            <w:tcW w:w="4819" w:type="dxa"/>
            <w:shd w:val="clear" w:color="auto" w:fill="FBF6F0"/>
          </w:tcPr>
          <w:p w:rsidR="00EA1D2B" w:rsidRDefault="003D2CE8">
            <w:pPr>
              <w:spacing w:after="0" w:line="240" w:lineRule="auto"/>
            </w:pPr>
            <w:r>
              <w:rPr>
                <w:rFonts w:eastAsia="Calibri" w:cs="Calibri"/>
                <w:sz w:val="17"/>
              </w:rPr>
              <w:t>Contributions and rates</w:t>
            </w:r>
          </w:p>
        </w:tc>
      </w:tr>
      <w:tr w:rsidR="00EA1D2B">
        <w:trPr>
          <w:cantSplit/>
          <w:jc w:val="center"/>
        </w:trPr>
        <w:tc>
          <w:tcPr>
            <w:tcW w:w="4819" w:type="dxa"/>
          </w:tcPr>
          <w:p w:rsidR="00EA1D2B" w:rsidRDefault="003D2CE8">
            <w:pPr>
              <w:spacing w:after="0" w:line="240" w:lineRule="auto"/>
            </w:pPr>
            <w:r>
              <w:rPr>
                <w:rFonts w:eastAsia="Calibri" w:cs="Calibri"/>
                <w:sz w:val="17"/>
              </w:rPr>
              <w:t>Items, Borrowings, Fines, Library, PropertyRequests</w:t>
            </w:r>
          </w:p>
        </w:tc>
        <w:tc>
          <w:tcPr>
            <w:tcW w:w="4819" w:type="dxa"/>
          </w:tcPr>
          <w:p w:rsidR="00EA1D2B" w:rsidRDefault="003D2CE8">
            <w:pPr>
              <w:spacing w:after="0" w:line="240" w:lineRule="auto"/>
            </w:pPr>
            <w:r>
              <w:rPr>
                <w:rFonts w:eastAsia="Calibri" w:cs="Calibri"/>
                <w:sz w:val="17"/>
              </w:rPr>
              <w:t>Inventory, loans, fines, library, department property</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Chat</w:t>
            </w:r>
          </w:p>
        </w:tc>
        <w:tc>
          <w:tcPr>
            <w:tcW w:w="4819" w:type="dxa"/>
            <w:shd w:val="clear" w:color="auto" w:fill="FBF6F0"/>
          </w:tcPr>
          <w:p w:rsidR="00EA1D2B" w:rsidRDefault="003D2CE8">
            <w:pPr>
              <w:spacing w:after="0" w:line="240" w:lineRule="auto"/>
            </w:pPr>
            <w:r>
              <w:rPr>
                <w:rFonts w:eastAsia="Calibri" w:cs="Calibri"/>
                <w:sz w:val="17"/>
              </w:rPr>
              <w:t>Department chat</w:t>
            </w:r>
          </w:p>
        </w:tc>
      </w:tr>
      <w:tr w:rsidR="00EA1D2B">
        <w:trPr>
          <w:cantSplit/>
          <w:jc w:val="center"/>
        </w:trPr>
        <w:tc>
          <w:tcPr>
            <w:tcW w:w="4819" w:type="dxa"/>
          </w:tcPr>
          <w:p w:rsidR="00EA1D2B" w:rsidRDefault="003D2CE8">
            <w:pPr>
              <w:spacing w:after="0" w:line="240" w:lineRule="auto"/>
            </w:pPr>
            <w:r>
              <w:rPr>
                <w:rFonts w:eastAsia="Calibri" w:cs="Calibri"/>
                <w:sz w:val="17"/>
              </w:rPr>
              <w:t>Broadcasts, Targeting</w:t>
            </w:r>
          </w:p>
        </w:tc>
        <w:tc>
          <w:tcPr>
            <w:tcW w:w="4819" w:type="dxa"/>
          </w:tcPr>
          <w:p w:rsidR="00EA1D2B" w:rsidRDefault="003D2CE8">
            <w:pPr>
              <w:spacing w:after="0" w:line="240" w:lineRule="auto"/>
            </w:pPr>
            <w:r>
              <w:rPr>
                <w:rFonts w:eastAsia="Calibri" w:cs="Calibri"/>
                <w:sz w:val="17"/>
              </w:rPr>
              <w:t>Admin messaging and recipient selection</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lastRenderedPageBreak/>
              <w:t>Reports, ReportExport</w:t>
            </w:r>
          </w:p>
        </w:tc>
        <w:tc>
          <w:tcPr>
            <w:tcW w:w="4819" w:type="dxa"/>
            <w:shd w:val="clear" w:color="auto" w:fill="FBF6F0"/>
          </w:tcPr>
          <w:p w:rsidR="00EA1D2B" w:rsidRDefault="003D2CE8">
            <w:pPr>
              <w:spacing w:after="0" w:line="240" w:lineRule="auto"/>
            </w:pPr>
            <w:r>
              <w:rPr>
                <w:rFonts w:eastAsia="Calibri" w:cs="Calibri"/>
                <w:sz w:val="17"/>
              </w:rPr>
              <w:t>Dashboard/report queries and PDF/XLSX/CSV exports</w:t>
            </w:r>
          </w:p>
        </w:tc>
      </w:tr>
      <w:tr w:rsidR="00EA1D2B">
        <w:trPr>
          <w:cantSplit/>
          <w:jc w:val="center"/>
        </w:trPr>
        <w:tc>
          <w:tcPr>
            <w:tcW w:w="4819" w:type="dxa"/>
          </w:tcPr>
          <w:p w:rsidR="00EA1D2B" w:rsidRDefault="003D2CE8">
            <w:pPr>
              <w:spacing w:after="0" w:line="240" w:lineRule="auto"/>
            </w:pPr>
            <w:r>
              <w:rPr>
                <w:rFonts w:eastAsia="Calibri" w:cs="Calibri"/>
                <w:sz w:val="17"/>
              </w:rPr>
              <w:t>Sync, OfflinePack</w:t>
            </w:r>
          </w:p>
        </w:tc>
        <w:tc>
          <w:tcPr>
            <w:tcW w:w="4819" w:type="dxa"/>
          </w:tcPr>
          <w:p w:rsidR="00EA1D2B" w:rsidRDefault="003D2CE8">
            <w:pPr>
              <w:spacing w:after="0" w:line="240" w:lineRule="auto"/>
            </w:pPr>
            <w:r>
              <w:rPr>
                <w:rFonts w:eastAsia="Calibri" w:cs="Calibri"/>
                <w:sz w:val="17"/>
              </w:rPr>
              <w:t xml:space="preserve">Offline operation replay </w:t>
            </w:r>
            <w:r>
              <w:rPr>
                <w:rFonts w:eastAsia="Calibri" w:cs="Calibri"/>
                <w:sz w:val="17"/>
              </w:rPr>
              <w:t>and offline data pack</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Settings, Storage, Releases, GuidanceService, Import, Activity</w:t>
            </w:r>
          </w:p>
        </w:tc>
        <w:tc>
          <w:tcPr>
            <w:tcW w:w="4819" w:type="dxa"/>
            <w:shd w:val="clear" w:color="auto" w:fill="FBF6F0"/>
          </w:tcPr>
          <w:p w:rsidR="00EA1D2B" w:rsidRDefault="003D2CE8">
            <w:pPr>
              <w:spacing w:after="0" w:line="240" w:lineRule="auto"/>
            </w:pPr>
            <w:r>
              <w:rPr>
                <w:rFonts w:eastAsia="Calibri" w:cs="Calibri"/>
                <w:sz w:val="17"/>
              </w:rPr>
              <w:t>Settings, file storage, app releases, guidance, bulk import, activity tracking</w:t>
            </w:r>
          </w:p>
        </w:tc>
      </w:tr>
    </w:tbl>
    <w:p w:rsidR="00EA1D2B" w:rsidRDefault="00EA1D2B">
      <w:pPr>
        <w:spacing w:after="40"/>
      </w:pPr>
    </w:p>
    <w:p w:rsidR="00EA1D2B" w:rsidRDefault="003D2CE8">
      <w:pPr>
        <w:pStyle w:val="Heading1"/>
        <w:pageBreakBefore/>
      </w:pPr>
      <w:bookmarkStart w:id="27" w:name="_Toc243027262"/>
      <w:r>
        <w:rPr>
          <w:b w:val="0"/>
        </w:rPr>
        <w:lastRenderedPageBreak/>
        <w:t>8. Frontend / mobile architecture and navigation</w:t>
      </w:r>
      <w:bookmarkEnd w:id="27"/>
    </w:p>
    <w:p w:rsidR="00EA1D2B" w:rsidRDefault="003D2CE8">
      <w:r>
        <w:rPr>
          <w:rFonts w:eastAsia="Calibri" w:cs="Calibri"/>
          <w:b/>
        </w:rPr>
        <w:t>Structure (`mobile/mobile/lib`).</w:t>
      </w:r>
      <w:r>
        <w:rPr>
          <w:rFonts w:eastAsia="Calibri" w:cs="Calibri"/>
        </w:rPr>
        <w:t xml:space="preserve"> </w:t>
      </w:r>
      <w:r>
        <w:rPr>
          <w:rFonts w:ascii="Consolas" w:eastAsia="Consolas" w:hAnsi="Consolas" w:cs="Consolas"/>
          <w:color w:val="57101C"/>
          <w:sz w:val="19"/>
        </w:rPr>
        <w:t>app/</w:t>
      </w:r>
      <w:r>
        <w:rPr>
          <w:rFonts w:eastAsia="Calibri" w:cs="Calibri"/>
        </w:rPr>
        <w:t xml:space="preserve"> (r</w:t>
      </w:r>
      <w:r>
        <w:rPr>
          <w:rFonts w:eastAsia="Calibri" w:cs="Calibri"/>
        </w:rPr>
        <w:t xml:space="preserve">outer, shell, top bar, navigation layout), </w:t>
      </w:r>
      <w:r>
        <w:rPr>
          <w:rFonts w:ascii="Consolas" w:eastAsia="Consolas" w:hAnsi="Consolas" w:cs="Consolas"/>
          <w:color w:val="57101C"/>
          <w:sz w:val="19"/>
        </w:rPr>
        <w:t>core/</w:t>
      </w:r>
      <w:r>
        <w:rPr>
          <w:rFonts w:eastAsia="Calibri" w:cs="Calibri"/>
        </w:rPr>
        <w:t xml:space="preserve"> (config, network client, storage, theme, localisation helpers, utilities), </w:t>
      </w:r>
      <w:r>
        <w:rPr>
          <w:rFonts w:ascii="Consolas" w:eastAsia="Consolas" w:hAnsi="Consolas" w:cs="Consolas"/>
          <w:color w:val="57101C"/>
          <w:sz w:val="19"/>
        </w:rPr>
        <w:t>features/&lt;module&gt;/</w:t>
      </w:r>
      <w:r>
        <w:rPr>
          <w:rFonts w:eastAsia="Calibri" w:cs="Calibri"/>
        </w:rPr>
        <w:t xml:space="preserve"> (screens), </w:t>
      </w:r>
      <w:r>
        <w:rPr>
          <w:rFonts w:ascii="Consolas" w:eastAsia="Consolas" w:hAnsi="Consolas" w:cs="Consolas"/>
          <w:color w:val="57101C"/>
          <w:sz w:val="19"/>
        </w:rPr>
        <w:t>repositories/</w:t>
      </w:r>
      <w:r>
        <w:rPr>
          <w:rFonts w:eastAsia="Calibri" w:cs="Calibri"/>
        </w:rPr>
        <w:t xml:space="preserve"> (API access per area), </w:t>
      </w:r>
      <w:r>
        <w:rPr>
          <w:rFonts w:ascii="Consolas" w:eastAsia="Consolas" w:hAnsi="Consolas" w:cs="Consolas"/>
          <w:color w:val="57101C"/>
          <w:sz w:val="19"/>
        </w:rPr>
        <w:t>services/</w:t>
      </w:r>
      <w:r>
        <w:rPr>
          <w:rFonts w:eastAsia="Calibri" w:cs="Calibri"/>
        </w:rPr>
        <w:t xml:space="preserve"> (audio, downloads, sync, push, reminders, offline pack,</w:t>
      </w:r>
      <w:r>
        <w:rPr>
          <w:rFonts w:eastAsia="Calibri" w:cs="Calibri"/>
        </w:rPr>
        <w:t xml:space="preserve"> updates), </w:t>
      </w:r>
      <w:r>
        <w:rPr>
          <w:rFonts w:ascii="Consolas" w:eastAsia="Consolas" w:hAnsi="Consolas" w:cs="Consolas"/>
          <w:color w:val="57101C"/>
          <w:sz w:val="19"/>
        </w:rPr>
        <w:t>models/</w:t>
      </w:r>
      <w:r>
        <w:rPr>
          <w:rFonts w:eastAsia="Calibri" w:cs="Calibri"/>
        </w:rPr>
        <w:t xml:space="preserve">, </w:t>
      </w:r>
      <w:r>
        <w:rPr>
          <w:rFonts w:ascii="Consolas" w:eastAsia="Consolas" w:hAnsi="Consolas" w:cs="Consolas"/>
          <w:color w:val="57101C"/>
          <w:sz w:val="19"/>
        </w:rPr>
        <w:t>widgets/</w:t>
      </w:r>
      <w:r>
        <w:rPr>
          <w:rFonts w:eastAsia="Calibri" w:cs="Calibri"/>
        </w:rPr>
        <w:t xml:space="preserve"> (brand, dialogs, Ethiopian date picker, QR, secure screen, pickers), </w:t>
      </w:r>
      <w:r>
        <w:rPr>
          <w:rFonts w:ascii="Consolas" w:eastAsia="Consolas" w:hAnsi="Consolas" w:cs="Consolas"/>
          <w:color w:val="57101C"/>
          <w:sz w:val="19"/>
        </w:rPr>
        <w:t>l10n/</w:t>
      </w:r>
      <w:r>
        <w:rPr>
          <w:rFonts w:eastAsia="Calibri" w:cs="Calibri"/>
        </w:rPr>
        <w:t xml:space="preserve"> (ARB files).</w:t>
      </w:r>
    </w:p>
    <w:p w:rsidR="00EA1D2B" w:rsidRDefault="003D2CE8">
      <w:r>
        <w:rPr>
          <w:rFonts w:eastAsia="Calibri" w:cs="Calibri"/>
          <w:b/>
        </w:rPr>
        <w:t>State and routing.</w:t>
      </w:r>
      <w:r>
        <w:rPr>
          <w:rFonts w:eastAsia="Calibri" w:cs="Calibri"/>
        </w:rPr>
        <w:t xml:space="preserve"> Riverpod providers; GoRouter with one shell (</w:t>
      </w:r>
      <w:r>
        <w:rPr>
          <w:rFonts w:ascii="Consolas" w:eastAsia="Consolas" w:hAnsi="Consolas" w:cs="Consolas"/>
          <w:color w:val="57101C"/>
          <w:sz w:val="19"/>
        </w:rPr>
        <w:t>StatefulShellRoute.indexedStack</w:t>
      </w:r>
      <w:r>
        <w:rPr>
          <w:rFonts w:eastAsia="Calibri" w:cs="Calibri"/>
        </w:rPr>
        <w:t>) and section-aware bottom navigation. Mezmur section: Home · Categories · My library · Programs · Settings (notifications in the top bar). Education section (approved navigation option A): Home · Learn · Classes · Progress · More, with Settings as a top-b</w:t>
      </w:r>
      <w:r>
        <w:rPr>
          <w:rFonts w:eastAsia="Calibri" w:cs="Calibri"/>
        </w:rPr>
        <w:t xml:space="preserve">ar gear. Admin routes live under </w:t>
      </w:r>
      <w:r>
        <w:rPr>
          <w:rFonts w:ascii="Consolas" w:eastAsia="Consolas" w:hAnsi="Consolas" w:cs="Consolas"/>
          <w:color w:val="57101C"/>
          <w:sz w:val="19"/>
        </w:rPr>
        <w:t>/admin</w:t>
      </w:r>
      <w:r>
        <w:rPr>
          <w:rFonts w:eastAsia="Calibri" w:cs="Calibri"/>
        </w:rPr>
        <w:t>; routes without the needed permission are hidden and the server rejects them regardless.</w:t>
      </w:r>
    </w:p>
    <w:p w:rsidR="00EA1D2B" w:rsidRDefault="003D2CE8">
      <w:r>
        <w:rPr>
          <w:rFonts w:eastAsia="Calibri" w:cs="Calibri"/>
          <w:b/>
        </w:rPr>
        <w:t>Network client.</w:t>
      </w:r>
      <w:r>
        <w:rPr>
          <w:rFonts w:eastAsia="Calibri" w:cs="Calibri"/>
        </w:rPr>
        <w:t xml:space="preserve"> Dio wrapper with bearer auth, single-flight token refresh, envelope unwrapping, error-code normalisation (</w:t>
      </w:r>
      <w:r>
        <w:rPr>
          <w:rFonts w:ascii="Consolas" w:eastAsia="Consolas" w:hAnsi="Consolas" w:cs="Consolas"/>
          <w:color w:val="57101C"/>
          <w:sz w:val="19"/>
        </w:rPr>
        <w:t>ApiEx</w:t>
      </w:r>
      <w:r>
        <w:rPr>
          <w:rFonts w:ascii="Consolas" w:eastAsia="Consolas" w:hAnsi="Consolas" w:cs="Consolas"/>
          <w:color w:val="57101C"/>
          <w:sz w:val="19"/>
        </w:rPr>
        <w:t>ception</w:t>
      </w:r>
      <w:r>
        <w:rPr>
          <w:rFonts w:eastAsia="Calibri" w:cs="Calibri"/>
        </w:rPr>
        <w:t>), retries of GETs on connection drops and a per-user last-good-response cache for offline display.</w:t>
      </w:r>
    </w:p>
    <w:p w:rsidR="00EA1D2B" w:rsidRDefault="003D2CE8">
      <w:r>
        <w:rPr>
          <w:rFonts w:eastAsia="Calibri" w:cs="Calibri"/>
          <w:b/>
        </w:rPr>
        <w:t>Branding.</w:t>
      </w:r>
      <w:r>
        <w:rPr>
          <w:rFonts w:eastAsia="Calibri" w:cs="Calibri"/>
        </w:rPr>
        <w:t xml:space="preserve"> Maroon </w:t>
      </w:r>
      <w:r>
        <w:rPr>
          <w:rFonts w:ascii="Consolas" w:eastAsia="Consolas" w:hAnsi="Consolas" w:cs="Consolas"/>
          <w:color w:val="57101C"/>
          <w:sz w:val="19"/>
        </w:rPr>
        <w:t>#6E1423</w:t>
      </w:r>
      <w:r>
        <w:rPr>
          <w:rFonts w:eastAsia="Calibri" w:cs="Calibri"/>
        </w:rPr>
        <w:t xml:space="preserve"> and gold </w:t>
      </w:r>
      <w:r>
        <w:rPr>
          <w:rFonts w:ascii="Consolas" w:eastAsia="Consolas" w:hAnsi="Consolas" w:cs="Consolas"/>
          <w:color w:val="57101C"/>
          <w:sz w:val="19"/>
        </w:rPr>
        <w:t>#C8961E</w:t>
      </w:r>
      <w:r>
        <w:rPr>
          <w:rFonts w:eastAsia="Calibri" w:cs="Calibri"/>
        </w:rPr>
        <w:t xml:space="preserve"> on a warm canvas </w:t>
      </w:r>
      <w:r>
        <w:rPr>
          <w:rFonts w:ascii="Consolas" w:eastAsia="Consolas" w:hAnsi="Consolas" w:cs="Consolas"/>
          <w:color w:val="57101C"/>
          <w:sz w:val="19"/>
        </w:rPr>
        <w:t>#F5F2ED</w:t>
      </w:r>
      <w:r>
        <w:rPr>
          <w:rFonts w:eastAsia="Calibri" w:cs="Calibri"/>
        </w:rPr>
        <w:t xml:space="preserve">, dark theme </w:t>
      </w:r>
      <w:r>
        <w:rPr>
          <w:rFonts w:ascii="Consolas" w:eastAsia="Consolas" w:hAnsi="Consolas" w:cs="Consolas"/>
          <w:color w:val="57101C"/>
          <w:sz w:val="19"/>
        </w:rPr>
        <w:t>#1A1113</w:t>
      </w:r>
      <w:r>
        <w:rPr>
          <w:rFonts w:eastAsia="Calibri" w:cs="Calibri"/>
        </w:rPr>
        <w:t>; Noto Ethiopic fonts; module watermarks (kebero pattern for Me</w:t>
      </w:r>
      <w:r>
        <w:rPr>
          <w:rFonts w:eastAsia="Calibri" w:cs="Calibri"/>
        </w:rPr>
        <w:t>zmur, lectern/Ge'ez pattern for Education, church-seal pattern elsewhere).</w:t>
      </w:r>
    </w:p>
    <w:p w:rsidR="00EA1D2B" w:rsidRDefault="003D2CE8">
      <w:pPr>
        <w:pStyle w:val="Heading2"/>
      </w:pPr>
      <w:bookmarkStart w:id="28" w:name="_Toc243027263"/>
      <w:r>
        <w:rPr>
          <w:b w:val="0"/>
        </w:rPr>
        <w:t>8.1 Screen map</w:t>
      </w:r>
      <w:bookmarkEnd w:id="28"/>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3213"/>
        <w:gridCol w:w="3213"/>
        <w:gridCol w:w="3213"/>
      </w:tblGrid>
      <w:tr w:rsidR="00EA1D2B">
        <w:trPr>
          <w:tblHeader/>
          <w:jc w:val="center"/>
        </w:trPr>
        <w:tc>
          <w:tcPr>
            <w:tcW w:w="3213" w:type="dxa"/>
            <w:shd w:val="clear" w:color="auto" w:fill="6E1423"/>
          </w:tcPr>
          <w:p w:rsidR="00EA1D2B" w:rsidRDefault="003D2CE8">
            <w:pPr>
              <w:spacing w:after="0"/>
            </w:pPr>
            <w:r>
              <w:rPr>
                <w:rFonts w:eastAsia="Calibri" w:cs="Calibri"/>
                <w:b/>
                <w:color w:val="FFFFFF"/>
                <w:sz w:val="17"/>
              </w:rPr>
              <w:t>Area</w:t>
            </w:r>
          </w:p>
        </w:tc>
        <w:tc>
          <w:tcPr>
            <w:tcW w:w="3213" w:type="dxa"/>
            <w:shd w:val="clear" w:color="auto" w:fill="6E1423"/>
          </w:tcPr>
          <w:p w:rsidR="00EA1D2B" w:rsidRDefault="003D2CE8">
            <w:pPr>
              <w:spacing w:after="0"/>
            </w:pPr>
            <w:r>
              <w:rPr>
                <w:rFonts w:eastAsia="Calibri" w:cs="Calibri"/>
                <w:b/>
                <w:color w:val="FFFFFF"/>
                <w:sz w:val="17"/>
              </w:rPr>
              <w:t>Routes</w:t>
            </w:r>
          </w:p>
        </w:tc>
        <w:tc>
          <w:tcPr>
            <w:tcW w:w="3213"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3213" w:type="dxa"/>
          </w:tcPr>
          <w:p w:rsidR="00EA1D2B" w:rsidRDefault="003D2CE8">
            <w:pPr>
              <w:spacing w:after="0" w:line="240" w:lineRule="auto"/>
            </w:pPr>
            <w:r>
              <w:rPr>
                <w:rFonts w:eastAsia="Calibri" w:cs="Calibri"/>
                <w:sz w:val="17"/>
              </w:rPr>
              <w:t>Shell / auth</w:t>
            </w:r>
          </w:p>
        </w:tc>
        <w:tc>
          <w:tcPr>
            <w:tcW w:w="3213" w:type="dxa"/>
          </w:tcPr>
          <w:p w:rsidR="00EA1D2B" w:rsidRDefault="003D2CE8">
            <w:pPr>
              <w:spacing w:after="0" w:line="240" w:lineRule="auto"/>
            </w:pPr>
            <w:r>
              <w:rPr>
                <w:rFonts w:eastAsia="Calibri" w:cs="Calibri"/>
                <w:sz w:val="17"/>
              </w:rPr>
              <w:t>/splash, /login, /register, /forgot, /change-password, /update</w:t>
            </w:r>
          </w:p>
        </w:tc>
        <w:tc>
          <w:tcPr>
            <w:tcW w:w="3213" w:type="dxa"/>
          </w:tcPr>
          <w:p w:rsidR="00EA1D2B" w:rsidRDefault="003D2CE8">
            <w:pPr>
              <w:spacing w:after="0" w:line="240" w:lineRule="auto"/>
            </w:pPr>
            <w:r>
              <w:rPr>
                <w:rFonts w:eastAsia="Calibri" w:cs="Calibri"/>
                <w:sz w:val="17"/>
              </w:rPr>
              <w:t xml:space="preserve">Start-up, sign-in with PIN, registration, PIN reset, forced PIN </w:t>
            </w:r>
            <w:r>
              <w:rPr>
                <w:rFonts w:eastAsia="Calibri" w:cs="Calibri"/>
                <w:sz w:val="17"/>
              </w:rPr>
              <w:t>change, forced update</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Hub</w:t>
            </w:r>
          </w:p>
        </w:tc>
        <w:tc>
          <w:tcPr>
            <w:tcW w:w="3213" w:type="dxa"/>
            <w:shd w:val="clear" w:color="auto" w:fill="FBF6F0"/>
          </w:tcPr>
          <w:p w:rsidR="00EA1D2B" w:rsidRDefault="003D2CE8">
            <w:pPr>
              <w:spacing w:after="0" w:line="240" w:lineRule="auto"/>
            </w:pPr>
            <w:r>
              <w:rPr>
                <w:rFonts w:eastAsia="Calibri" w:cs="Calibri"/>
                <w:sz w:val="17"/>
              </w:rPr>
              <w:t>/hub</w:t>
            </w:r>
          </w:p>
        </w:tc>
        <w:tc>
          <w:tcPr>
            <w:tcW w:w="3213" w:type="dxa"/>
            <w:shd w:val="clear" w:color="auto" w:fill="FBF6F0"/>
          </w:tcPr>
          <w:p w:rsidR="00EA1D2B" w:rsidRDefault="003D2CE8">
            <w:pPr>
              <w:spacing w:after="0" w:line="240" w:lineRule="auto"/>
            </w:pPr>
            <w:r>
              <w:rPr>
                <w:rFonts w:eastAsia="Calibri" w:cs="Calibri"/>
                <w:sz w:val="17"/>
              </w:rPr>
              <w:t>Super-app landing: Education, Mezmur, About me cards; Take-attendance card for assigned takers</w:t>
            </w:r>
          </w:p>
        </w:tc>
      </w:tr>
      <w:tr w:rsidR="00EA1D2B">
        <w:trPr>
          <w:cantSplit/>
          <w:jc w:val="center"/>
        </w:trPr>
        <w:tc>
          <w:tcPr>
            <w:tcW w:w="3213" w:type="dxa"/>
          </w:tcPr>
          <w:p w:rsidR="00EA1D2B" w:rsidRDefault="003D2CE8">
            <w:pPr>
              <w:spacing w:after="0" w:line="240" w:lineRule="auto"/>
            </w:pPr>
            <w:r>
              <w:rPr>
                <w:rFonts w:eastAsia="Calibri" w:cs="Calibri"/>
                <w:sz w:val="17"/>
              </w:rPr>
              <w:t>Mezmur</w:t>
            </w:r>
          </w:p>
        </w:tc>
        <w:tc>
          <w:tcPr>
            <w:tcW w:w="3213" w:type="dxa"/>
          </w:tcPr>
          <w:p w:rsidR="00EA1D2B" w:rsidRDefault="003D2CE8">
            <w:pPr>
              <w:spacing w:after="0" w:line="240" w:lineRule="auto"/>
            </w:pPr>
            <w:r>
              <w:rPr>
                <w:rFonts w:eastAsia="Calibri" w:cs="Calibri"/>
                <w:sz w:val="17"/>
              </w:rPr>
              <w:t>/home, /home/search, /home/categories, /home/category/:id, /home/mezmurs, /home/mezmur/:id, /home/page/:id</w:t>
            </w:r>
          </w:p>
        </w:tc>
        <w:tc>
          <w:tcPr>
            <w:tcW w:w="3213" w:type="dxa"/>
          </w:tcPr>
          <w:p w:rsidR="00EA1D2B" w:rsidRDefault="003D2CE8">
            <w:pPr>
              <w:spacing w:after="0" w:line="240" w:lineRule="auto"/>
            </w:pPr>
            <w:r>
              <w:rPr>
                <w:rFonts w:eastAsia="Calibri" w:cs="Calibri"/>
                <w:sz w:val="17"/>
              </w:rPr>
              <w:t xml:space="preserve">Mezmur home, </w:t>
            </w:r>
            <w:r>
              <w:rPr>
                <w:rFonts w:eastAsia="Calibri" w:cs="Calibri"/>
                <w:sz w:val="17"/>
              </w:rPr>
              <w:t>search, category tree, lists, lyrics + player, internal pages</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Player</w:t>
            </w:r>
          </w:p>
        </w:tc>
        <w:tc>
          <w:tcPr>
            <w:tcW w:w="3213" w:type="dxa"/>
            <w:shd w:val="clear" w:color="auto" w:fill="FBF6F0"/>
          </w:tcPr>
          <w:p w:rsidR="00EA1D2B" w:rsidRDefault="003D2CE8">
            <w:pPr>
              <w:spacing w:after="0" w:line="240" w:lineRule="auto"/>
            </w:pPr>
            <w:r>
              <w:rPr>
                <w:rFonts w:eastAsia="Calibri" w:cs="Calibri"/>
                <w:sz w:val="17"/>
              </w:rPr>
              <w:t>/player (mini player in shell)</w:t>
            </w:r>
          </w:p>
        </w:tc>
        <w:tc>
          <w:tcPr>
            <w:tcW w:w="3213" w:type="dxa"/>
            <w:shd w:val="clear" w:color="auto" w:fill="FBF6F0"/>
          </w:tcPr>
          <w:p w:rsidR="00EA1D2B" w:rsidRDefault="003D2CE8">
            <w:pPr>
              <w:spacing w:after="0" w:line="240" w:lineRule="auto"/>
            </w:pPr>
            <w:r>
              <w:rPr>
                <w:rFonts w:eastAsia="Calibri" w:cs="Calibri"/>
                <w:sz w:val="17"/>
              </w:rPr>
              <w:t>Now playing: queue, shuffle, repeat, speed, sleep timer, synced lyrics</w:t>
            </w:r>
          </w:p>
        </w:tc>
      </w:tr>
      <w:tr w:rsidR="00EA1D2B">
        <w:trPr>
          <w:cantSplit/>
          <w:jc w:val="center"/>
        </w:trPr>
        <w:tc>
          <w:tcPr>
            <w:tcW w:w="3213" w:type="dxa"/>
          </w:tcPr>
          <w:p w:rsidR="00EA1D2B" w:rsidRDefault="003D2CE8">
            <w:pPr>
              <w:spacing w:after="0" w:line="240" w:lineRule="auto"/>
            </w:pPr>
            <w:r>
              <w:rPr>
                <w:rFonts w:eastAsia="Calibri" w:cs="Calibri"/>
                <w:sz w:val="17"/>
              </w:rPr>
              <w:t>Library</w:t>
            </w:r>
          </w:p>
        </w:tc>
        <w:tc>
          <w:tcPr>
            <w:tcW w:w="3213" w:type="dxa"/>
          </w:tcPr>
          <w:p w:rsidR="00EA1D2B" w:rsidRDefault="003D2CE8">
            <w:pPr>
              <w:spacing w:after="0" w:line="240" w:lineRule="auto"/>
            </w:pPr>
            <w:r>
              <w:rPr>
                <w:rFonts w:eastAsia="Calibri" w:cs="Calibri"/>
                <w:sz w:val="17"/>
              </w:rPr>
              <w:t>/library, /edu/library, /library-request/:id</w:t>
            </w:r>
          </w:p>
        </w:tc>
        <w:tc>
          <w:tcPr>
            <w:tcW w:w="3213" w:type="dxa"/>
          </w:tcPr>
          <w:p w:rsidR="00EA1D2B" w:rsidRDefault="003D2CE8">
            <w:pPr>
              <w:spacing w:after="0" w:line="240" w:lineRule="auto"/>
            </w:pPr>
            <w:r>
              <w:rPr>
                <w:rFonts w:eastAsia="Calibri" w:cs="Calibri"/>
                <w:sz w:val="17"/>
              </w:rPr>
              <w:t xml:space="preserve">My collection (favorites, </w:t>
            </w:r>
            <w:r>
              <w:rPr>
                <w:rFonts w:eastAsia="Calibri" w:cs="Calibri"/>
                <w:sz w:val="17"/>
              </w:rPr>
              <w:t>downloads), books, book requests</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Programs</w:t>
            </w:r>
          </w:p>
        </w:tc>
        <w:tc>
          <w:tcPr>
            <w:tcW w:w="3213" w:type="dxa"/>
            <w:shd w:val="clear" w:color="auto" w:fill="FBF6F0"/>
          </w:tcPr>
          <w:p w:rsidR="00EA1D2B" w:rsidRDefault="003D2CE8">
            <w:pPr>
              <w:spacing w:after="0" w:line="240" w:lineRule="auto"/>
            </w:pPr>
            <w:r>
              <w:rPr>
                <w:rFonts w:eastAsia="Calibri" w:cs="Calibri"/>
                <w:sz w:val="17"/>
              </w:rPr>
              <w:t>/programs, /programs/:id</w:t>
            </w:r>
          </w:p>
        </w:tc>
        <w:tc>
          <w:tcPr>
            <w:tcW w:w="3213" w:type="dxa"/>
            <w:shd w:val="clear" w:color="auto" w:fill="FBF6F0"/>
          </w:tcPr>
          <w:p w:rsidR="00EA1D2B" w:rsidRDefault="003D2CE8">
            <w:pPr>
              <w:spacing w:after="0" w:line="240" w:lineRule="auto"/>
            </w:pPr>
            <w:r>
              <w:rPr>
                <w:rFonts w:eastAsia="Calibri" w:cs="Calibri"/>
                <w:sz w:val="17"/>
              </w:rPr>
              <w:t>Program list/calendar, detail, registration, reminders, excuse requests</w:t>
            </w:r>
          </w:p>
        </w:tc>
      </w:tr>
      <w:tr w:rsidR="00EA1D2B">
        <w:trPr>
          <w:cantSplit/>
          <w:jc w:val="center"/>
        </w:trPr>
        <w:tc>
          <w:tcPr>
            <w:tcW w:w="3213" w:type="dxa"/>
          </w:tcPr>
          <w:p w:rsidR="00EA1D2B" w:rsidRDefault="003D2CE8">
            <w:pPr>
              <w:spacing w:after="0" w:line="240" w:lineRule="auto"/>
            </w:pPr>
            <w:r>
              <w:rPr>
                <w:rFonts w:eastAsia="Calibri" w:cs="Calibri"/>
                <w:sz w:val="17"/>
              </w:rPr>
              <w:t>Notifications</w:t>
            </w:r>
          </w:p>
        </w:tc>
        <w:tc>
          <w:tcPr>
            <w:tcW w:w="3213" w:type="dxa"/>
          </w:tcPr>
          <w:p w:rsidR="00EA1D2B" w:rsidRDefault="003D2CE8">
            <w:pPr>
              <w:spacing w:after="0" w:line="240" w:lineRule="auto"/>
            </w:pPr>
            <w:r>
              <w:rPr>
                <w:rFonts w:eastAsia="Calibri" w:cs="Calibri"/>
                <w:sz w:val="17"/>
              </w:rPr>
              <w:t>/notifications</w:t>
            </w:r>
          </w:p>
        </w:tc>
        <w:tc>
          <w:tcPr>
            <w:tcW w:w="3213" w:type="dxa"/>
          </w:tcPr>
          <w:p w:rsidR="00EA1D2B" w:rsidRDefault="003D2CE8">
            <w:pPr>
              <w:spacing w:after="0" w:line="240" w:lineRule="auto"/>
            </w:pPr>
            <w:r>
              <w:rPr>
                <w:rFonts w:eastAsia="Calibri" w:cs="Calibri"/>
                <w:sz w:val="17"/>
              </w:rPr>
              <w:t>In-app notification centre</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Education</w:t>
            </w:r>
          </w:p>
        </w:tc>
        <w:tc>
          <w:tcPr>
            <w:tcW w:w="3213" w:type="dxa"/>
            <w:shd w:val="clear" w:color="auto" w:fill="FBF6F0"/>
          </w:tcPr>
          <w:p w:rsidR="00EA1D2B" w:rsidRDefault="003D2CE8">
            <w:pPr>
              <w:spacing w:after="0" w:line="240" w:lineRule="auto"/>
            </w:pPr>
            <w:r>
              <w:rPr>
                <w:rFonts w:eastAsia="Calibri" w:cs="Calibri"/>
                <w:sz w:val="17"/>
              </w:rPr>
              <w:t>/edu, /edu/learn/*, /edu/classes, /edu/progress,</w:t>
            </w:r>
            <w:r>
              <w:rPr>
                <w:rFonts w:eastAsia="Calibri" w:cs="Calibri"/>
                <w:sz w:val="17"/>
              </w:rPr>
              <w:t xml:space="preserve"> /edu/more, /edu/search</w:t>
            </w:r>
          </w:p>
        </w:tc>
        <w:tc>
          <w:tcPr>
            <w:tcW w:w="3213" w:type="dxa"/>
            <w:shd w:val="clear" w:color="auto" w:fill="FBF6F0"/>
          </w:tcPr>
          <w:p w:rsidR="00EA1D2B" w:rsidRDefault="003D2CE8">
            <w:pPr>
              <w:spacing w:after="0" w:line="240" w:lineRule="auto"/>
            </w:pPr>
            <w:r>
              <w:rPr>
                <w:rFonts w:eastAsia="Calibri" w:cs="Calibri"/>
                <w:sz w:val="17"/>
              </w:rPr>
              <w:t>Home · Learn · Classes · Progress · More</w:t>
            </w:r>
          </w:p>
        </w:tc>
      </w:tr>
      <w:tr w:rsidR="00EA1D2B">
        <w:trPr>
          <w:cantSplit/>
          <w:jc w:val="center"/>
        </w:trPr>
        <w:tc>
          <w:tcPr>
            <w:tcW w:w="3213" w:type="dxa"/>
          </w:tcPr>
          <w:p w:rsidR="00EA1D2B" w:rsidRDefault="003D2CE8">
            <w:pPr>
              <w:spacing w:after="0" w:line="240" w:lineRule="auto"/>
            </w:pPr>
            <w:r>
              <w:rPr>
                <w:rFonts w:eastAsia="Calibri" w:cs="Calibri"/>
                <w:sz w:val="17"/>
              </w:rPr>
              <w:t>Education (study)</w:t>
            </w:r>
          </w:p>
        </w:tc>
        <w:tc>
          <w:tcPr>
            <w:tcW w:w="3213" w:type="dxa"/>
          </w:tcPr>
          <w:p w:rsidR="00EA1D2B" w:rsidRDefault="003D2CE8">
            <w:pPr>
              <w:spacing w:after="0" w:line="240" w:lineRule="auto"/>
            </w:pPr>
            <w:r>
              <w:rPr>
                <w:rFonts w:eastAsia="Calibri" w:cs="Calibri"/>
                <w:sz w:val="17"/>
              </w:rPr>
              <w:t>/edu/class/:id, /edu/course/:id, /edu/quiz/:id, /edu/attempt/:id, /edu/services, /edu/complaint/:id</w:t>
            </w:r>
          </w:p>
        </w:tc>
        <w:tc>
          <w:tcPr>
            <w:tcW w:w="3213" w:type="dxa"/>
          </w:tcPr>
          <w:p w:rsidR="00EA1D2B" w:rsidRDefault="003D2CE8">
            <w:pPr>
              <w:spacing w:after="0" w:line="240" w:lineRule="auto"/>
            </w:pPr>
            <w:r>
              <w:rPr>
                <w:rFonts w:eastAsia="Calibri" w:cs="Calibri"/>
                <w:sz w:val="17"/>
              </w:rPr>
              <w:t>Class &amp; course pages, quizzes, self-service requests, complaints</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Education (staff)</w:t>
            </w:r>
          </w:p>
        </w:tc>
        <w:tc>
          <w:tcPr>
            <w:tcW w:w="3213" w:type="dxa"/>
            <w:shd w:val="clear" w:color="auto" w:fill="FBF6F0"/>
          </w:tcPr>
          <w:p w:rsidR="00EA1D2B" w:rsidRDefault="003D2CE8">
            <w:pPr>
              <w:spacing w:after="0" w:line="240" w:lineRule="auto"/>
            </w:pPr>
            <w:r>
              <w:rPr>
                <w:rFonts w:eastAsia="Calibri" w:cs="Calibri"/>
                <w:sz w:val="17"/>
              </w:rPr>
              <w:t>/edu/manage/</w:t>
            </w:r>
            <w:r>
              <w:rPr>
                <w:rFonts w:eastAsia="Calibri" w:cs="Calibri"/>
                <w:i/>
                <w:sz w:val="17"/>
              </w:rPr>
              <w:t>, /edu/courses, /edu/registrations, /edu/register, /edu/review/</w:t>
            </w:r>
            <w:r>
              <w:rPr>
                <w:rFonts w:eastAsia="Calibri" w:cs="Calibri"/>
                <w:sz w:val="17"/>
              </w:rPr>
              <w:t>, /edu/content/*, /edu/quiz-edit/:id, /edu/attendance/:id, /edu/journey/:id, /edu/calendar</w:t>
            </w:r>
          </w:p>
        </w:tc>
        <w:tc>
          <w:tcPr>
            <w:tcW w:w="3213" w:type="dxa"/>
            <w:shd w:val="clear" w:color="auto" w:fill="FBF6F0"/>
          </w:tcPr>
          <w:p w:rsidR="00EA1D2B" w:rsidRDefault="003D2CE8">
            <w:pPr>
              <w:spacing w:after="0" w:line="240" w:lineRule="auto"/>
            </w:pPr>
            <w:r>
              <w:rPr>
                <w:rFonts w:eastAsia="Calibri" w:cs="Calibri"/>
                <w:sz w:val="17"/>
              </w:rPr>
              <w:t xml:space="preserve">Class/course management, registration, marks review, content authoring, </w:t>
            </w:r>
            <w:r>
              <w:rPr>
                <w:rFonts w:eastAsia="Calibri" w:cs="Calibri"/>
                <w:sz w:val="17"/>
              </w:rPr>
              <w:t>quiz editor, journey</w:t>
            </w:r>
          </w:p>
        </w:tc>
      </w:tr>
      <w:tr w:rsidR="00EA1D2B">
        <w:trPr>
          <w:cantSplit/>
          <w:jc w:val="center"/>
        </w:trPr>
        <w:tc>
          <w:tcPr>
            <w:tcW w:w="3213" w:type="dxa"/>
          </w:tcPr>
          <w:p w:rsidR="00EA1D2B" w:rsidRDefault="003D2CE8">
            <w:pPr>
              <w:spacing w:after="0" w:line="240" w:lineRule="auto"/>
            </w:pPr>
            <w:r>
              <w:rPr>
                <w:rFonts w:eastAsia="Calibri" w:cs="Calibri"/>
                <w:sz w:val="17"/>
              </w:rPr>
              <w:t>Settings / About me</w:t>
            </w:r>
          </w:p>
        </w:tc>
        <w:tc>
          <w:tcPr>
            <w:tcW w:w="3213" w:type="dxa"/>
          </w:tcPr>
          <w:p w:rsidR="00EA1D2B" w:rsidRDefault="003D2CE8">
            <w:pPr>
              <w:spacing w:after="0" w:line="240" w:lineRule="auto"/>
            </w:pPr>
            <w:r>
              <w:rPr>
                <w:rFonts w:eastAsia="Calibri" w:cs="Calibri"/>
                <w:sz w:val="17"/>
              </w:rPr>
              <w:t xml:space="preserve">/settings, /settings/me, /settings/profile, /settings/payments, /settings/attendance, /settings/sessions, /settings/password, /settings/notifications, /settings/downloads, /settings/categories, </w:t>
            </w:r>
            <w:r>
              <w:rPr>
                <w:rFonts w:eastAsia="Calibri" w:cs="Calibri"/>
                <w:sz w:val="17"/>
              </w:rPr>
              <w:t>/settings/borrowings, /settings/about, /settings/guidance</w:t>
            </w:r>
          </w:p>
        </w:tc>
        <w:tc>
          <w:tcPr>
            <w:tcW w:w="3213" w:type="dxa"/>
          </w:tcPr>
          <w:p w:rsidR="00EA1D2B" w:rsidRDefault="003D2CE8">
            <w:pPr>
              <w:spacing w:after="0" w:line="240" w:lineRule="auto"/>
            </w:pPr>
            <w:r>
              <w:rPr>
                <w:rFonts w:eastAsia="Calibri" w:cs="Calibri"/>
                <w:sz w:val="17"/>
              </w:rPr>
              <w:t>Member card + QR, profile, contributions, attendance calendar, sessions, PIN, notification &amp; download preferences</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lastRenderedPageBreak/>
              <w:t>Department chat</w:t>
            </w:r>
          </w:p>
        </w:tc>
        <w:tc>
          <w:tcPr>
            <w:tcW w:w="3213" w:type="dxa"/>
            <w:shd w:val="clear" w:color="auto" w:fill="FBF6F0"/>
          </w:tcPr>
          <w:p w:rsidR="00EA1D2B" w:rsidRDefault="003D2CE8">
            <w:pPr>
              <w:spacing w:after="0" w:line="240" w:lineRule="auto"/>
            </w:pPr>
            <w:r>
              <w:rPr>
                <w:rFonts w:eastAsia="Calibri" w:cs="Calibri"/>
                <w:sz w:val="17"/>
              </w:rPr>
              <w:t xml:space="preserve">/settings/chat, /settings/chat/:id, /settings/chat/:id/private, </w:t>
            </w:r>
            <w:r>
              <w:rPr>
                <w:rFonts w:eastAsia="Calibri" w:cs="Calibri"/>
                <w:sz w:val="17"/>
              </w:rPr>
              <w:t>/settings/chat/:id/user/:uid</w:t>
            </w:r>
          </w:p>
        </w:tc>
        <w:tc>
          <w:tcPr>
            <w:tcW w:w="3213" w:type="dxa"/>
            <w:shd w:val="clear" w:color="auto" w:fill="FBF6F0"/>
          </w:tcPr>
          <w:p w:rsidR="00EA1D2B" w:rsidRDefault="003D2CE8">
            <w:pPr>
              <w:spacing w:after="0" w:line="240" w:lineRule="auto"/>
            </w:pPr>
            <w:r>
              <w:rPr>
                <w:rFonts w:eastAsia="Calibri" w:cs="Calibri"/>
                <w:sz w:val="17"/>
              </w:rPr>
              <w:t>Department group chat and private threads</w:t>
            </w:r>
          </w:p>
        </w:tc>
      </w:tr>
      <w:tr w:rsidR="00EA1D2B">
        <w:trPr>
          <w:cantSplit/>
          <w:jc w:val="center"/>
        </w:trPr>
        <w:tc>
          <w:tcPr>
            <w:tcW w:w="3213" w:type="dxa"/>
          </w:tcPr>
          <w:p w:rsidR="00EA1D2B" w:rsidRDefault="003D2CE8">
            <w:pPr>
              <w:spacing w:after="0" w:line="240" w:lineRule="auto"/>
            </w:pPr>
            <w:r>
              <w:rPr>
                <w:rFonts w:eastAsia="Calibri" w:cs="Calibri"/>
                <w:sz w:val="17"/>
              </w:rPr>
              <w:t>Projects</w:t>
            </w:r>
          </w:p>
        </w:tc>
        <w:tc>
          <w:tcPr>
            <w:tcW w:w="3213" w:type="dxa"/>
          </w:tcPr>
          <w:p w:rsidR="00EA1D2B" w:rsidRDefault="003D2CE8">
            <w:pPr>
              <w:spacing w:after="0" w:line="240" w:lineRule="auto"/>
            </w:pPr>
            <w:r>
              <w:rPr>
                <w:rFonts w:eastAsia="Calibri" w:cs="Calibri"/>
                <w:sz w:val="17"/>
              </w:rPr>
              <w:t>/projects, /projects/my-tasks, /projects/approvals (+ project/task detail)</w:t>
            </w:r>
          </w:p>
        </w:tc>
        <w:tc>
          <w:tcPr>
            <w:tcW w:w="3213" w:type="dxa"/>
          </w:tcPr>
          <w:p w:rsidR="00EA1D2B" w:rsidRDefault="003D2CE8">
            <w:pPr>
              <w:spacing w:after="0" w:line="240" w:lineRule="auto"/>
            </w:pPr>
            <w:r>
              <w:rPr>
                <w:rFonts w:eastAsia="Calibri" w:cs="Calibri"/>
                <w:sz w:val="17"/>
              </w:rPr>
              <w:t>Projects, tasks, budgets, issues, suggestions, reports</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Guidance</w:t>
            </w:r>
          </w:p>
        </w:tc>
        <w:tc>
          <w:tcPr>
            <w:tcW w:w="3213" w:type="dxa"/>
            <w:shd w:val="clear" w:color="auto" w:fill="FBF6F0"/>
          </w:tcPr>
          <w:p w:rsidR="00EA1D2B" w:rsidRDefault="003D2CE8">
            <w:pPr>
              <w:spacing w:after="0" w:line="240" w:lineRule="auto"/>
            </w:pPr>
            <w:r>
              <w:rPr>
                <w:rFonts w:eastAsia="Calibri" w:cs="Calibri"/>
                <w:sz w:val="17"/>
              </w:rPr>
              <w:t>/guidance, /settings/guidance</w:t>
            </w:r>
          </w:p>
        </w:tc>
        <w:tc>
          <w:tcPr>
            <w:tcW w:w="3213" w:type="dxa"/>
            <w:shd w:val="clear" w:color="auto" w:fill="FBF6F0"/>
          </w:tcPr>
          <w:p w:rsidR="00EA1D2B" w:rsidRDefault="003D2CE8">
            <w:pPr>
              <w:spacing w:after="0" w:line="240" w:lineRule="auto"/>
            </w:pPr>
            <w:r>
              <w:rPr>
                <w:rFonts w:eastAsia="Calibri" w:cs="Calibri"/>
                <w:sz w:val="17"/>
              </w:rPr>
              <w:t xml:space="preserve">Help </w:t>
            </w:r>
            <w:r>
              <w:rPr>
                <w:rFonts w:eastAsia="Calibri" w:cs="Calibri"/>
                <w:sz w:val="17"/>
              </w:rPr>
              <w:t>centre, tours, contextual help</w:t>
            </w:r>
          </w:p>
        </w:tc>
      </w:tr>
      <w:tr w:rsidR="00EA1D2B">
        <w:trPr>
          <w:cantSplit/>
          <w:jc w:val="center"/>
        </w:trPr>
        <w:tc>
          <w:tcPr>
            <w:tcW w:w="3213" w:type="dxa"/>
          </w:tcPr>
          <w:p w:rsidR="00EA1D2B" w:rsidRDefault="003D2CE8">
            <w:pPr>
              <w:spacing w:after="0" w:line="240" w:lineRule="auto"/>
            </w:pPr>
            <w:r>
              <w:rPr>
                <w:rFonts w:eastAsia="Calibri" w:cs="Calibri"/>
                <w:sz w:val="17"/>
              </w:rPr>
              <w:t>Admin panel</w:t>
            </w:r>
          </w:p>
        </w:tc>
        <w:tc>
          <w:tcPr>
            <w:tcW w:w="3213" w:type="dxa"/>
          </w:tcPr>
          <w:p w:rsidR="00EA1D2B" w:rsidRDefault="003D2CE8">
            <w:pPr>
              <w:spacing w:after="0" w:line="240" w:lineRule="auto"/>
            </w:pPr>
            <w:r>
              <w:rPr>
                <w:rFonts w:eastAsia="Calibri" w:cs="Calibri"/>
                <w:sz w:val="17"/>
              </w:rPr>
              <w:t>/admin and 50 sub-routes</w:t>
            </w:r>
          </w:p>
        </w:tc>
        <w:tc>
          <w:tcPr>
            <w:tcW w:w="3213" w:type="dxa"/>
          </w:tcPr>
          <w:p w:rsidR="00EA1D2B" w:rsidRDefault="003D2CE8">
            <w:pPr>
              <w:spacing w:after="0" w:line="240" w:lineRule="auto"/>
            </w:pPr>
            <w:r>
              <w:rPr>
                <w:rFonts w:eastAsia="Calibri" w:cs="Calibri"/>
                <w:sz w:val="17"/>
              </w:rPr>
              <w:t>10 permission-filtered groups (see section 12)</w:t>
            </w:r>
          </w:p>
        </w:tc>
      </w:tr>
    </w:tbl>
    <w:p w:rsidR="00EA1D2B" w:rsidRDefault="00EA1D2B">
      <w:pPr>
        <w:spacing w:after="40"/>
      </w:pPr>
    </w:p>
    <w:p w:rsidR="00EA1D2B" w:rsidRDefault="003D2CE8">
      <w:pPr>
        <w:pStyle w:val="Heading2"/>
      </w:pPr>
      <w:bookmarkStart w:id="29" w:name="_Toc243027264"/>
      <w:r>
        <w:rPr>
          <w:b w:val="0"/>
        </w:rPr>
        <w:t>8.2 Representative screens (rendered from the app's own widgets with sample data)</w:t>
      </w:r>
      <w:bookmarkEnd w:id="29"/>
    </w:p>
    <w:p w:rsidR="00EA1D2B" w:rsidRDefault="003D2CE8">
      <w:pPr>
        <w:jc w:val="center"/>
      </w:pPr>
      <w:r>
        <w:rPr>
          <w:noProof/>
        </w:rPr>
        <w:drawing>
          <wp:inline distT="0" distB="0" distL="0" distR="0">
            <wp:extent cx="1828800" cy="39594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12"/>
                    <a:stretch>
                      <a:fillRect/>
                    </a:stretch>
                  </pic:blipFill>
                  <pic:spPr>
                    <a:xfrm>
                      <a:off x="0" y="0"/>
                      <a:ext cx="1828800" cy="3959441"/>
                    </a:xfrm>
                    <a:prstGeom prst="rect">
                      <a:avLst/>
                    </a:prstGeom>
                  </pic:spPr>
                </pic:pic>
              </a:graphicData>
            </a:graphic>
          </wp:inline>
        </w:drawing>
      </w:r>
      <w:r>
        <w:t xml:space="preserve">  </w:t>
      </w:r>
      <w:r>
        <w:rPr>
          <w:noProof/>
        </w:rPr>
        <w:drawing>
          <wp:inline distT="0" distB="0" distL="0" distR="0">
            <wp:extent cx="1828800" cy="39594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tegory.png"/>
                    <pic:cNvPicPr/>
                  </pic:nvPicPr>
                  <pic:blipFill>
                    <a:blip r:embed="rId13"/>
                    <a:stretch>
                      <a:fillRect/>
                    </a:stretch>
                  </pic:blipFill>
                  <pic:spPr>
                    <a:xfrm>
                      <a:off x="0" y="0"/>
                      <a:ext cx="1828800" cy="3959441"/>
                    </a:xfrm>
                    <a:prstGeom prst="rect">
                      <a:avLst/>
                    </a:prstGeom>
                  </pic:spPr>
                </pic:pic>
              </a:graphicData>
            </a:graphic>
          </wp:inline>
        </w:drawing>
      </w:r>
      <w:r>
        <w:t xml:space="preserve">  </w:t>
      </w:r>
      <w:r>
        <w:rPr>
          <w:noProof/>
        </w:rPr>
        <w:drawing>
          <wp:inline distT="0" distB="0" distL="0" distR="0">
            <wp:extent cx="1828800" cy="39594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ttings.png"/>
                    <pic:cNvPicPr/>
                  </pic:nvPicPr>
                  <pic:blipFill>
                    <a:blip r:embed="rId14"/>
                    <a:stretch>
                      <a:fillRect/>
                    </a:stretch>
                  </pic:blipFill>
                  <pic:spPr>
                    <a:xfrm>
                      <a:off x="0" y="0"/>
                      <a:ext cx="1828800" cy="3959441"/>
                    </a:xfrm>
                    <a:prstGeom prst="rect">
                      <a:avLst/>
                    </a:prstGeom>
                  </pic:spPr>
                </pic:pic>
              </a:graphicData>
            </a:graphic>
          </wp:inline>
        </w:drawing>
      </w:r>
      <w:r>
        <w:t xml:space="preserve">  </w:t>
      </w:r>
    </w:p>
    <w:p w:rsidR="00EA1D2B" w:rsidRDefault="003D2CE8">
      <w:pPr>
        <w:jc w:val="center"/>
      </w:pPr>
      <w:r>
        <w:rPr>
          <w:noProof/>
        </w:rPr>
        <w:lastRenderedPageBreak/>
        <w:drawing>
          <wp:inline distT="0" distB="0" distL="0" distR="0">
            <wp:extent cx="1828800" cy="39594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_home.png"/>
                    <pic:cNvPicPr/>
                  </pic:nvPicPr>
                  <pic:blipFill>
                    <a:blip r:embed="rId15"/>
                    <a:stretch>
                      <a:fillRect/>
                    </a:stretch>
                  </pic:blipFill>
                  <pic:spPr>
                    <a:xfrm>
                      <a:off x="0" y="0"/>
                      <a:ext cx="1828800" cy="3959441"/>
                    </a:xfrm>
                    <a:prstGeom prst="rect">
                      <a:avLst/>
                    </a:prstGeom>
                  </pic:spPr>
                </pic:pic>
              </a:graphicData>
            </a:graphic>
          </wp:inline>
        </w:drawing>
      </w:r>
      <w:r>
        <w:t xml:space="preserve">  </w:t>
      </w:r>
      <w:r>
        <w:rPr>
          <w:noProof/>
        </w:rPr>
        <w:drawing>
          <wp:inline distT="0" distB="0" distL="0" distR="0">
            <wp:extent cx="1828800" cy="39594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_lesson.png"/>
                    <pic:cNvPicPr/>
                  </pic:nvPicPr>
                  <pic:blipFill>
                    <a:blip r:embed="rId16"/>
                    <a:stretch>
                      <a:fillRect/>
                    </a:stretch>
                  </pic:blipFill>
                  <pic:spPr>
                    <a:xfrm>
                      <a:off x="0" y="0"/>
                      <a:ext cx="1828800" cy="3959441"/>
                    </a:xfrm>
                    <a:prstGeom prst="rect">
                      <a:avLst/>
                    </a:prstGeom>
                  </pic:spPr>
                </pic:pic>
              </a:graphicData>
            </a:graphic>
          </wp:inline>
        </w:drawing>
      </w:r>
      <w:r>
        <w:t xml:space="preserve">  </w:t>
      </w:r>
      <w:r>
        <w:rPr>
          <w:noProof/>
        </w:rPr>
        <w:drawing>
          <wp:inline distT="0" distB="0" distL="0" distR="0">
            <wp:extent cx="1828800" cy="39594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_quiz.png"/>
                    <pic:cNvPicPr/>
                  </pic:nvPicPr>
                  <pic:blipFill>
                    <a:blip r:embed="rId17"/>
                    <a:stretch>
                      <a:fillRect/>
                    </a:stretch>
                  </pic:blipFill>
                  <pic:spPr>
                    <a:xfrm>
                      <a:off x="0" y="0"/>
                      <a:ext cx="1828800" cy="3959441"/>
                    </a:xfrm>
                    <a:prstGeom prst="rect">
                      <a:avLst/>
                    </a:prstGeom>
                  </pic:spPr>
                </pic:pic>
              </a:graphicData>
            </a:graphic>
          </wp:inline>
        </w:drawing>
      </w:r>
      <w:r>
        <w:t xml:space="preserve">  </w:t>
      </w:r>
    </w:p>
    <w:p w:rsidR="00EA1D2B" w:rsidRDefault="003D2CE8">
      <w:pPr>
        <w:jc w:val="center"/>
      </w:pPr>
      <w:r>
        <w:rPr>
          <w:rFonts w:eastAsia="Calibri" w:cs="Calibri"/>
          <w:i/>
          <w:color w:val="8A7A7D"/>
          <w:sz w:val="17"/>
        </w:rPr>
        <w:t xml:space="preserve">Figure 8.1 — Screens produced by </w:t>
      </w:r>
      <w:r>
        <w:rPr>
          <w:rFonts w:ascii="Consolas" w:eastAsia="Consolas" w:hAnsi="Consolas" w:cs="Consolas"/>
          <w:color w:val="57101C"/>
          <w:sz w:val="16"/>
        </w:rPr>
        <w:t>test/screenshots_test.dart</w:t>
      </w:r>
      <w:r>
        <w:rPr>
          <w:rFonts w:eastAsia="Calibri" w:cs="Calibri"/>
          <w:i/>
          <w:color w:val="8A7A7D"/>
          <w:sz w:val="17"/>
        </w:rPr>
        <w:t xml:space="preserve"> and </w:t>
      </w:r>
      <w:r>
        <w:rPr>
          <w:rFonts w:ascii="Consolas" w:eastAsia="Consolas" w:hAnsi="Consolas" w:cs="Consolas"/>
          <w:color w:val="57101C"/>
          <w:sz w:val="16"/>
        </w:rPr>
        <w:t>test/edu_screenshots_test.dart</w:t>
      </w:r>
      <w:r>
        <w:rPr>
          <w:rFonts w:eastAsia="Calibri" w:cs="Calibri"/>
          <w:i/>
          <w:color w:val="8A7A7D"/>
          <w:sz w:val="17"/>
        </w:rPr>
        <w:t xml:space="preserve"> (sample data, not production records).</w:t>
      </w:r>
    </w:p>
    <w:p w:rsidR="00EA1D2B" w:rsidRDefault="003D2CE8">
      <w:pPr>
        <w:pStyle w:val="Heading1"/>
        <w:pageBreakBefore/>
      </w:pPr>
      <w:bookmarkStart w:id="30" w:name="_Toc243027265"/>
      <w:r>
        <w:rPr>
          <w:b w:val="0"/>
        </w:rPr>
        <w:lastRenderedPageBreak/>
        <w:t>9. Database documentation</w:t>
      </w:r>
      <w:bookmarkEnd w:id="30"/>
    </w:p>
    <w:p w:rsidR="00EA1D2B" w:rsidRDefault="003D2CE8">
      <w:r>
        <w:rPr>
          <w:rFonts w:eastAsia="Calibri" w:cs="Calibri"/>
        </w:rPr>
        <w:t xml:space="preserve">The schema was read directly from the integration-test database </w:t>
      </w:r>
      <w:r>
        <w:rPr>
          <w:rFonts w:ascii="Consolas" w:eastAsia="Consolas" w:hAnsi="Consolas" w:cs="Consolas"/>
          <w:color w:val="57101C"/>
          <w:sz w:val="19"/>
        </w:rPr>
        <w:t>mh_app_test</w:t>
      </w:r>
      <w:r>
        <w:rPr>
          <w:rFonts w:eastAsia="Calibri" w:cs="Calibri"/>
        </w:rPr>
        <w:t xml:space="preserve"> (production dump </w:t>
      </w:r>
      <w:r>
        <w:rPr>
          <w:rFonts w:ascii="Consolas" w:eastAsia="Consolas" w:hAnsi="Consolas" w:cs="Consolas"/>
          <w:color w:val="57101C"/>
          <w:sz w:val="19"/>
        </w:rPr>
        <w:t>hersolot_mh_prod.sql</w:t>
      </w:r>
      <w:r>
        <w:rPr>
          <w:rFonts w:eastAsia="Calibri" w:cs="Calibri"/>
        </w:rPr>
        <w:t xml:space="preserve"> + every migrati</w:t>
      </w:r>
      <w:r>
        <w:rPr>
          <w:rFonts w:eastAsia="Calibri" w:cs="Calibri"/>
        </w:rPr>
        <w:t xml:space="preserve">on up to </w:t>
      </w:r>
      <w:r>
        <w:rPr>
          <w:rFonts w:ascii="Consolas" w:eastAsia="Consolas" w:hAnsi="Consolas" w:cs="Consolas"/>
          <w:color w:val="57101C"/>
          <w:sz w:val="19"/>
        </w:rPr>
        <w:t>2026_10_19_000001</w:t>
      </w:r>
      <w:r>
        <w:rPr>
          <w:rFonts w:eastAsia="Calibri" w:cs="Calibri"/>
        </w:rPr>
        <w:t xml:space="preserve">, i.e. the 1.5.3+16 schema): </w:t>
      </w:r>
      <w:r>
        <w:rPr>
          <w:rFonts w:eastAsia="Calibri" w:cs="Calibri"/>
          <w:b/>
        </w:rPr>
        <w:t>128 tables</w:t>
      </w:r>
      <w:r>
        <w:rPr>
          <w:rFonts w:eastAsia="Calibri" w:cs="Calibri"/>
        </w:rPr>
        <w:t xml:space="preserve">. Engine InnoDB, charset utf8mb4 (two legacy tables were converted by </w:t>
      </w:r>
      <w:r>
        <w:rPr>
          <w:rFonts w:ascii="Consolas" w:eastAsia="Consolas" w:hAnsi="Consolas" w:cs="Consolas"/>
          <w:color w:val="57101C"/>
          <w:sz w:val="19"/>
        </w:rPr>
        <w:t>2026_10_17_000001</w:t>
      </w:r>
      <w:r>
        <w:rPr>
          <w:rFonts w:eastAsia="Calibri" w:cs="Calibri"/>
        </w:rPr>
        <w:t xml:space="preserve">). The full data dictionary (every column, type, nullability, key and default) is </w:t>
      </w:r>
      <w:r>
        <w:rPr>
          <w:rFonts w:eastAsia="Calibri" w:cs="Calibri"/>
          <w:i/>
        </w:rPr>
        <w:t>Appendix C</w:t>
      </w:r>
      <w:r>
        <w:rPr>
          <w:rFonts w:eastAsia="Calibri" w:cs="Calibri"/>
        </w:rPr>
        <w:t xml:space="preserve">; foreign </w:t>
      </w:r>
      <w:r>
        <w:rPr>
          <w:rFonts w:eastAsia="Calibri" w:cs="Calibri"/>
        </w:rPr>
        <w:t>keys are listed there per table.</w:t>
      </w:r>
    </w:p>
    <w:p w:rsidR="00EA1D2B" w:rsidRDefault="003D2CE8">
      <w:pPr>
        <w:pStyle w:val="Heading2"/>
      </w:pPr>
      <w:bookmarkStart w:id="31" w:name="_Toc243027266"/>
      <w:r>
        <w:rPr>
          <w:b w:val="0"/>
        </w:rPr>
        <w:t>9.1 Tables by module</w:t>
      </w:r>
      <w:bookmarkEnd w:id="31"/>
    </w:p>
    <w:p w:rsidR="00EA1D2B" w:rsidRDefault="003D2CE8">
      <w:pPr>
        <w:pStyle w:val="Heading3"/>
      </w:pPr>
      <w:r>
        <w:rPr>
          <w:b w:val="0"/>
        </w:rPr>
        <w:t>Identity, access &amp; sessions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516"/>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Table</w:t>
            </w:r>
          </w:p>
        </w:tc>
        <w:tc>
          <w:tcPr>
            <w:tcW w:w="2409" w:type="dxa"/>
            <w:shd w:val="clear" w:color="auto" w:fill="6E1423"/>
          </w:tcPr>
          <w:p w:rsidR="00EA1D2B" w:rsidRDefault="003D2CE8">
            <w:pPr>
              <w:spacing w:after="0"/>
            </w:pPr>
            <w:r>
              <w:rPr>
                <w:rFonts w:eastAsia="Calibri" w:cs="Calibri"/>
                <w:b/>
                <w:color w:val="FFFFFF"/>
                <w:sz w:val="17"/>
              </w:rPr>
              <w:t>Cols</w:t>
            </w:r>
          </w:p>
        </w:tc>
        <w:tc>
          <w:tcPr>
            <w:tcW w:w="2409" w:type="dxa"/>
            <w:shd w:val="clear" w:color="auto" w:fill="6E1423"/>
          </w:tcPr>
          <w:p w:rsidR="00EA1D2B" w:rsidRDefault="003D2CE8">
            <w:pPr>
              <w:spacing w:after="0"/>
            </w:pPr>
            <w:r>
              <w:rPr>
                <w:rFonts w:eastAsia="Calibri" w:cs="Calibri"/>
                <w:b/>
                <w:color w:val="FFFFFF"/>
                <w:sz w:val="17"/>
              </w:rPr>
              <w:t>References</w:t>
            </w:r>
          </w:p>
        </w:tc>
        <w:tc>
          <w:tcPr>
            <w:tcW w:w="2409"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users</w:t>
            </w:r>
          </w:p>
        </w:tc>
        <w:tc>
          <w:tcPr>
            <w:tcW w:w="2409" w:type="dxa"/>
          </w:tcPr>
          <w:p w:rsidR="00EA1D2B" w:rsidRDefault="003D2CE8">
            <w:pPr>
              <w:spacing w:after="0" w:line="240" w:lineRule="auto"/>
            </w:pPr>
            <w:r>
              <w:rPr>
                <w:rFonts w:eastAsia="Calibri" w:cs="Calibri"/>
                <w:sz w:val="17"/>
              </w:rPr>
              <w:t>35</w:t>
            </w:r>
          </w:p>
        </w:tc>
        <w:tc>
          <w:tcPr>
            <w:tcW w:w="2409" w:type="dxa"/>
          </w:tcPr>
          <w:p w:rsidR="00EA1D2B" w:rsidRDefault="003D2CE8">
            <w:pPr>
              <w:spacing w:after="0" w:line="240" w:lineRule="auto"/>
            </w:pPr>
            <w:r>
              <w:rPr>
                <w:rFonts w:eastAsia="Calibri" w:cs="Calibri"/>
                <w:sz w:val="17"/>
              </w:rPr>
              <w:t>roles, users</w:t>
            </w:r>
          </w:p>
        </w:tc>
        <w:tc>
          <w:tcPr>
            <w:tcW w:w="2409" w:type="dxa"/>
          </w:tcPr>
          <w:p w:rsidR="00EA1D2B" w:rsidRDefault="003D2CE8">
            <w:pPr>
              <w:spacing w:after="0" w:line="240" w:lineRule="auto"/>
            </w:pPr>
            <w:r>
              <w:rPr>
                <w:rFonts w:eastAsia="Calibri" w:cs="Calibri"/>
                <w:sz w:val="17"/>
              </w:rPr>
              <w:t>Every account (members and administrators): identity, sign-in credentials (hashed), status, trusted device, member number</w:t>
            </w:r>
            <w:r>
              <w:rPr>
                <w:rFonts w:eastAsia="Calibri" w:cs="Calibri"/>
                <w:sz w:val="17"/>
              </w:rPr>
              <w:t xml:space="preserve"> and group.</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roles</w:t>
            </w:r>
          </w:p>
        </w:tc>
        <w:tc>
          <w:tcPr>
            <w:tcW w:w="2409" w:type="dxa"/>
            <w:shd w:val="clear" w:color="auto" w:fill="FBF6F0"/>
          </w:tcPr>
          <w:p w:rsidR="00EA1D2B" w:rsidRDefault="003D2CE8">
            <w:pPr>
              <w:spacing w:after="0" w:line="240" w:lineRule="auto"/>
            </w:pPr>
            <w:r>
              <w:rPr>
                <w:rFonts w:eastAsia="Calibri" w:cs="Calibri"/>
                <w:sz w:val="17"/>
              </w:rPr>
              <w:t>11</w:t>
            </w:r>
          </w:p>
        </w:tc>
        <w:tc>
          <w:tcPr>
            <w:tcW w:w="2409" w:type="dxa"/>
            <w:shd w:val="clear" w:color="auto" w:fill="FBF6F0"/>
          </w:tcPr>
          <w:p w:rsidR="00EA1D2B" w:rsidRDefault="003D2CE8">
            <w:pPr>
              <w:spacing w:after="0" w:line="240" w:lineRule="auto"/>
            </w:pPr>
            <w:r>
              <w:rPr>
                <w:rFonts w:eastAsia="Calibri" w:cs="Calibri"/>
                <w:sz w:val="17"/>
              </w:rPr>
              <w:t>departments</w:t>
            </w:r>
          </w:p>
        </w:tc>
        <w:tc>
          <w:tcPr>
            <w:tcW w:w="2409" w:type="dxa"/>
            <w:shd w:val="clear" w:color="auto" w:fill="FBF6F0"/>
          </w:tcPr>
          <w:p w:rsidR="00EA1D2B" w:rsidRDefault="003D2CE8">
            <w:pPr>
              <w:spacing w:after="0" w:line="240" w:lineRule="auto"/>
            </w:pPr>
            <w:r>
              <w:rPr>
                <w:rFonts w:eastAsia="Calibri" w:cs="Calibri"/>
                <w:sz w:val="17"/>
              </w:rPr>
              <w:t>Administrative roles with a level; department roles carry department_id. One hidden system role exists (restricted).</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permissions</w:t>
            </w:r>
          </w:p>
        </w:tc>
        <w:tc>
          <w:tcPr>
            <w:tcW w:w="2409" w:type="dxa"/>
          </w:tcPr>
          <w:p w:rsidR="00EA1D2B" w:rsidRDefault="003D2CE8">
            <w:pPr>
              <w:spacing w:after="0" w:line="240" w:lineRule="auto"/>
            </w:pPr>
            <w:r>
              <w:rPr>
                <w:rFonts w:eastAsia="Calibri" w:cs="Calibri"/>
                <w:sz w:val="17"/>
              </w:rPr>
              <w:t>4</w:t>
            </w:r>
          </w:p>
        </w:tc>
        <w:tc>
          <w:tcPr>
            <w:tcW w:w="2409" w:type="dxa"/>
          </w:tcPr>
          <w:p w:rsidR="00EA1D2B" w:rsidRDefault="003D2CE8">
            <w:pPr>
              <w:spacing w:after="0" w:line="240" w:lineRule="auto"/>
            </w:pPr>
            <w:r>
              <w:rPr>
                <w:rFonts w:eastAsia="Calibri" w:cs="Calibri"/>
                <w:sz w:val="17"/>
              </w:rPr>
              <w:t>—</w:t>
            </w:r>
          </w:p>
        </w:tc>
        <w:tc>
          <w:tcPr>
            <w:tcW w:w="2409" w:type="dxa"/>
          </w:tcPr>
          <w:p w:rsidR="00EA1D2B" w:rsidRDefault="003D2CE8">
            <w:pPr>
              <w:spacing w:after="0" w:line="240" w:lineRule="auto"/>
            </w:pPr>
            <w:r>
              <w:rPr>
                <w:rFonts w:eastAsia="Calibri" w:cs="Calibri"/>
                <w:sz w:val="17"/>
              </w:rPr>
              <w:t>The permission catalogue (63 keys) mirrored from app/Mz/Auth/Catalog.php.</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role_permissions</w:t>
            </w:r>
          </w:p>
        </w:tc>
        <w:tc>
          <w:tcPr>
            <w:tcW w:w="2409" w:type="dxa"/>
            <w:shd w:val="clear" w:color="auto" w:fill="FBF6F0"/>
          </w:tcPr>
          <w:p w:rsidR="00EA1D2B" w:rsidRDefault="003D2CE8">
            <w:pPr>
              <w:spacing w:after="0" w:line="240" w:lineRule="auto"/>
            </w:pPr>
            <w:r>
              <w:rPr>
                <w:rFonts w:eastAsia="Calibri" w:cs="Calibri"/>
                <w:sz w:val="17"/>
              </w:rPr>
              <w:t>2</w:t>
            </w:r>
          </w:p>
        </w:tc>
        <w:tc>
          <w:tcPr>
            <w:tcW w:w="2409" w:type="dxa"/>
            <w:shd w:val="clear" w:color="auto" w:fill="FBF6F0"/>
          </w:tcPr>
          <w:p w:rsidR="00EA1D2B" w:rsidRDefault="003D2CE8">
            <w:pPr>
              <w:spacing w:after="0" w:line="240" w:lineRule="auto"/>
            </w:pPr>
            <w:r>
              <w:rPr>
                <w:rFonts w:eastAsia="Calibri" w:cs="Calibri"/>
                <w:sz w:val="17"/>
              </w:rPr>
              <w:t>permissions, roles</w:t>
            </w:r>
          </w:p>
        </w:tc>
        <w:tc>
          <w:tcPr>
            <w:tcW w:w="2409" w:type="dxa"/>
            <w:shd w:val="clear" w:color="auto" w:fill="FBF6F0"/>
          </w:tcPr>
          <w:p w:rsidR="00EA1D2B" w:rsidRDefault="003D2CE8">
            <w:pPr>
              <w:spacing w:after="0" w:line="240" w:lineRule="auto"/>
            </w:pPr>
            <w:r>
              <w:rPr>
                <w:rFonts w:eastAsia="Calibri" w:cs="Calibri"/>
                <w:sz w:val="17"/>
              </w:rPr>
              <w:t>Permissions granted to each role.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user_permissions</w:t>
            </w:r>
          </w:p>
        </w:tc>
        <w:tc>
          <w:tcPr>
            <w:tcW w:w="2409" w:type="dxa"/>
          </w:tcPr>
          <w:p w:rsidR="00EA1D2B" w:rsidRDefault="003D2CE8">
            <w:pPr>
              <w:spacing w:after="0" w:line="240" w:lineRule="auto"/>
            </w:pPr>
            <w:r>
              <w:rPr>
                <w:rFonts w:eastAsia="Calibri" w:cs="Calibri"/>
                <w:sz w:val="17"/>
              </w:rPr>
              <w:t>4</w:t>
            </w:r>
          </w:p>
        </w:tc>
        <w:tc>
          <w:tcPr>
            <w:tcW w:w="2409" w:type="dxa"/>
          </w:tcPr>
          <w:p w:rsidR="00EA1D2B" w:rsidRDefault="003D2CE8">
            <w:pPr>
              <w:spacing w:after="0" w:line="240" w:lineRule="auto"/>
            </w:pPr>
            <w:r>
              <w:rPr>
                <w:rFonts w:eastAsia="Calibri" w:cs="Calibri"/>
                <w:sz w:val="17"/>
              </w:rPr>
              <w:t>permissions, users</w:t>
            </w:r>
          </w:p>
        </w:tc>
        <w:tc>
          <w:tcPr>
            <w:tcW w:w="2409" w:type="dxa"/>
          </w:tcPr>
          <w:p w:rsidR="00EA1D2B" w:rsidRDefault="003D2CE8">
            <w:pPr>
              <w:spacing w:after="0" w:line="240" w:lineRule="auto"/>
            </w:pPr>
            <w:r>
              <w:rPr>
                <w:rFonts w:eastAsia="Calibri" w:cs="Calibri"/>
                <w:sz w:val="17"/>
              </w:rPr>
              <w:t>Direct permission grants to a single account.</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user_permission_revocations</w:t>
            </w:r>
          </w:p>
        </w:tc>
        <w:tc>
          <w:tcPr>
            <w:tcW w:w="2409" w:type="dxa"/>
            <w:shd w:val="clear" w:color="auto" w:fill="FBF6F0"/>
          </w:tcPr>
          <w:p w:rsidR="00EA1D2B" w:rsidRDefault="003D2CE8">
            <w:pPr>
              <w:spacing w:after="0" w:line="240" w:lineRule="auto"/>
            </w:pPr>
            <w:r>
              <w:rPr>
                <w:rFonts w:eastAsia="Calibri" w:cs="Calibri"/>
                <w:sz w:val="17"/>
              </w:rPr>
              <w:t>4</w:t>
            </w:r>
          </w:p>
        </w:tc>
        <w:tc>
          <w:tcPr>
            <w:tcW w:w="2409" w:type="dxa"/>
            <w:shd w:val="clear" w:color="auto" w:fill="FBF6F0"/>
          </w:tcPr>
          <w:p w:rsidR="00EA1D2B" w:rsidRDefault="003D2CE8">
            <w:pPr>
              <w:spacing w:after="0" w:line="240" w:lineRule="auto"/>
            </w:pPr>
            <w:r>
              <w:rPr>
                <w:rFonts w:eastAsia="Calibri" w:cs="Calibri"/>
                <w:sz w:val="17"/>
              </w:rPr>
              <w:t>permissions, users</w:t>
            </w:r>
          </w:p>
        </w:tc>
        <w:tc>
          <w:tcPr>
            <w:tcW w:w="2409" w:type="dxa"/>
            <w:shd w:val="clear" w:color="auto" w:fill="FBF6F0"/>
          </w:tcPr>
          <w:p w:rsidR="00EA1D2B" w:rsidRDefault="003D2CE8">
            <w:pPr>
              <w:spacing w:after="0" w:line="240" w:lineRule="auto"/>
            </w:pPr>
            <w:r>
              <w:rPr>
                <w:rFonts w:eastAsia="Calibri" w:cs="Calibri"/>
                <w:sz w:val="17"/>
              </w:rPr>
              <w:t xml:space="preserve">Per-account revocations that override role </w:t>
            </w:r>
            <w:r>
              <w:rPr>
                <w:rFonts w:eastAsia="Calibri" w:cs="Calibri"/>
                <w:sz w:val="17"/>
              </w:rPr>
              <w:t>grants.</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refresh_tokens</w:t>
            </w:r>
          </w:p>
        </w:tc>
        <w:tc>
          <w:tcPr>
            <w:tcW w:w="2409" w:type="dxa"/>
          </w:tcPr>
          <w:p w:rsidR="00EA1D2B" w:rsidRDefault="003D2CE8">
            <w:pPr>
              <w:spacing w:after="0" w:line="240" w:lineRule="auto"/>
            </w:pPr>
            <w:r>
              <w:rPr>
                <w:rFonts w:eastAsia="Calibri" w:cs="Calibri"/>
                <w:sz w:val="17"/>
              </w:rPr>
              <w:t>12</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3D2CE8">
            <w:pPr>
              <w:spacing w:after="0" w:line="240" w:lineRule="auto"/>
            </w:pPr>
            <w:r>
              <w:rPr>
                <w:rFonts w:eastAsia="Calibri" w:cs="Calibri"/>
                <w:sz w:val="17"/>
              </w:rPr>
              <w:t>Rotating refresh tokens (stored as hashes) grouped by session family; device and client metadata.</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revoked_access_tokens</w:t>
            </w:r>
          </w:p>
        </w:tc>
        <w:tc>
          <w:tcPr>
            <w:tcW w:w="2409" w:type="dxa"/>
            <w:shd w:val="clear" w:color="auto" w:fill="FBF6F0"/>
          </w:tcPr>
          <w:p w:rsidR="00EA1D2B" w:rsidRDefault="003D2CE8">
            <w:pPr>
              <w:spacing w:after="0" w:line="240" w:lineRule="auto"/>
            </w:pPr>
            <w:r>
              <w:rPr>
                <w:rFonts w:eastAsia="Calibri" w:cs="Calibri"/>
                <w:sz w:val="17"/>
              </w:rPr>
              <w:t>3</w:t>
            </w:r>
          </w:p>
        </w:tc>
        <w:tc>
          <w:tcPr>
            <w:tcW w:w="2409" w:type="dxa"/>
            <w:shd w:val="clear" w:color="auto" w:fill="FBF6F0"/>
          </w:tcPr>
          <w:p w:rsidR="00EA1D2B" w:rsidRDefault="003D2CE8">
            <w:pPr>
              <w:spacing w:after="0" w:line="240" w:lineRule="auto"/>
            </w:pPr>
            <w:r>
              <w:rPr>
                <w:rFonts w:eastAsia="Calibri" w:cs="Calibri"/>
                <w:sz w:val="17"/>
              </w:rPr>
              <w:t>—</w:t>
            </w:r>
          </w:p>
        </w:tc>
        <w:tc>
          <w:tcPr>
            <w:tcW w:w="2409" w:type="dxa"/>
            <w:shd w:val="clear" w:color="auto" w:fill="FBF6F0"/>
          </w:tcPr>
          <w:p w:rsidR="00EA1D2B" w:rsidRDefault="003D2CE8">
            <w:pPr>
              <w:spacing w:after="0" w:line="240" w:lineRule="auto"/>
            </w:pPr>
            <w:r>
              <w:rPr>
                <w:rFonts w:eastAsia="Calibri" w:cs="Calibri"/>
                <w:sz w:val="17"/>
              </w:rPr>
              <w:t>Access-token ids (jti) revoked before expiry (sign-out of one session).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password_resets</w:t>
            </w:r>
          </w:p>
        </w:tc>
        <w:tc>
          <w:tcPr>
            <w:tcW w:w="2409" w:type="dxa"/>
          </w:tcPr>
          <w:p w:rsidR="00EA1D2B" w:rsidRDefault="003D2CE8">
            <w:pPr>
              <w:spacing w:after="0" w:line="240" w:lineRule="auto"/>
            </w:pPr>
            <w:r>
              <w:rPr>
                <w:rFonts w:eastAsia="Calibri" w:cs="Calibri"/>
                <w:sz w:val="17"/>
              </w:rPr>
              <w:t>7</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3D2CE8">
            <w:pPr>
              <w:spacing w:after="0" w:line="240" w:lineRule="auto"/>
            </w:pPr>
            <w:r>
              <w:rPr>
                <w:rFonts w:eastAsia="Calibri" w:cs="Calibri"/>
                <w:sz w:val="17"/>
              </w:rPr>
              <w:t>Hashed 6-digit reset codes with expiry and attempt counter.</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device_history</w:t>
            </w:r>
          </w:p>
        </w:tc>
        <w:tc>
          <w:tcPr>
            <w:tcW w:w="2409" w:type="dxa"/>
            <w:shd w:val="clear" w:color="auto" w:fill="FBF6F0"/>
          </w:tcPr>
          <w:p w:rsidR="00EA1D2B" w:rsidRDefault="003D2CE8">
            <w:pPr>
              <w:spacing w:after="0" w:line="240" w:lineRule="auto"/>
            </w:pPr>
            <w:r>
              <w:rPr>
                <w:rFonts w:eastAsia="Calibri" w:cs="Calibri"/>
                <w:sz w:val="17"/>
              </w:rPr>
              <w:t>8</w:t>
            </w:r>
          </w:p>
        </w:tc>
        <w:tc>
          <w:tcPr>
            <w:tcW w:w="2409" w:type="dxa"/>
            <w:shd w:val="clear" w:color="auto" w:fill="FBF6F0"/>
          </w:tcPr>
          <w:p w:rsidR="00EA1D2B" w:rsidRDefault="003D2CE8">
            <w:pPr>
              <w:spacing w:after="0" w:line="240" w:lineRule="auto"/>
            </w:pPr>
            <w:r>
              <w:rPr>
                <w:rFonts w:eastAsia="Calibri" w:cs="Calibri"/>
                <w:sz w:val="17"/>
              </w:rPr>
              <w:t>users</w:t>
            </w:r>
          </w:p>
        </w:tc>
        <w:tc>
          <w:tcPr>
            <w:tcW w:w="2409" w:type="dxa"/>
            <w:shd w:val="clear" w:color="auto" w:fill="FBF6F0"/>
          </w:tcPr>
          <w:p w:rsidR="00EA1D2B" w:rsidRDefault="003D2CE8">
            <w:pPr>
              <w:spacing w:after="0" w:line="240" w:lineRule="auto"/>
            </w:pPr>
            <w:r>
              <w:rPr>
                <w:rFonts w:eastAsia="Calibri" w:cs="Calibri"/>
                <w:sz w:val="17"/>
              </w:rPr>
              <w:t>Device bind / login / rejected-login / reset events per account.</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user_preferences</w:t>
            </w:r>
          </w:p>
        </w:tc>
        <w:tc>
          <w:tcPr>
            <w:tcW w:w="2409" w:type="dxa"/>
          </w:tcPr>
          <w:p w:rsidR="00EA1D2B" w:rsidRDefault="003D2CE8">
            <w:pPr>
              <w:spacing w:after="0" w:line="240" w:lineRule="auto"/>
            </w:pPr>
            <w:r>
              <w:rPr>
                <w:rFonts w:eastAsia="Calibri" w:cs="Calibri"/>
                <w:sz w:val="17"/>
              </w:rPr>
              <w:t>11</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3D2CE8">
            <w:pPr>
              <w:spacing w:after="0" w:line="240" w:lineRule="auto"/>
            </w:pPr>
            <w:r>
              <w:rPr>
                <w:rFonts w:eastAsia="Calibri" w:cs="Calibri"/>
                <w:sz w:val="17"/>
              </w:rPr>
              <w:t xml:space="preserve">Theme, language, audio, reminder time, lyrics font scale and notification </w:t>
            </w:r>
            <w:r>
              <w:rPr>
                <w:rFonts w:eastAsia="Calibri" w:cs="Calibri"/>
                <w:sz w:val="17"/>
              </w:rPr>
              <w:t>topics.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user_preferred_categories</w:t>
            </w:r>
          </w:p>
        </w:tc>
        <w:tc>
          <w:tcPr>
            <w:tcW w:w="2409" w:type="dxa"/>
            <w:shd w:val="clear" w:color="auto" w:fill="FBF6F0"/>
          </w:tcPr>
          <w:p w:rsidR="00EA1D2B" w:rsidRDefault="003D2CE8">
            <w:pPr>
              <w:spacing w:after="0" w:line="240" w:lineRule="auto"/>
            </w:pPr>
            <w:r>
              <w:rPr>
                <w:rFonts w:eastAsia="Calibri" w:cs="Calibri"/>
                <w:sz w:val="17"/>
              </w:rPr>
              <w:t>2</w:t>
            </w:r>
          </w:p>
        </w:tc>
        <w:tc>
          <w:tcPr>
            <w:tcW w:w="2409" w:type="dxa"/>
            <w:shd w:val="clear" w:color="auto" w:fill="FBF6F0"/>
          </w:tcPr>
          <w:p w:rsidR="00EA1D2B" w:rsidRDefault="003D2CE8">
            <w:pPr>
              <w:spacing w:after="0" w:line="240" w:lineRule="auto"/>
            </w:pPr>
            <w:r>
              <w:rPr>
                <w:rFonts w:eastAsia="Calibri" w:cs="Calibri"/>
                <w:sz w:val="17"/>
              </w:rPr>
              <w:t>categories, users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telegram_link_tokens</w:t>
            </w:r>
          </w:p>
        </w:tc>
        <w:tc>
          <w:tcPr>
            <w:tcW w:w="2409" w:type="dxa"/>
          </w:tcPr>
          <w:p w:rsidR="00EA1D2B" w:rsidRDefault="003D2CE8">
            <w:pPr>
              <w:spacing w:after="0" w:line="240" w:lineRule="auto"/>
            </w:pPr>
            <w:r>
              <w:rPr>
                <w:rFonts w:eastAsia="Calibri" w:cs="Calibri"/>
                <w:sz w:val="17"/>
              </w:rPr>
              <w:t>6</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telegram_state</w:t>
            </w:r>
          </w:p>
        </w:tc>
        <w:tc>
          <w:tcPr>
            <w:tcW w:w="2409" w:type="dxa"/>
            <w:shd w:val="clear" w:color="auto" w:fill="FBF6F0"/>
          </w:tcPr>
          <w:p w:rsidR="00EA1D2B" w:rsidRDefault="003D2CE8">
            <w:pPr>
              <w:spacing w:after="0" w:line="240" w:lineRule="auto"/>
            </w:pPr>
            <w:r>
              <w:rPr>
                <w:rFonts w:eastAsia="Calibri" w:cs="Calibri"/>
                <w:sz w:val="17"/>
              </w:rPr>
              <w:t>2</w:t>
            </w:r>
          </w:p>
        </w:tc>
        <w:tc>
          <w:tcPr>
            <w:tcW w:w="2409" w:type="dxa"/>
            <w:shd w:val="clear" w:color="auto" w:fill="FBF6F0"/>
          </w:tcPr>
          <w:p w:rsidR="00EA1D2B" w:rsidRDefault="003D2CE8">
            <w:pPr>
              <w:spacing w:after="0" w:line="240" w:lineRule="auto"/>
            </w:pPr>
            <w:r>
              <w:rPr>
                <w:rFonts w:eastAsia="Calibri" w:cs="Calibri"/>
                <w:sz w:val="17"/>
              </w:rPr>
              <w:t>—</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fcm_tokens</w:t>
            </w:r>
          </w:p>
        </w:tc>
        <w:tc>
          <w:tcPr>
            <w:tcW w:w="2409" w:type="dxa"/>
          </w:tcPr>
          <w:p w:rsidR="00EA1D2B" w:rsidRDefault="003D2CE8">
            <w:pPr>
              <w:spacing w:after="0" w:line="240" w:lineRule="auto"/>
            </w:pPr>
            <w:r>
              <w:rPr>
                <w:rFonts w:eastAsia="Calibri" w:cs="Calibri"/>
                <w:sz w:val="17"/>
              </w:rPr>
              <w:t>8</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3D2CE8">
            <w:pPr>
              <w:spacing w:after="0" w:line="240" w:lineRule="auto"/>
            </w:pPr>
            <w:r>
              <w:rPr>
                <w:rFonts w:eastAsia="Calibri" w:cs="Calibri"/>
                <w:sz w:val="17"/>
              </w:rPr>
              <w:t>Firebase push tokens per device.</w:t>
            </w:r>
          </w:p>
        </w:tc>
      </w:tr>
    </w:tbl>
    <w:p w:rsidR="00EA1D2B" w:rsidRDefault="00EA1D2B">
      <w:pPr>
        <w:spacing w:after="40"/>
      </w:pPr>
    </w:p>
    <w:p w:rsidR="00EA1D2B" w:rsidRDefault="003D2CE8">
      <w:pPr>
        <w:pStyle w:val="Heading3"/>
      </w:pPr>
      <w:r>
        <w:rPr>
          <w:b w:val="0"/>
        </w:rPr>
        <w:t>Members, HR &amp; departments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955"/>
        <w:gridCol w:w="2196"/>
        <w:gridCol w:w="2354"/>
        <w:gridCol w:w="2273"/>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Table</w:t>
            </w:r>
          </w:p>
        </w:tc>
        <w:tc>
          <w:tcPr>
            <w:tcW w:w="2409" w:type="dxa"/>
            <w:shd w:val="clear" w:color="auto" w:fill="6E1423"/>
          </w:tcPr>
          <w:p w:rsidR="00EA1D2B" w:rsidRDefault="003D2CE8">
            <w:pPr>
              <w:spacing w:after="0"/>
            </w:pPr>
            <w:r>
              <w:rPr>
                <w:rFonts w:eastAsia="Calibri" w:cs="Calibri"/>
                <w:b/>
                <w:color w:val="FFFFFF"/>
                <w:sz w:val="17"/>
              </w:rPr>
              <w:t>Cols</w:t>
            </w:r>
          </w:p>
        </w:tc>
        <w:tc>
          <w:tcPr>
            <w:tcW w:w="2409" w:type="dxa"/>
            <w:shd w:val="clear" w:color="auto" w:fill="6E1423"/>
          </w:tcPr>
          <w:p w:rsidR="00EA1D2B" w:rsidRDefault="003D2CE8">
            <w:pPr>
              <w:spacing w:after="0"/>
            </w:pPr>
            <w:r>
              <w:rPr>
                <w:rFonts w:eastAsia="Calibri" w:cs="Calibri"/>
                <w:b/>
                <w:color w:val="FFFFFF"/>
                <w:sz w:val="17"/>
              </w:rPr>
              <w:t>References</w:t>
            </w:r>
          </w:p>
        </w:tc>
        <w:tc>
          <w:tcPr>
            <w:tcW w:w="2409"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lastRenderedPageBreak/>
              <w:t>member_profiles</w:t>
            </w:r>
          </w:p>
        </w:tc>
        <w:tc>
          <w:tcPr>
            <w:tcW w:w="2409" w:type="dxa"/>
          </w:tcPr>
          <w:p w:rsidR="00EA1D2B" w:rsidRDefault="003D2CE8">
            <w:pPr>
              <w:spacing w:after="0" w:line="240" w:lineRule="auto"/>
            </w:pPr>
            <w:r>
              <w:rPr>
                <w:rFonts w:eastAsia="Calibri" w:cs="Calibri"/>
                <w:sz w:val="17"/>
              </w:rPr>
              <w:t>39</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3D2CE8">
            <w:pPr>
              <w:spacing w:after="0" w:line="240" w:lineRule="auto"/>
            </w:pPr>
            <w:r>
              <w:rPr>
                <w:rFonts w:eastAsia="Calibri" w:cs="Calibri"/>
                <w:sz w:val="17"/>
              </w:rPr>
              <w:t xml:space="preserve">The </w:t>
            </w:r>
            <w:r>
              <w:rPr>
                <w:rFonts w:eastAsia="Calibri" w:cs="Calibri"/>
                <w:sz w:val="17"/>
              </w:rPr>
              <w:t>membership form (birth, baptism, address, emergency contact, education, profession, confession father...). Many columns are encrypted at rest.</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member_groups</w:t>
            </w:r>
          </w:p>
        </w:tc>
        <w:tc>
          <w:tcPr>
            <w:tcW w:w="2409" w:type="dxa"/>
            <w:shd w:val="clear" w:color="auto" w:fill="FBF6F0"/>
          </w:tcPr>
          <w:p w:rsidR="00EA1D2B" w:rsidRDefault="003D2CE8">
            <w:pPr>
              <w:spacing w:after="0" w:line="240" w:lineRule="auto"/>
            </w:pPr>
            <w:r>
              <w:rPr>
                <w:rFonts w:eastAsia="Calibri" w:cs="Calibri"/>
                <w:sz w:val="17"/>
              </w:rPr>
              <w:t>10</w:t>
            </w:r>
          </w:p>
        </w:tc>
        <w:tc>
          <w:tcPr>
            <w:tcW w:w="2409" w:type="dxa"/>
            <w:shd w:val="clear" w:color="auto" w:fill="FBF6F0"/>
          </w:tcPr>
          <w:p w:rsidR="00EA1D2B" w:rsidRDefault="003D2CE8">
            <w:pPr>
              <w:spacing w:after="0" w:line="240" w:lineRule="auto"/>
            </w:pPr>
            <w:r>
              <w:rPr>
                <w:rFonts w:eastAsia="Calibri" w:cs="Calibri"/>
                <w:sz w:val="17"/>
              </w:rPr>
              <w:t>users</w:t>
            </w:r>
          </w:p>
        </w:tc>
        <w:tc>
          <w:tcPr>
            <w:tcW w:w="2409" w:type="dxa"/>
            <w:shd w:val="clear" w:color="auto" w:fill="FBF6F0"/>
          </w:tcPr>
          <w:p w:rsidR="00EA1D2B" w:rsidRDefault="003D2CE8">
            <w:pPr>
              <w:spacing w:after="0" w:line="240" w:lineRule="auto"/>
            </w:pPr>
            <w:r>
              <w:rPr>
                <w:rFonts w:eastAsia="Calibri" w:cs="Calibri"/>
                <w:sz w:val="17"/>
              </w:rPr>
              <w:t>Member types (Children, Youth &amp; Adult, Married, distance...) used for targeting, attendan</w:t>
            </w:r>
            <w:r>
              <w:rPr>
                <w:rFonts w:eastAsia="Calibri" w:cs="Calibri"/>
                <w:sz w:val="17"/>
              </w:rPr>
              <w:t>ce and payments.</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id_sequences</w:t>
            </w:r>
          </w:p>
        </w:tc>
        <w:tc>
          <w:tcPr>
            <w:tcW w:w="2409" w:type="dxa"/>
          </w:tcPr>
          <w:p w:rsidR="00EA1D2B" w:rsidRDefault="003D2CE8">
            <w:pPr>
              <w:spacing w:after="0" w:line="240" w:lineRule="auto"/>
            </w:pPr>
            <w:r>
              <w:rPr>
                <w:rFonts w:eastAsia="Calibri" w:cs="Calibri"/>
                <w:sz w:val="17"/>
              </w:rPr>
              <w:t>2</w:t>
            </w:r>
          </w:p>
        </w:tc>
        <w:tc>
          <w:tcPr>
            <w:tcW w:w="2409" w:type="dxa"/>
          </w:tcPr>
          <w:p w:rsidR="00EA1D2B" w:rsidRDefault="003D2CE8">
            <w:pPr>
              <w:spacing w:after="0" w:line="240" w:lineRule="auto"/>
            </w:pPr>
            <w:r>
              <w:rPr>
                <w:rFonts w:eastAsia="Calibri" w:cs="Calibri"/>
                <w:sz w:val="17"/>
              </w:rPr>
              <w:t>—</w:t>
            </w:r>
          </w:p>
        </w:tc>
        <w:tc>
          <w:tcPr>
            <w:tcW w:w="2409" w:type="dxa"/>
          </w:tcPr>
          <w:p w:rsidR="00EA1D2B" w:rsidRDefault="003D2CE8">
            <w:pPr>
              <w:spacing w:after="0" w:line="240" w:lineRule="auto"/>
            </w:pPr>
            <w:r>
              <w:rPr>
                <w:rFonts w:eastAsia="Calibri" w:cs="Calibri"/>
                <w:sz w:val="17"/>
              </w:rPr>
              <w:t>Counters for permanent member numbers.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profile_change_requests</w:t>
            </w:r>
          </w:p>
        </w:tc>
        <w:tc>
          <w:tcPr>
            <w:tcW w:w="2409" w:type="dxa"/>
            <w:shd w:val="clear" w:color="auto" w:fill="FBF6F0"/>
          </w:tcPr>
          <w:p w:rsidR="00EA1D2B" w:rsidRDefault="003D2CE8">
            <w:pPr>
              <w:spacing w:after="0" w:line="240" w:lineRule="auto"/>
            </w:pPr>
            <w:r>
              <w:rPr>
                <w:rFonts w:eastAsia="Calibri" w:cs="Calibri"/>
                <w:sz w:val="17"/>
              </w:rPr>
              <w:t>13</w:t>
            </w:r>
          </w:p>
        </w:tc>
        <w:tc>
          <w:tcPr>
            <w:tcW w:w="2409" w:type="dxa"/>
            <w:shd w:val="clear" w:color="auto" w:fill="FBF6F0"/>
          </w:tcPr>
          <w:p w:rsidR="00EA1D2B" w:rsidRDefault="003D2CE8">
            <w:pPr>
              <w:spacing w:after="0" w:line="240" w:lineRule="auto"/>
            </w:pPr>
            <w:r>
              <w:rPr>
                <w:rFonts w:eastAsia="Calibri" w:cs="Calibri"/>
                <w:sz w:val="17"/>
              </w:rPr>
              <w:t>users</w:t>
            </w:r>
          </w:p>
        </w:tc>
        <w:tc>
          <w:tcPr>
            <w:tcW w:w="2409" w:type="dxa"/>
            <w:shd w:val="clear" w:color="auto" w:fill="FBF6F0"/>
          </w:tcPr>
          <w:p w:rsidR="00EA1D2B" w:rsidRDefault="003D2CE8">
            <w:pPr>
              <w:spacing w:after="0" w:line="240" w:lineRule="auto"/>
            </w:pPr>
            <w:r>
              <w:rPr>
                <w:rFonts w:eastAsia="Calibri" w:cs="Calibri"/>
                <w:sz w:val="17"/>
              </w:rPr>
              <w:t>Member requests to change name, phone or profile fields, awaiting approval.</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profile_change_history</w:t>
            </w:r>
          </w:p>
        </w:tc>
        <w:tc>
          <w:tcPr>
            <w:tcW w:w="2409" w:type="dxa"/>
          </w:tcPr>
          <w:p w:rsidR="00EA1D2B" w:rsidRDefault="003D2CE8">
            <w:pPr>
              <w:spacing w:after="0" w:line="240" w:lineRule="auto"/>
            </w:pPr>
            <w:r>
              <w:rPr>
                <w:rFonts w:eastAsia="Calibri" w:cs="Calibri"/>
                <w:sz w:val="17"/>
              </w:rPr>
              <w:t>9</w:t>
            </w:r>
          </w:p>
        </w:tc>
        <w:tc>
          <w:tcPr>
            <w:tcW w:w="2409" w:type="dxa"/>
          </w:tcPr>
          <w:p w:rsidR="00EA1D2B" w:rsidRDefault="003D2CE8">
            <w:pPr>
              <w:spacing w:after="0" w:line="240" w:lineRule="auto"/>
            </w:pPr>
            <w:r>
              <w:rPr>
                <w:rFonts w:eastAsia="Calibri" w:cs="Calibri"/>
                <w:sz w:val="17"/>
              </w:rPr>
              <w:t>profile_change_requests, users</w:t>
            </w:r>
          </w:p>
        </w:tc>
        <w:tc>
          <w:tcPr>
            <w:tcW w:w="2409" w:type="dxa"/>
          </w:tcPr>
          <w:p w:rsidR="00EA1D2B" w:rsidRDefault="003D2CE8">
            <w:pPr>
              <w:spacing w:after="0" w:line="240" w:lineRule="auto"/>
            </w:pPr>
            <w:r>
              <w:rPr>
                <w:rFonts w:eastAsia="Calibri" w:cs="Calibri"/>
                <w:sz w:val="17"/>
              </w:rPr>
              <w:t xml:space="preserve">Append-only </w:t>
            </w:r>
            <w:r>
              <w:rPr>
                <w:rFonts w:eastAsia="Calibri" w:cs="Calibri"/>
                <w:sz w:val="17"/>
              </w:rPr>
              <w:t>history of applied profile changes (old → new).</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professions</w:t>
            </w:r>
          </w:p>
        </w:tc>
        <w:tc>
          <w:tcPr>
            <w:tcW w:w="2409" w:type="dxa"/>
            <w:shd w:val="clear" w:color="auto" w:fill="FBF6F0"/>
          </w:tcPr>
          <w:p w:rsidR="00EA1D2B" w:rsidRDefault="003D2CE8">
            <w:pPr>
              <w:spacing w:after="0" w:line="240" w:lineRule="auto"/>
            </w:pPr>
            <w:r>
              <w:rPr>
                <w:rFonts w:eastAsia="Calibri" w:cs="Calibri"/>
                <w:sz w:val="17"/>
              </w:rPr>
              <w:t>7</w:t>
            </w:r>
          </w:p>
        </w:tc>
        <w:tc>
          <w:tcPr>
            <w:tcW w:w="2409" w:type="dxa"/>
            <w:shd w:val="clear" w:color="auto" w:fill="FBF6F0"/>
          </w:tcPr>
          <w:p w:rsidR="00EA1D2B" w:rsidRDefault="003D2CE8">
            <w:pPr>
              <w:spacing w:after="0" w:line="240" w:lineRule="auto"/>
            </w:pPr>
            <w:r>
              <w:rPr>
                <w:rFonts w:eastAsia="Calibri" w:cs="Calibri"/>
                <w:sz w:val="17"/>
              </w:rPr>
              <w:t>—</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departments</w:t>
            </w:r>
          </w:p>
        </w:tc>
        <w:tc>
          <w:tcPr>
            <w:tcW w:w="2409" w:type="dxa"/>
          </w:tcPr>
          <w:p w:rsidR="00EA1D2B" w:rsidRDefault="003D2CE8">
            <w:pPr>
              <w:spacing w:after="0" w:line="240" w:lineRule="auto"/>
            </w:pPr>
            <w:r>
              <w:rPr>
                <w:rFonts w:eastAsia="Calibri" w:cs="Calibri"/>
                <w:sz w:val="17"/>
              </w:rPr>
              <w:t>10</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3D2CE8">
            <w:pPr>
              <w:spacing w:after="0" w:line="240" w:lineRule="auto"/>
            </w:pPr>
            <w:r>
              <w:rPr>
                <w:rFonts w:eastAsia="Calibri" w:cs="Calibri"/>
                <w:sz w:val="17"/>
              </w:rPr>
              <w:t>The 7 church departments (Amharic + English names, code prefix).</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user_departments</w:t>
            </w:r>
          </w:p>
        </w:tc>
        <w:tc>
          <w:tcPr>
            <w:tcW w:w="2409" w:type="dxa"/>
            <w:shd w:val="clear" w:color="auto" w:fill="FBF6F0"/>
          </w:tcPr>
          <w:p w:rsidR="00EA1D2B" w:rsidRDefault="003D2CE8">
            <w:pPr>
              <w:spacing w:after="0" w:line="240" w:lineRule="auto"/>
            </w:pPr>
            <w:r>
              <w:rPr>
                <w:rFonts w:eastAsia="Calibri" w:cs="Calibri"/>
                <w:sz w:val="17"/>
              </w:rPr>
              <w:t>7</w:t>
            </w:r>
          </w:p>
        </w:tc>
        <w:tc>
          <w:tcPr>
            <w:tcW w:w="2409" w:type="dxa"/>
            <w:shd w:val="clear" w:color="auto" w:fill="FBF6F0"/>
          </w:tcPr>
          <w:p w:rsidR="00EA1D2B" w:rsidRDefault="003D2CE8">
            <w:pPr>
              <w:spacing w:after="0" w:line="240" w:lineRule="auto"/>
            </w:pPr>
            <w:r>
              <w:rPr>
                <w:rFonts w:eastAsia="Calibri" w:cs="Calibri"/>
                <w:sz w:val="17"/>
              </w:rPr>
              <w:t>departments, users</w:t>
            </w:r>
          </w:p>
        </w:tc>
        <w:tc>
          <w:tcPr>
            <w:tcW w:w="2409" w:type="dxa"/>
            <w:shd w:val="clear" w:color="auto" w:fill="FBF6F0"/>
          </w:tcPr>
          <w:p w:rsidR="00EA1D2B" w:rsidRDefault="003D2CE8">
            <w:pPr>
              <w:spacing w:after="0" w:line="240" w:lineRule="auto"/>
            </w:pPr>
            <w:r>
              <w:rPr>
                <w:rFonts w:eastAsia="Calibri" w:cs="Calibri"/>
                <w:sz w:val="17"/>
              </w:rPr>
              <w:t>Department membership and role label of each member.</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department_admins</w:t>
            </w:r>
          </w:p>
        </w:tc>
        <w:tc>
          <w:tcPr>
            <w:tcW w:w="2409" w:type="dxa"/>
          </w:tcPr>
          <w:p w:rsidR="00EA1D2B" w:rsidRDefault="003D2CE8">
            <w:pPr>
              <w:spacing w:after="0" w:line="240" w:lineRule="auto"/>
            </w:pPr>
            <w:r>
              <w:rPr>
                <w:rFonts w:eastAsia="Calibri" w:cs="Calibri"/>
                <w:sz w:val="17"/>
              </w:rPr>
              <w:t>7</w:t>
            </w:r>
          </w:p>
        </w:tc>
        <w:tc>
          <w:tcPr>
            <w:tcW w:w="2409" w:type="dxa"/>
          </w:tcPr>
          <w:p w:rsidR="00EA1D2B" w:rsidRDefault="003D2CE8">
            <w:pPr>
              <w:spacing w:after="0" w:line="240" w:lineRule="auto"/>
            </w:pPr>
            <w:r>
              <w:rPr>
                <w:rFonts w:eastAsia="Calibri" w:cs="Calibri"/>
                <w:sz w:val="17"/>
              </w:rPr>
              <w:t>departments, roles, users</w:t>
            </w:r>
          </w:p>
        </w:tc>
        <w:tc>
          <w:tcPr>
            <w:tcW w:w="2409" w:type="dxa"/>
          </w:tcPr>
          <w:p w:rsidR="00EA1D2B" w:rsidRDefault="003D2CE8">
            <w:pPr>
              <w:spacing w:after="0" w:line="240" w:lineRule="auto"/>
            </w:pPr>
            <w:r>
              <w:rPr>
                <w:rFonts w:eastAsia="Calibri" w:cs="Calibri"/>
                <w:sz w:val="17"/>
              </w:rPr>
              <w:t>Department administrators and their department role.</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department_participation</w:t>
            </w:r>
          </w:p>
        </w:tc>
        <w:tc>
          <w:tcPr>
            <w:tcW w:w="2409" w:type="dxa"/>
            <w:shd w:val="clear" w:color="auto" w:fill="FBF6F0"/>
          </w:tcPr>
          <w:p w:rsidR="00EA1D2B" w:rsidRDefault="003D2CE8">
            <w:pPr>
              <w:spacing w:after="0" w:line="240" w:lineRule="auto"/>
            </w:pPr>
            <w:r>
              <w:rPr>
                <w:rFonts w:eastAsia="Calibri" w:cs="Calibri"/>
                <w:sz w:val="17"/>
              </w:rPr>
              <w:t>9</w:t>
            </w:r>
          </w:p>
        </w:tc>
        <w:tc>
          <w:tcPr>
            <w:tcW w:w="2409" w:type="dxa"/>
            <w:shd w:val="clear" w:color="auto" w:fill="FBF6F0"/>
          </w:tcPr>
          <w:p w:rsidR="00EA1D2B" w:rsidRDefault="003D2CE8">
            <w:pPr>
              <w:spacing w:after="0" w:line="240" w:lineRule="auto"/>
            </w:pPr>
            <w:r>
              <w:rPr>
                <w:rFonts w:eastAsia="Calibri" w:cs="Calibri"/>
                <w:sz w:val="17"/>
              </w:rPr>
              <w:t>departments, users</w:t>
            </w:r>
          </w:p>
        </w:tc>
        <w:tc>
          <w:tcPr>
            <w:tcW w:w="2409" w:type="dxa"/>
            <w:shd w:val="clear" w:color="auto" w:fill="FBF6F0"/>
          </w:tcPr>
          <w:p w:rsidR="00EA1D2B" w:rsidRDefault="003D2CE8">
            <w:pPr>
              <w:spacing w:after="0" w:line="240" w:lineRule="auto"/>
            </w:pPr>
            <w:r>
              <w:rPr>
                <w:rFonts w:eastAsia="Calibri" w:cs="Calibri"/>
                <w:sz w:val="17"/>
              </w:rPr>
              <w:t>Monthly participation score per member per department (recorded by the department leader).</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department_participation_history</w:t>
            </w:r>
          </w:p>
        </w:tc>
        <w:tc>
          <w:tcPr>
            <w:tcW w:w="2409" w:type="dxa"/>
          </w:tcPr>
          <w:p w:rsidR="00EA1D2B" w:rsidRDefault="003D2CE8">
            <w:pPr>
              <w:spacing w:after="0" w:line="240" w:lineRule="auto"/>
            </w:pPr>
            <w:r>
              <w:rPr>
                <w:rFonts w:eastAsia="Calibri" w:cs="Calibri"/>
                <w:sz w:val="17"/>
              </w:rPr>
              <w:t>9</w:t>
            </w:r>
          </w:p>
        </w:tc>
        <w:tc>
          <w:tcPr>
            <w:tcW w:w="2409" w:type="dxa"/>
          </w:tcPr>
          <w:p w:rsidR="00EA1D2B" w:rsidRDefault="003D2CE8">
            <w:pPr>
              <w:spacing w:after="0" w:line="240" w:lineRule="auto"/>
            </w:pPr>
            <w:r>
              <w:rPr>
                <w:rFonts w:eastAsia="Calibri" w:cs="Calibri"/>
                <w:sz w:val="17"/>
              </w:rPr>
              <w:t>departments, users</w:t>
            </w:r>
          </w:p>
        </w:tc>
        <w:tc>
          <w:tcPr>
            <w:tcW w:w="2409" w:type="dxa"/>
          </w:tcPr>
          <w:p w:rsidR="00EA1D2B" w:rsidRDefault="00EA1D2B">
            <w:pPr>
              <w:spacing w:after="0" w:line="240" w:lineRule="auto"/>
            </w:pPr>
          </w:p>
        </w:tc>
      </w:tr>
    </w:tbl>
    <w:p w:rsidR="00EA1D2B" w:rsidRDefault="00EA1D2B">
      <w:pPr>
        <w:spacing w:after="40"/>
      </w:pPr>
    </w:p>
    <w:p w:rsidR="00EA1D2B" w:rsidRDefault="003D2CE8">
      <w:pPr>
        <w:pStyle w:val="Heading3"/>
      </w:pPr>
      <w:r>
        <w:rPr>
          <w:b w:val="0"/>
        </w:rPr>
        <w:t>Mezmur &amp; content</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Table</w:t>
            </w:r>
          </w:p>
        </w:tc>
        <w:tc>
          <w:tcPr>
            <w:tcW w:w="2409" w:type="dxa"/>
            <w:shd w:val="clear" w:color="auto" w:fill="6E1423"/>
          </w:tcPr>
          <w:p w:rsidR="00EA1D2B" w:rsidRDefault="003D2CE8">
            <w:pPr>
              <w:spacing w:after="0"/>
            </w:pPr>
            <w:r>
              <w:rPr>
                <w:rFonts w:eastAsia="Calibri" w:cs="Calibri"/>
                <w:b/>
                <w:color w:val="FFFFFF"/>
                <w:sz w:val="17"/>
              </w:rPr>
              <w:t>Cols</w:t>
            </w:r>
          </w:p>
        </w:tc>
        <w:tc>
          <w:tcPr>
            <w:tcW w:w="2409" w:type="dxa"/>
            <w:shd w:val="clear" w:color="auto" w:fill="6E1423"/>
          </w:tcPr>
          <w:p w:rsidR="00EA1D2B" w:rsidRDefault="003D2CE8">
            <w:pPr>
              <w:spacing w:after="0"/>
            </w:pPr>
            <w:r>
              <w:rPr>
                <w:rFonts w:eastAsia="Calibri" w:cs="Calibri"/>
                <w:b/>
                <w:color w:val="FFFFFF"/>
                <w:sz w:val="17"/>
              </w:rPr>
              <w:t>References</w:t>
            </w:r>
          </w:p>
        </w:tc>
        <w:tc>
          <w:tcPr>
            <w:tcW w:w="2409"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mezmurs</w:t>
            </w:r>
          </w:p>
        </w:tc>
        <w:tc>
          <w:tcPr>
            <w:tcW w:w="2409" w:type="dxa"/>
          </w:tcPr>
          <w:p w:rsidR="00EA1D2B" w:rsidRDefault="003D2CE8">
            <w:pPr>
              <w:spacing w:after="0" w:line="240" w:lineRule="auto"/>
            </w:pPr>
            <w:r>
              <w:rPr>
                <w:rFonts w:eastAsia="Calibri" w:cs="Calibri"/>
                <w:sz w:val="17"/>
              </w:rPr>
              <w:t>25</w:t>
            </w:r>
          </w:p>
        </w:tc>
        <w:tc>
          <w:tcPr>
            <w:tcW w:w="2409" w:type="dxa"/>
          </w:tcPr>
          <w:p w:rsidR="00EA1D2B" w:rsidRDefault="003D2CE8">
            <w:pPr>
              <w:spacing w:after="0" w:line="240" w:lineRule="auto"/>
            </w:pPr>
            <w:r>
              <w:rPr>
                <w:rFonts w:eastAsia="Calibri" w:cs="Calibri"/>
                <w:sz w:val="17"/>
              </w:rPr>
              <w:t>categories, users</w:t>
            </w:r>
          </w:p>
        </w:tc>
        <w:tc>
          <w:tcPr>
            <w:tcW w:w="2409" w:type="dxa"/>
          </w:tcPr>
          <w:p w:rsidR="00EA1D2B" w:rsidRDefault="003D2CE8">
            <w:pPr>
              <w:spacing w:after="0" w:line="240" w:lineRule="auto"/>
            </w:pPr>
            <w:r>
              <w:rPr>
                <w:rFonts w:eastAsia="Calibri" w:cs="Calibri"/>
                <w:sz w:val="17"/>
              </w:rPr>
              <w:t>Hymns: title, lyrics, optional LRC timing, audio/cover, category, status, counters, content version.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categories</w:t>
            </w:r>
          </w:p>
        </w:tc>
        <w:tc>
          <w:tcPr>
            <w:tcW w:w="2409" w:type="dxa"/>
            <w:shd w:val="clear" w:color="auto" w:fill="FBF6F0"/>
          </w:tcPr>
          <w:p w:rsidR="00EA1D2B" w:rsidRDefault="003D2CE8">
            <w:pPr>
              <w:spacing w:after="0" w:line="240" w:lineRule="auto"/>
            </w:pPr>
            <w:r>
              <w:rPr>
                <w:rFonts w:eastAsia="Calibri" w:cs="Calibri"/>
                <w:sz w:val="17"/>
              </w:rPr>
              <w:t>14</w:t>
            </w:r>
          </w:p>
        </w:tc>
        <w:tc>
          <w:tcPr>
            <w:tcW w:w="2409" w:type="dxa"/>
            <w:shd w:val="clear" w:color="auto" w:fill="FBF6F0"/>
          </w:tcPr>
          <w:p w:rsidR="00EA1D2B" w:rsidRDefault="003D2CE8">
            <w:pPr>
              <w:spacing w:after="0" w:line="240" w:lineRule="auto"/>
            </w:pPr>
            <w:r>
              <w:rPr>
                <w:rFonts w:eastAsia="Calibri" w:cs="Calibri"/>
                <w:sz w:val="17"/>
              </w:rPr>
              <w:t>categories, users</w:t>
            </w:r>
          </w:p>
        </w:tc>
        <w:tc>
          <w:tcPr>
            <w:tcW w:w="2409" w:type="dxa"/>
            <w:shd w:val="clear" w:color="auto" w:fill="FBF6F0"/>
          </w:tcPr>
          <w:p w:rsidR="00EA1D2B" w:rsidRDefault="003D2CE8">
            <w:pPr>
              <w:spacing w:after="0" w:line="240" w:lineRule="auto"/>
            </w:pPr>
            <w:r>
              <w:rPr>
                <w:rFonts w:eastAsia="Calibri" w:cs="Calibri"/>
                <w:sz w:val="17"/>
              </w:rPr>
              <w:t>Hierarchical Mezmur categories (parent_id, depth), with images and 'today' highlighting (study_on).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tags</w:t>
            </w:r>
          </w:p>
        </w:tc>
        <w:tc>
          <w:tcPr>
            <w:tcW w:w="2409" w:type="dxa"/>
          </w:tcPr>
          <w:p w:rsidR="00EA1D2B" w:rsidRDefault="003D2CE8">
            <w:pPr>
              <w:spacing w:after="0" w:line="240" w:lineRule="auto"/>
            </w:pPr>
            <w:r>
              <w:rPr>
                <w:rFonts w:eastAsia="Calibri" w:cs="Calibri"/>
                <w:sz w:val="17"/>
              </w:rPr>
              <w:t>2</w:t>
            </w:r>
          </w:p>
        </w:tc>
        <w:tc>
          <w:tcPr>
            <w:tcW w:w="2409" w:type="dxa"/>
          </w:tcPr>
          <w:p w:rsidR="00EA1D2B" w:rsidRDefault="003D2CE8">
            <w:pPr>
              <w:spacing w:after="0" w:line="240" w:lineRule="auto"/>
            </w:pPr>
            <w:r>
              <w:rPr>
                <w:rFonts w:eastAsia="Calibri" w:cs="Calibri"/>
                <w:sz w:val="17"/>
              </w:rPr>
              <w:t>—</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mezmur_tags</w:t>
            </w:r>
          </w:p>
        </w:tc>
        <w:tc>
          <w:tcPr>
            <w:tcW w:w="2409" w:type="dxa"/>
            <w:shd w:val="clear" w:color="auto" w:fill="FBF6F0"/>
          </w:tcPr>
          <w:p w:rsidR="00EA1D2B" w:rsidRDefault="003D2CE8">
            <w:pPr>
              <w:spacing w:after="0" w:line="240" w:lineRule="auto"/>
            </w:pPr>
            <w:r>
              <w:rPr>
                <w:rFonts w:eastAsia="Calibri" w:cs="Calibri"/>
                <w:sz w:val="17"/>
              </w:rPr>
              <w:t>2</w:t>
            </w:r>
          </w:p>
        </w:tc>
        <w:tc>
          <w:tcPr>
            <w:tcW w:w="2409" w:type="dxa"/>
            <w:shd w:val="clear" w:color="auto" w:fill="FBF6F0"/>
          </w:tcPr>
          <w:p w:rsidR="00EA1D2B" w:rsidRDefault="003D2CE8">
            <w:pPr>
              <w:spacing w:after="0" w:line="240" w:lineRule="auto"/>
            </w:pPr>
            <w:r>
              <w:rPr>
                <w:rFonts w:eastAsia="Calibri" w:cs="Calibri"/>
                <w:sz w:val="17"/>
              </w:rPr>
              <w:t>mezmurs, tags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favorites</w:t>
            </w:r>
          </w:p>
        </w:tc>
        <w:tc>
          <w:tcPr>
            <w:tcW w:w="2409" w:type="dxa"/>
          </w:tcPr>
          <w:p w:rsidR="00EA1D2B" w:rsidRDefault="003D2CE8">
            <w:pPr>
              <w:spacing w:after="0" w:line="240" w:lineRule="auto"/>
            </w:pPr>
            <w:r>
              <w:rPr>
                <w:rFonts w:eastAsia="Calibri" w:cs="Calibri"/>
                <w:sz w:val="17"/>
              </w:rPr>
              <w:t>3</w:t>
            </w:r>
          </w:p>
        </w:tc>
        <w:tc>
          <w:tcPr>
            <w:tcW w:w="2409" w:type="dxa"/>
          </w:tcPr>
          <w:p w:rsidR="00EA1D2B" w:rsidRDefault="003D2CE8">
            <w:pPr>
              <w:spacing w:after="0" w:line="240" w:lineRule="auto"/>
            </w:pPr>
            <w:r>
              <w:rPr>
                <w:rFonts w:eastAsia="Calibri" w:cs="Calibri"/>
                <w:sz w:val="17"/>
              </w:rPr>
              <w:t>mezmurs, users</w:t>
            </w:r>
          </w:p>
        </w:tc>
        <w:tc>
          <w:tcPr>
            <w:tcW w:w="2409" w:type="dxa"/>
          </w:tcPr>
          <w:p w:rsidR="00EA1D2B" w:rsidRDefault="003D2CE8">
            <w:pPr>
              <w:spacing w:after="0" w:line="240" w:lineRule="auto"/>
            </w:pPr>
            <w:r>
              <w:rPr>
                <w:rFonts w:eastAsia="Calibri" w:cs="Calibri"/>
                <w:sz w:val="17"/>
              </w:rPr>
              <w:t>Member favourite Mezmurs.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downloads</w:t>
            </w:r>
          </w:p>
        </w:tc>
        <w:tc>
          <w:tcPr>
            <w:tcW w:w="2409" w:type="dxa"/>
            <w:shd w:val="clear" w:color="auto" w:fill="FBF6F0"/>
          </w:tcPr>
          <w:p w:rsidR="00EA1D2B" w:rsidRDefault="003D2CE8">
            <w:pPr>
              <w:spacing w:after="0" w:line="240" w:lineRule="auto"/>
            </w:pPr>
            <w:r>
              <w:rPr>
                <w:rFonts w:eastAsia="Calibri" w:cs="Calibri"/>
                <w:sz w:val="17"/>
              </w:rPr>
              <w:t>5</w:t>
            </w:r>
          </w:p>
        </w:tc>
        <w:tc>
          <w:tcPr>
            <w:tcW w:w="2409" w:type="dxa"/>
            <w:shd w:val="clear" w:color="auto" w:fill="FBF6F0"/>
          </w:tcPr>
          <w:p w:rsidR="00EA1D2B" w:rsidRDefault="003D2CE8">
            <w:pPr>
              <w:spacing w:after="0" w:line="240" w:lineRule="auto"/>
            </w:pPr>
            <w:r>
              <w:rPr>
                <w:rFonts w:eastAsia="Calibri" w:cs="Calibri"/>
                <w:sz w:val="17"/>
              </w:rPr>
              <w:t>mezmurs, users</w:t>
            </w:r>
          </w:p>
        </w:tc>
        <w:tc>
          <w:tcPr>
            <w:tcW w:w="2409" w:type="dxa"/>
            <w:shd w:val="clear" w:color="auto" w:fill="FBF6F0"/>
          </w:tcPr>
          <w:p w:rsidR="00EA1D2B" w:rsidRDefault="003D2CE8">
            <w:pPr>
              <w:spacing w:after="0" w:line="240" w:lineRule="auto"/>
            </w:pPr>
            <w:r>
              <w:rPr>
                <w:rFonts w:eastAsia="Calibri" w:cs="Calibri"/>
                <w:sz w:val="17"/>
              </w:rPr>
              <w:t xml:space="preserve">Mezmurs </w:t>
            </w:r>
            <w:r>
              <w:rPr>
                <w:rFonts w:eastAsia="Calibri" w:cs="Calibri"/>
                <w:sz w:val="17"/>
              </w:rPr>
              <w:t>downloaded for offline use (with or without audio).</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advertisements</w:t>
            </w:r>
          </w:p>
        </w:tc>
        <w:tc>
          <w:tcPr>
            <w:tcW w:w="2409" w:type="dxa"/>
          </w:tcPr>
          <w:p w:rsidR="00EA1D2B" w:rsidRDefault="003D2CE8">
            <w:pPr>
              <w:spacing w:after="0" w:line="240" w:lineRule="auto"/>
            </w:pPr>
            <w:r>
              <w:rPr>
                <w:rFonts w:eastAsia="Calibri" w:cs="Calibri"/>
                <w:sz w:val="17"/>
              </w:rPr>
              <w:t>15</w:t>
            </w:r>
          </w:p>
        </w:tc>
        <w:tc>
          <w:tcPr>
            <w:tcW w:w="2409" w:type="dxa"/>
          </w:tcPr>
          <w:p w:rsidR="00EA1D2B" w:rsidRDefault="003D2CE8">
            <w:pPr>
              <w:spacing w:after="0" w:line="240" w:lineRule="auto"/>
            </w:pPr>
            <w:r>
              <w:rPr>
                <w:rFonts w:eastAsia="Calibri" w:cs="Calibri"/>
                <w:sz w:val="17"/>
              </w:rPr>
              <w:t>pages, programs, users</w:t>
            </w:r>
          </w:p>
        </w:tc>
        <w:tc>
          <w:tcPr>
            <w:tcW w:w="2409" w:type="dxa"/>
          </w:tcPr>
          <w:p w:rsidR="00EA1D2B" w:rsidRDefault="003D2CE8">
            <w:pPr>
              <w:spacing w:after="0" w:line="240" w:lineRule="auto"/>
            </w:pPr>
            <w:r>
              <w:rPr>
                <w:rFonts w:eastAsia="Calibri" w:cs="Calibri"/>
                <w:sz w:val="17"/>
              </w:rPr>
              <w:t>Home banners linked to pages or programs, scheduled by date.</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ad_attachments</w:t>
            </w:r>
          </w:p>
        </w:tc>
        <w:tc>
          <w:tcPr>
            <w:tcW w:w="2409" w:type="dxa"/>
            <w:shd w:val="clear" w:color="auto" w:fill="FBF6F0"/>
          </w:tcPr>
          <w:p w:rsidR="00EA1D2B" w:rsidRDefault="003D2CE8">
            <w:pPr>
              <w:spacing w:after="0" w:line="240" w:lineRule="auto"/>
            </w:pPr>
            <w:r>
              <w:rPr>
                <w:rFonts w:eastAsia="Calibri" w:cs="Calibri"/>
                <w:sz w:val="17"/>
              </w:rPr>
              <w:t>10</w:t>
            </w:r>
          </w:p>
        </w:tc>
        <w:tc>
          <w:tcPr>
            <w:tcW w:w="2409" w:type="dxa"/>
            <w:shd w:val="clear" w:color="auto" w:fill="FBF6F0"/>
          </w:tcPr>
          <w:p w:rsidR="00EA1D2B" w:rsidRDefault="003D2CE8">
            <w:pPr>
              <w:spacing w:after="0" w:line="240" w:lineRule="auto"/>
            </w:pPr>
            <w:r>
              <w:rPr>
                <w:rFonts w:eastAsia="Calibri" w:cs="Calibri"/>
                <w:sz w:val="17"/>
              </w:rPr>
              <w:t>advertisements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pages</w:t>
            </w:r>
          </w:p>
        </w:tc>
        <w:tc>
          <w:tcPr>
            <w:tcW w:w="2409" w:type="dxa"/>
          </w:tcPr>
          <w:p w:rsidR="00EA1D2B" w:rsidRDefault="003D2CE8">
            <w:pPr>
              <w:spacing w:after="0" w:line="240" w:lineRule="auto"/>
            </w:pPr>
            <w:r>
              <w:rPr>
                <w:rFonts w:eastAsia="Calibri" w:cs="Calibri"/>
                <w:sz w:val="17"/>
              </w:rPr>
              <w:t>17</w:t>
            </w:r>
          </w:p>
        </w:tc>
        <w:tc>
          <w:tcPr>
            <w:tcW w:w="2409" w:type="dxa"/>
          </w:tcPr>
          <w:p w:rsidR="00EA1D2B" w:rsidRDefault="003D2CE8">
            <w:pPr>
              <w:spacing w:after="0" w:line="240" w:lineRule="auto"/>
            </w:pPr>
            <w:r>
              <w:rPr>
                <w:rFonts w:eastAsia="Calibri" w:cs="Calibri"/>
                <w:sz w:val="17"/>
              </w:rPr>
              <w:t>programs, users</w:t>
            </w:r>
          </w:p>
        </w:tc>
        <w:tc>
          <w:tcPr>
            <w:tcW w:w="2409" w:type="dxa"/>
          </w:tcPr>
          <w:p w:rsidR="00EA1D2B" w:rsidRDefault="003D2CE8">
            <w:pPr>
              <w:spacing w:after="0" w:line="240" w:lineRule="auto"/>
            </w:pPr>
            <w:r>
              <w:rPr>
                <w:rFonts w:eastAsia="Calibri" w:cs="Calibri"/>
                <w:sz w:val="17"/>
              </w:rPr>
              <w:t xml:space="preserve">Internal content pages with </w:t>
            </w:r>
            <w:r>
              <w:rPr>
                <w:rFonts w:eastAsia="Calibri" w:cs="Calibri"/>
                <w:sz w:val="17"/>
              </w:rPr>
              <w:t>call-to-action and optional program link.</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lastRenderedPageBreak/>
              <w:t>page_images</w:t>
            </w:r>
          </w:p>
        </w:tc>
        <w:tc>
          <w:tcPr>
            <w:tcW w:w="2409" w:type="dxa"/>
            <w:shd w:val="clear" w:color="auto" w:fill="FBF6F0"/>
          </w:tcPr>
          <w:p w:rsidR="00EA1D2B" w:rsidRDefault="003D2CE8">
            <w:pPr>
              <w:spacing w:after="0" w:line="240" w:lineRule="auto"/>
            </w:pPr>
            <w:r>
              <w:rPr>
                <w:rFonts w:eastAsia="Calibri" w:cs="Calibri"/>
                <w:sz w:val="17"/>
              </w:rPr>
              <w:t>5</w:t>
            </w:r>
          </w:p>
        </w:tc>
        <w:tc>
          <w:tcPr>
            <w:tcW w:w="2409" w:type="dxa"/>
            <w:shd w:val="clear" w:color="auto" w:fill="FBF6F0"/>
          </w:tcPr>
          <w:p w:rsidR="00EA1D2B" w:rsidRDefault="003D2CE8">
            <w:pPr>
              <w:spacing w:after="0" w:line="240" w:lineRule="auto"/>
            </w:pPr>
            <w:r>
              <w:rPr>
                <w:rFonts w:eastAsia="Calibri" w:cs="Calibri"/>
                <w:sz w:val="17"/>
              </w:rPr>
              <w:t>pages</w:t>
            </w:r>
          </w:p>
        </w:tc>
        <w:tc>
          <w:tcPr>
            <w:tcW w:w="2409"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Programs, attendance &amp; excuses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604"/>
        <w:gridCol w:w="2381"/>
        <w:gridCol w:w="2398"/>
        <w:gridCol w:w="2395"/>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Table</w:t>
            </w:r>
          </w:p>
        </w:tc>
        <w:tc>
          <w:tcPr>
            <w:tcW w:w="2409" w:type="dxa"/>
            <w:shd w:val="clear" w:color="auto" w:fill="6E1423"/>
          </w:tcPr>
          <w:p w:rsidR="00EA1D2B" w:rsidRDefault="003D2CE8">
            <w:pPr>
              <w:spacing w:after="0"/>
            </w:pPr>
            <w:r>
              <w:rPr>
                <w:rFonts w:eastAsia="Calibri" w:cs="Calibri"/>
                <w:b/>
                <w:color w:val="FFFFFF"/>
                <w:sz w:val="17"/>
              </w:rPr>
              <w:t>Cols</w:t>
            </w:r>
          </w:p>
        </w:tc>
        <w:tc>
          <w:tcPr>
            <w:tcW w:w="2409" w:type="dxa"/>
            <w:shd w:val="clear" w:color="auto" w:fill="6E1423"/>
          </w:tcPr>
          <w:p w:rsidR="00EA1D2B" w:rsidRDefault="003D2CE8">
            <w:pPr>
              <w:spacing w:after="0"/>
            </w:pPr>
            <w:r>
              <w:rPr>
                <w:rFonts w:eastAsia="Calibri" w:cs="Calibri"/>
                <w:b/>
                <w:color w:val="FFFFFF"/>
                <w:sz w:val="17"/>
              </w:rPr>
              <w:t>References</w:t>
            </w:r>
          </w:p>
        </w:tc>
        <w:tc>
          <w:tcPr>
            <w:tcW w:w="2409"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programs</w:t>
            </w:r>
          </w:p>
        </w:tc>
        <w:tc>
          <w:tcPr>
            <w:tcW w:w="2409" w:type="dxa"/>
          </w:tcPr>
          <w:p w:rsidR="00EA1D2B" w:rsidRDefault="003D2CE8">
            <w:pPr>
              <w:spacing w:after="0" w:line="240" w:lineRule="auto"/>
            </w:pPr>
            <w:r>
              <w:rPr>
                <w:rFonts w:eastAsia="Calibri" w:cs="Calibri"/>
                <w:sz w:val="17"/>
              </w:rPr>
              <w:t>37</w:t>
            </w:r>
          </w:p>
        </w:tc>
        <w:tc>
          <w:tcPr>
            <w:tcW w:w="2409" w:type="dxa"/>
          </w:tcPr>
          <w:p w:rsidR="00EA1D2B" w:rsidRDefault="003D2CE8">
            <w:pPr>
              <w:spacing w:after="0" w:line="240" w:lineRule="auto"/>
            </w:pPr>
            <w:r>
              <w:rPr>
                <w:rFonts w:eastAsia="Calibri" w:cs="Calibri"/>
                <w:sz w:val="17"/>
              </w:rPr>
              <w:t>program_categories, users</w:t>
            </w:r>
          </w:p>
        </w:tc>
        <w:tc>
          <w:tcPr>
            <w:tcW w:w="2409" w:type="dxa"/>
          </w:tcPr>
          <w:p w:rsidR="00EA1D2B" w:rsidRDefault="003D2CE8">
            <w:pPr>
              <w:spacing w:after="0" w:line="240" w:lineRule="auto"/>
            </w:pPr>
            <w:r>
              <w:rPr>
                <w:rFonts w:eastAsia="Calibri" w:cs="Calibri"/>
                <w:sz w:val="17"/>
              </w:rPr>
              <w:t xml:space="preserve">Church programs/events: schedule, recurrence, audience, registration, attendance and </w:t>
            </w:r>
            <w:r>
              <w:rPr>
                <w:rFonts w:eastAsia="Calibri" w:cs="Calibri"/>
                <w:sz w:val="17"/>
              </w:rPr>
              <w:t>reminder settings.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program_categories</w:t>
            </w:r>
          </w:p>
        </w:tc>
        <w:tc>
          <w:tcPr>
            <w:tcW w:w="2409" w:type="dxa"/>
            <w:shd w:val="clear" w:color="auto" w:fill="FBF6F0"/>
          </w:tcPr>
          <w:p w:rsidR="00EA1D2B" w:rsidRDefault="003D2CE8">
            <w:pPr>
              <w:spacing w:after="0" w:line="240" w:lineRule="auto"/>
            </w:pPr>
            <w:r>
              <w:rPr>
                <w:rFonts w:eastAsia="Calibri" w:cs="Calibri"/>
                <w:sz w:val="17"/>
              </w:rPr>
              <w:t>11</w:t>
            </w:r>
          </w:p>
        </w:tc>
        <w:tc>
          <w:tcPr>
            <w:tcW w:w="2409" w:type="dxa"/>
            <w:shd w:val="clear" w:color="auto" w:fill="FBF6F0"/>
          </w:tcPr>
          <w:p w:rsidR="00EA1D2B" w:rsidRDefault="003D2CE8">
            <w:pPr>
              <w:spacing w:after="0" w:line="240" w:lineRule="auto"/>
            </w:pPr>
            <w:r>
              <w:rPr>
                <w:rFonts w:eastAsia="Calibri" w:cs="Calibri"/>
                <w:sz w:val="17"/>
              </w:rPr>
              <w:t>users</w:t>
            </w:r>
          </w:p>
        </w:tc>
        <w:tc>
          <w:tcPr>
            <w:tcW w:w="2409" w:type="dxa"/>
            <w:shd w:val="clear" w:color="auto" w:fill="FBF6F0"/>
          </w:tcPr>
          <w:p w:rsidR="00EA1D2B" w:rsidRDefault="003D2CE8">
            <w:pPr>
              <w:spacing w:after="0" w:line="240" w:lineRule="auto"/>
            </w:pPr>
            <w:r>
              <w:rPr>
                <w:rFonts w:eastAsia="Calibri" w:cs="Calibri"/>
                <w:sz w:val="17"/>
              </w:rPr>
              <w:t>Program types with colour, default reminder offsets and repeat interval.</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program_participants</w:t>
            </w:r>
          </w:p>
        </w:tc>
        <w:tc>
          <w:tcPr>
            <w:tcW w:w="2409" w:type="dxa"/>
          </w:tcPr>
          <w:p w:rsidR="00EA1D2B" w:rsidRDefault="003D2CE8">
            <w:pPr>
              <w:spacing w:after="0" w:line="240" w:lineRule="auto"/>
            </w:pPr>
            <w:r>
              <w:rPr>
                <w:rFonts w:eastAsia="Calibri" w:cs="Calibri"/>
                <w:sz w:val="17"/>
              </w:rPr>
              <w:t>7</w:t>
            </w:r>
          </w:p>
        </w:tc>
        <w:tc>
          <w:tcPr>
            <w:tcW w:w="2409" w:type="dxa"/>
          </w:tcPr>
          <w:p w:rsidR="00EA1D2B" w:rsidRDefault="003D2CE8">
            <w:pPr>
              <w:spacing w:after="0" w:line="240" w:lineRule="auto"/>
            </w:pPr>
            <w:r>
              <w:rPr>
                <w:rFonts w:eastAsia="Calibri" w:cs="Calibri"/>
                <w:sz w:val="17"/>
              </w:rPr>
              <w:t>programs, users</w:t>
            </w:r>
          </w:p>
        </w:tc>
        <w:tc>
          <w:tcPr>
            <w:tcW w:w="2409" w:type="dxa"/>
          </w:tcPr>
          <w:p w:rsidR="00EA1D2B" w:rsidRDefault="003D2CE8">
            <w:pPr>
              <w:spacing w:after="0" w:line="240" w:lineRule="auto"/>
            </w:pPr>
            <w:r>
              <w:rPr>
                <w:rFonts w:eastAsia="Calibri" w:cs="Calibri"/>
                <w:sz w:val="17"/>
              </w:rPr>
              <w:t>Invited / registered participants of participant-only programs.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program_attendance_takers</w:t>
            </w:r>
          </w:p>
        </w:tc>
        <w:tc>
          <w:tcPr>
            <w:tcW w:w="2409" w:type="dxa"/>
            <w:shd w:val="clear" w:color="auto" w:fill="FBF6F0"/>
          </w:tcPr>
          <w:p w:rsidR="00EA1D2B" w:rsidRDefault="003D2CE8">
            <w:pPr>
              <w:spacing w:after="0" w:line="240" w:lineRule="auto"/>
            </w:pPr>
            <w:r>
              <w:rPr>
                <w:rFonts w:eastAsia="Calibri" w:cs="Calibri"/>
                <w:sz w:val="17"/>
              </w:rPr>
              <w:t>4</w:t>
            </w:r>
          </w:p>
        </w:tc>
        <w:tc>
          <w:tcPr>
            <w:tcW w:w="2409" w:type="dxa"/>
            <w:shd w:val="clear" w:color="auto" w:fill="FBF6F0"/>
          </w:tcPr>
          <w:p w:rsidR="00EA1D2B" w:rsidRDefault="003D2CE8">
            <w:pPr>
              <w:spacing w:after="0" w:line="240" w:lineRule="auto"/>
            </w:pPr>
            <w:r>
              <w:rPr>
                <w:rFonts w:eastAsia="Calibri" w:cs="Calibri"/>
                <w:sz w:val="17"/>
              </w:rPr>
              <w:t>programs, users</w:t>
            </w:r>
          </w:p>
        </w:tc>
        <w:tc>
          <w:tcPr>
            <w:tcW w:w="2409" w:type="dxa"/>
            <w:shd w:val="clear" w:color="auto" w:fill="FBF6F0"/>
          </w:tcPr>
          <w:p w:rsidR="00EA1D2B" w:rsidRDefault="003D2CE8">
            <w:pPr>
              <w:spacing w:after="0" w:line="240" w:lineRule="auto"/>
            </w:pPr>
            <w:r>
              <w:rPr>
                <w:rFonts w:eastAsia="Calibri" w:cs="Calibri"/>
                <w:sz w:val="17"/>
              </w:rPr>
              <w:t>The one default attendance taker of each program.</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program_occurrence_overrides</w:t>
            </w:r>
          </w:p>
        </w:tc>
        <w:tc>
          <w:tcPr>
            <w:tcW w:w="2409" w:type="dxa"/>
          </w:tcPr>
          <w:p w:rsidR="00EA1D2B" w:rsidRDefault="003D2CE8">
            <w:pPr>
              <w:spacing w:after="0" w:line="240" w:lineRule="auto"/>
            </w:pPr>
            <w:r>
              <w:rPr>
                <w:rFonts w:eastAsia="Calibri" w:cs="Calibri"/>
                <w:sz w:val="17"/>
              </w:rPr>
              <w:t>10</w:t>
            </w:r>
          </w:p>
        </w:tc>
        <w:tc>
          <w:tcPr>
            <w:tcW w:w="2409" w:type="dxa"/>
          </w:tcPr>
          <w:p w:rsidR="00EA1D2B" w:rsidRDefault="003D2CE8">
            <w:pPr>
              <w:spacing w:after="0" w:line="240" w:lineRule="auto"/>
            </w:pPr>
            <w:r>
              <w:rPr>
                <w:rFonts w:eastAsia="Calibri" w:cs="Calibri"/>
                <w:sz w:val="17"/>
              </w:rPr>
              <w:t>programs, users</w:t>
            </w:r>
          </w:p>
        </w:tc>
        <w:tc>
          <w:tcPr>
            <w:tcW w:w="2409" w:type="dxa"/>
          </w:tcPr>
          <w:p w:rsidR="00EA1D2B" w:rsidRDefault="003D2CE8">
            <w:pPr>
              <w:spacing w:after="0" w:line="240" w:lineRule="auto"/>
            </w:pPr>
            <w:r>
              <w:rPr>
                <w:rFonts w:eastAsia="Calibri" w:cs="Calibri"/>
                <w:sz w:val="17"/>
              </w:rPr>
              <w:t>Cancelled or rescheduled occurrences of recurring programs.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program_reminder_choices</w:t>
            </w:r>
          </w:p>
        </w:tc>
        <w:tc>
          <w:tcPr>
            <w:tcW w:w="2409" w:type="dxa"/>
            <w:shd w:val="clear" w:color="auto" w:fill="FBF6F0"/>
          </w:tcPr>
          <w:p w:rsidR="00EA1D2B" w:rsidRDefault="003D2CE8">
            <w:pPr>
              <w:spacing w:after="0" w:line="240" w:lineRule="auto"/>
            </w:pPr>
            <w:r>
              <w:rPr>
                <w:rFonts w:eastAsia="Calibri" w:cs="Calibri"/>
                <w:sz w:val="17"/>
              </w:rPr>
              <w:t>4</w:t>
            </w:r>
          </w:p>
        </w:tc>
        <w:tc>
          <w:tcPr>
            <w:tcW w:w="2409" w:type="dxa"/>
            <w:shd w:val="clear" w:color="auto" w:fill="FBF6F0"/>
          </w:tcPr>
          <w:p w:rsidR="00EA1D2B" w:rsidRDefault="003D2CE8">
            <w:pPr>
              <w:spacing w:after="0" w:line="240" w:lineRule="auto"/>
            </w:pPr>
            <w:r>
              <w:rPr>
                <w:rFonts w:eastAsia="Calibri" w:cs="Calibri"/>
                <w:sz w:val="17"/>
              </w:rPr>
              <w:t>programs, users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reminders</w:t>
            </w:r>
          </w:p>
        </w:tc>
        <w:tc>
          <w:tcPr>
            <w:tcW w:w="2409" w:type="dxa"/>
          </w:tcPr>
          <w:p w:rsidR="00EA1D2B" w:rsidRDefault="003D2CE8">
            <w:pPr>
              <w:spacing w:after="0" w:line="240" w:lineRule="auto"/>
            </w:pPr>
            <w:r>
              <w:rPr>
                <w:rFonts w:eastAsia="Calibri" w:cs="Calibri"/>
                <w:sz w:val="17"/>
              </w:rPr>
              <w:t>13</w:t>
            </w:r>
          </w:p>
        </w:tc>
        <w:tc>
          <w:tcPr>
            <w:tcW w:w="2409" w:type="dxa"/>
          </w:tcPr>
          <w:p w:rsidR="00EA1D2B" w:rsidRDefault="003D2CE8">
            <w:pPr>
              <w:spacing w:after="0" w:line="240" w:lineRule="auto"/>
            </w:pPr>
            <w:r>
              <w:rPr>
                <w:rFonts w:eastAsia="Calibri" w:cs="Calibri"/>
                <w:sz w:val="17"/>
              </w:rPr>
              <w:t xml:space="preserve">borrowings, programs, </w:t>
            </w:r>
            <w:r>
              <w:rPr>
                <w:rFonts w:eastAsia="Calibri" w:cs="Calibri"/>
                <w:sz w:val="17"/>
              </w:rPr>
              <w:t>users</w:t>
            </w:r>
          </w:p>
        </w:tc>
        <w:tc>
          <w:tcPr>
            <w:tcW w:w="2409" w:type="dxa"/>
          </w:tcPr>
          <w:p w:rsidR="00EA1D2B" w:rsidRDefault="003D2CE8">
            <w:pPr>
              <w:spacing w:after="0" w:line="240" w:lineRule="auto"/>
            </w:pPr>
            <w:r>
              <w:rPr>
                <w:rFonts w:eastAsia="Calibri" w:cs="Calibri"/>
                <w:sz w:val="17"/>
              </w:rPr>
              <w:t>Personal reminders (local-first, synced) for programs, borrowings or free text.</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attendance</w:t>
            </w:r>
          </w:p>
        </w:tc>
        <w:tc>
          <w:tcPr>
            <w:tcW w:w="2409" w:type="dxa"/>
            <w:shd w:val="clear" w:color="auto" w:fill="FBF6F0"/>
          </w:tcPr>
          <w:p w:rsidR="00EA1D2B" w:rsidRDefault="003D2CE8">
            <w:pPr>
              <w:spacing w:after="0" w:line="240" w:lineRule="auto"/>
            </w:pPr>
            <w:r>
              <w:rPr>
                <w:rFonts w:eastAsia="Calibri" w:cs="Calibri"/>
                <w:sz w:val="17"/>
              </w:rPr>
              <w:t>21</w:t>
            </w:r>
          </w:p>
        </w:tc>
        <w:tc>
          <w:tcPr>
            <w:tcW w:w="2409" w:type="dxa"/>
            <w:shd w:val="clear" w:color="auto" w:fill="FBF6F0"/>
          </w:tcPr>
          <w:p w:rsidR="00EA1D2B" w:rsidRDefault="003D2CE8">
            <w:pPr>
              <w:spacing w:after="0" w:line="240" w:lineRule="auto"/>
            </w:pPr>
            <w:r>
              <w:rPr>
                <w:rFonts w:eastAsia="Calibri" w:cs="Calibri"/>
                <w:sz w:val="17"/>
              </w:rPr>
              <w:t>programs, users</w:t>
            </w:r>
          </w:p>
        </w:tc>
        <w:tc>
          <w:tcPr>
            <w:tcW w:w="2409" w:type="dxa"/>
            <w:shd w:val="clear" w:color="auto" w:fill="FBF6F0"/>
          </w:tcPr>
          <w:p w:rsidR="00EA1D2B" w:rsidRDefault="003D2CE8">
            <w:pPr>
              <w:spacing w:after="0" w:line="240" w:lineRule="auto"/>
            </w:pPr>
            <w:r>
              <w:rPr>
                <w:rFonts w:eastAsia="Calibri" w:cs="Calibri"/>
                <w:sz w:val="17"/>
              </w:rPr>
              <w:t>One mark per member per program occurrence: status, capture time, elapsed seconds, method, signature link, sync metadata.</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attendance_sessions</w:t>
            </w:r>
          </w:p>
        </w:tc>
        <w:tc>
          <w:tcPr>
            <w:tcW w:w="2409" w:type="dxa"/>
          </w:tcPr>
          <w:p w:rsidR="00EA1D2B" w:rsidRDefault="003D2CE8">
            <w:pPr>
              <w:spacing w:after="0" w:line="240" w:lineRule="auto"/>
            </w:pPr>
            <w:r>
              <w:rPr>
                <w:rFonts w:eastAsia="Calibri" w:cs="Calibri"/>
                <w:sz w:val="17"/>
              </w:rPr>
              <w:t>17</w:t>
            </w:r>
          </w:p>
        </w:tc>
        <w:tc>
          <w:tcPr>
            <w:tcW w:w="2409" w:type="dxa"/>
          </w:tcPr>
          <w:p w:rsidR="00EA1D2B" w:rsidRDefault="003D2CE8">
            <w:pPr>
              <w:spacing w:after="0" w:line="240" w:lineRule="auto"/>
            </w:pPr>
            <w:r>
              <w:rPr>
                <w:rFonts w:eastAsia="Calibri" w:cs="Calibri"/>
                <w:sz w:val="17"/>
              </w:rPr>
              <w:t>programs, users</w:t>
            </w:r>
          </w:p>
        </w:tc>
        <w:tc>
          <w:tcPr>
            <w:tcW w:w="2409" w:type="dxa"/>
          </w:tcPr>
          <w:p w:rsidR="00EA1D2B" w:rsidRDefault="003D2CE8">
            <w:pPr>
              <w:spacing w:after="0" w:line="240" w:lineRule="auto"/>
            </w:pPr>
            <w:r>
              <w:rPr>
                <w:rFonts w:eastAsia="Calibri" w:cs="Calibri"/>
                <w:sz w:val="17"/>
              </w:rPr>
              <w:t>One session per program occurrence: taker, status, start/end times and sources.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attendance_signatures</w:t>
            </w:r>
          </w:p>
        </w:tc>
        <w:tc>
          <w:tcPr>
            <w:tcW w:w="2409" w:type="dxa"/>
            <w:shd w:val="clear" w:color="auto" w:fill="FBF6F0"/>
          </w:tcPr>
          <w:p w:rsidR="00EA1D2B" w:rsidRDefault="003D2CE8">
            <w:pPr>
              <w:spacing w:after="0" w:line="240" w:lineRule="auto"/>
            </w:pPr>
            <w:r>
              <w:rPr>
                <w:rFonts w:eastAsia="Calibri" w:cs="Calibri"/>
                <w:sz w:val="17"/>
              </w:rPr>
              <w:t>9</w:t>
            </w:r>
          </w:p>
        </w:tc>
        <w:tc>
          <w:tcPr>
            <w:tcW w:w="2409" w:type="dxa"/>
            <w:shd w:val="clear" w:color="auto" w:fill="FBF6F0"/>
          </w:tcPr>
          <w:p w:rsidR="00EA1D2B" w:rsidRDefault="003D2CE8">
            <w:pPr>
              <w:spacing w:after="0" w:line="240" w:lineRule="auto"/>
            </w:pPr>
            <w:r>
              <w:rPr>
                <w:rFonts w:eastAsia="Calibri" w:cs="Calibri"/>
                <w:sz w:val="17"/>
              </w:rPr>
              <w:t>—</w:t>
            </w:r>
          </w:p>
        </w:tc>
        <w:tc>
          <w:tcPr>
            <w:tcW w:w="2409" w:type="dxa"/>
            <w:shd w:val="clear" w:color="auto" w:fill="FBF6F0"/>
          </w:tcPr>
          <w:p w:rsidR="00EA1D2B" w:rsidRDefault="003D2CE8">
            <w:pPr>
              <w:spacing w:after="0" w:line="240" w:lineRule="auto"/>
            </w:pPr>
            <w:r>
              <w:rPr>
                <w:rFonts w:eastAsia="Calibri" w:cs="Calibri"/>
                <w:sz w:val="17"/>
              </w:rPr>
              <w:t>Signature images (private files, SHA-256) captured for Present marks.</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attendance_sync_conflicts</w:t>
            </w:r>
          </w:p>
        </w:tc>
        <w:tc>
          <w:tcPr>
            <w:tcW w:w="2409" w:type="dxa"/>
          </w:tcPr>
          <w:p w:rsidR="00EA1D2B" w:rsidRDefault="003D2CE8">
            <w:pPr>
              <w:spacing w:after="0" w:line="240" w:lineRule="auto"/>
            </w:pPr>
            <w:r>
              <w:rPr>
                <w:rFonts w:eastAsia="Calibri" w:cs="Calibri"/>
                <w:sz w:val="17"/>
              </w:rPr>
              <w:t>20</w:t>
            </w:r>
          </w:p>
        </w:tc>
        <w:tc>
          <w:tcPr>
            <w:tcW w:w="2409" w:type="dxa"/>
          </w:tcPr>
          <w:p w:rsidR="00EA1D2B" w:rsidRDefault="003D2CE8">
            <w:pPr>
              <w:spacing w:after="0" w:line="240" w:lineRule="auto"/>
            </w:pPr>
            <w:r>
              <w:rPr>
                <w:rFonts w:eastAsia="Calibri" w:cs="Calibri"/>
                <w:sz w:val="17"/>
              </w:rPr>
              <w:t>—</w:t>
            </w:r>
          </w:p>
        </w:tc>
        <w:tc>
          <w:tcPr>
            <w:tcW w:w="2409" w:type="dxa"/>
          </w:tcPr>
          <w:p w:rsidR="00EA1D2B" w:rsidRDefault="003D2CE8">
            <w:pPr>
              <w:spacing w:after="0" w:line="240" w:lineRule="auto"/>
            </w:pPr>
            <w:r>
              <w:rPr>
                <w:rFonts w:eastAsia="Calibri" w:cs="Calibri"/>
                <w:sz w:val="17"/>
              </w:rPr>
              <w:t xml:space="preserve">HR </w:t>
            </w:r>
            <w:r>
              <w:rPr>
                <w:rFonts w:eastAsia="Calibri" w:cs="Calibri"/>
                <w:sz w:val="17"/>
              </w:rPr>
              <w:t>review queue for offline attendance the server could not apply.</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attendance_closures</w:t>
            </w:r>
          </w:p>
        </w:tc>
        <w:tc>
          <w:tcPr>
            <w:tcW w:w="2409" w:type="dxa"/>
            <w:shd w:val="clear" w:color="auto" w:fill="FBF6F0"/>
          </w:tcPr>
          <w:p w:rsidR="00EA1D2B" w:rsidRDefault="003D2CE8">
            <w:pPr>
              <w:spacing w:after="0" w:line="240" w:lineRule="auto"/>
            </w:pPr>
            <w:r>
              <w:rPr>
                <w:rFonts w:eastAsia="Calibri" w:cs="Calibri"/>
                <w:sz w:val="17"/>
              </w:rPr>
              <w:t>5</w:t>
            </w:r>
          </w:p>
        </w:tc>
        <w:tc>
          <w:tcPr>
            <w:tcW w:w="2409" w:type="dxa"/>
            <w:shd w:val="clear" w:color="auto" w:fill="FBF6F0"/>
          </w:tcPr>
          <w:p w:rsidR="00EA1D2B" w:rsidRDefault="003D2CE8">
            <w:pPr>
              <w:spacing w:after="0" w:line="240" w:lineRule="auto"/>
            </w:pPr>
            <w:r>
              <w:rPr>
                <w:rFonts w:eastAsia="Calibri" w:cs="Calibri"/>
                <w:sz w:val="17"/>
              </w:rPr>
              <w:t>programs, users</w:t>
            </w:r>
          </w:p>
        </w:tc>
        <w:tc>
          <w:tcPr>
            <w:tcW w:w="2409" w:type="dxa"/>
            <w:shd w:val="clear" w:color="auto" w:fill="FBF6F0"/>
          </w:tcPr>
          <w:p w:rsidR="00EA1D2B" w:rsidRDefault="003D2CE8">
            <w:pPr>
              <w:spacing w:after="0" w:line="240" w:lineRule="auto"/>
            </w:pPr>
            <w:r>
              <w:rPr>
                <w:rFonts w:eastAsia="Calibri" w:cs="Calibri"/>
                <w:sz w:val="17"/>
              </w:rPr>
              <w:t>Early closure of an occurrence's attendance.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attendance_corrections</w:t>
            </w:r>
          </w:p>
        </w:tc>
        <w:tc>
          <w:tcPr>
            <w:tcW w:w="2409" w:type="dxa"/>
          </w:tcPr>
          <w:p w:rsidR="00EA1D2B" w:rsidRDefault="003D2CE8">
            <w:pPr>
              <w:spacing w:after="0" w:line="240" w:lineRule="auto"/>
            </w:pPr>
            <w:r>
              <w:rPr>
                <w:rFonts w:eastAsia="Calibri" w:cs="Calibri"/>
                <w:sz w:val="17"/>
              </w:rPr>
              <w:t>16</w:t>
            </w:r>
          </w:p>
        </w:tc>
        <w:tc>
          <w:tcPr>
            <w:tcW w:w="2409" w:type="dxa"/>
          </w:tcPr>
          <w:p w:rsidR="00EA1D2B" w:rsidRDefault="003D2CE8">
            <w:pPr>
              <w:spacing w:after="0" w:line="240" w:lineRule="auto"/>
            </w:pPr>
            <w:r>
              <w:rPr>
                <w:rFonts w:eastAsia="Calibri" w:cs="Calibri"/>
                <w:sz w:val="17"/>
              </w:rPr>
              <w:t>programs, users</w:t>
            </w:r>
          </w:p>
        </w:tc>
        <w:tc>
          <w:tcPr>
            <w:tcW w:w="2409" w:type="dxa"/>
          </w:tcPr>
          <w:p w:rsidR="00EA1D2B" w:rsidRDefault="003D2CE8">
            <w:pPr>
              <w:spacing w:after="0" w:line="240" w:lineRule="auto"/>
            </w:pPr>
            <w:r>
              <w:rPr>
                <w:rFonts w:eastAsia="Calibri" w:cs="Calibri"/>
                <w:sz w:val="17"/>
              </w:rPr>
              <w:t>Correction requests after closure, with review outcome.</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permission_requests</w:t>
            </w:r>
          </w:p>
        </w:tc>
        <w:tc>
          <w:tcPr>
            <w:tcW w:w="2409" w:type="dxa"/>
            <w:shd w:val="clear" w:color="auto" w:fill="FBF6F0"/>
          </w:tcPr>
          <w:p w:rsidR="00EA1D2B" w:rsidRDefault="003D2CE8">
            <w:pPr>
              <w:spacing w:after="0" w:line="240" w:lineRule="auto"/>
            </w:pPr>
            <w:r>
              <w:rPr>
                <w:rFonts w:eastAsia="Calibri" w:cs="Calibri"/>
                <w:sz w:val="17"/>
              </w:rPr>
              <w:t>16</w:t>
            </w:r>
          </w:p>
        </w:tc>
        <w:tc>
          <w:tcPr>
            <w:tcW w:w="2409" w:type="dxa"/>
            <w:shd w:val="clear" w:color="auto" w:fill="FBF6F0"/>
          </w:tcPr>
          <w:p w:rsidR="00EA1D2B" w:rsidRDefault="003D2CE8">
            <w:pPr>
              <w:spacing w:after="0" w:line="240" w:lineRule="auto"/>
            </w:pPr>
            <w:r>
              <w:rPr>
                <w:rFonts w:eastAsia="Calibri" w:cs="Calibri"/>
                <w:sz w:val="17"/>
              </w:rPr>
              <w:t>programs, users</w:t>
            </w:r>
          </w:p>
        </w:tc>
        <w:tc>
          <w:tcPr>
            <w:tcW w:w="2409" w:type="dxa"/>
            <w:shd w:val="clear" w:color="auto" w:fill="FBF6F0"/>
          </w:tcPr>
          <w:p w:rsidR="00EA1D2B" w:rsidRDefault="003D2CE8">
            <w:pPr>
              <w:spacing w:after="0" w:line="240" w:lineRule="auto"/>
            </w:pPr>
            <w:r>
              <w:rPr>
                <w:rFonts w:eastAsia="Calibri" w:cs="Calibri"/>
                <w:sz w:val="17"/>
              </w:rPr>
              <w:t>Members' requests to be excused from a program occurrence (approve, reject, cancel).</w:t>
            </w:r>
          </w:p>
        </w:tc>
      </w:tr>
    </w:tbl>
    <w:p w:rsidR="00EA1D2B" w:rsidRDefault="00EA1D2B">
      <w:pPr>
        <w:spacing w:after="40"/>
      </w:pPr>
    </w:p>
    <w:p w:rsidR="00EA1D2B" w:rsidRDefault="003D2CE8">
      <w:pPr>
        <w:pStyle w:val="Heading3"/>
      </w:pPr>
      <w:r>
        <w:rPr>
          <w:b w:val="0"/>
        </w:rPr>
        <w:t>Education</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5"/>
              </w:rPr>
              <w:t>Table</w:t>
            </w:r>
          </w:p>
        </w:tc>
        <w:tc>
          <w:tcPr>
            <w:tcW w:w="2409" w:type="dxa"/>
            <w:shd w:val="clear" w:color="auto" w:fill="6E1423"/>
          </w:tcPr>
          <w:p w:rsidR="00EA1D2B" w:rsidRDefault="003D2CE8">
            <w:pPr>
              <w:spacing w:after="0"/>
            </w:pPr>
            <w:r>
              <w:rPr>
                <w:rFonts w:eastAsia="Calibri" w:cs="Calibri"/>
                <w:b/>
                <w:color w:val="FFFFFF"/>
                <w:sz w:val="15"/>
              </w:rPr>
              <w:t>Cols</w:t>
            </w:r>
          </w:p>
        </w:tc>
        <w:tc>
          <w:tcPr>
            <w:tcW w:w="2409" w:type="dxa"/>
            <w:shd w:val="clear" w:color="auto" w:fill="6E1423"/>
          </w:tcPr>
          <w:p w:rsidR="00EA1D2B" w:rsidRDefault="003D2CE8">
            <w:pPr>
              <w:spacing w:after="0"/>
            </w:pPr>
            <w:r>
              <w:rPr>
                <w:rFonts w:eastAsia="Calibri" w:cs="Calibri"/>
                <w:b/>
                <w:color w:val="FFFFFF"/>
                <w:sz w:val="15"/>
              </w:rPr>
              <w:t>References</w:t>
            </w:r>
          </w:p>
        </w:tc>
        <w:tc>
          <w:tcPr>
            <w:tcW w:w="2409" w:type="dxa"/>
            <w:shd w:val="clear" w:color="auto" w:fill="6E1423"/>
          </w:tcPr>
          <w:p w:rsidR="00EA1D2B" w:rsidRDefault="003D2CE8">
            <w:pPr>
              <w:spacing w:after="0"/>
            </w:pPr>
            <w:r>
              <w:rPr>
                <w:rFonts w:eastAsia="Calibri" w:cs="Calibri"/>
                <w:b/>
                <w:color w:val="FFFFFF"/>
                <w:sz w:val="15"/>
              </w:rPr>
              <w:t>Purpose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edu_assessments</w:t>
            </w:r>
          </w:p>
        </w:tc>
        <w:tc>
          <w:tcPr>
            <w:tcW w:w="2409" w:type="dxa"/>
          </w:tcPr>
          <w:p w:rsidR="00EA1D2B" w:rsidRDefault="003D2CE8">
            <w:pPr>
              <w:spacing w:after="0" w:line="240" w:lineRule="auto"/>
            </w:pPr>
            <w:r>
              <w:rPr>
                <w:rFonts w:eastAsia="Calibri" w:cs="Calibri"/>
                <w:sz w:val="15"/>
              </w:rPr>
              <w:t>8</w:t>
            </w:r>
          </w:p>
        </w:tc>
        <w:tc>
          <w:tcPr>
            <w:tcW w:w="2409" w:type="dxa"/>
          </w:tcPr>
          <w:p w:rsidR="00EA1D2B" w:rsidRDefault="003D2CE8">
            <w:pPr>
              <w:spacing w:after="0" w:line="240" w:lineRule="auto"/>
            </w:pPr>
            <w:r>
              <w:rPr>
                <w:rFonts w:eastAsia="Calibri" w:cs="Calibri"/>
                <w:sz w:val="15"/>
              </w:rPr>
              <w:t>edu_courses</w:t>
            </w:r>
          </w:p>
        </w:tc>
        <w:tc>
          <w:tcPr>
            <w:tcW w:w="2409" w:type="dxa"/>
          </w:tcPr>
          <w:p w:rsidR="00EA1D2B" w:rsidRDefault="003D2CE8">
            <w:pPr>
              <w:spacing w:after="0" w:line="240" w:lineRule="auto"/>
            </w:pPr>
            <w:r>
              <w:rPr>
                <w:rFonts w:eastAsia="Calibri" w:cs="Calibri"/>
                <w:sz w:val="15"/>
              </w:rPr>
              <w:t>Assessments of a course (max score, weight, date).</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edu_assignments</w:t>
            </w:r>
          </w:p>
        </w:tc>
        <w:tc>
          <w:tcPr>
            <w:tcW w:w="2409" w:type="dxa"/>
            <w:shd w:val="clear" w:color="auto" w:fill="FBF6F0"/>
          </w:tcPr>
          <w:p w:rsidR="00EA1D2B" w:rsidRDefault="003D2CE8">
            <w:pPr>
              <w:spacing w:after="0" w:line="240" w:lineRule="auto"/>
            </w:pPr>
            <w:r>
              <w:rPr>
                <w:rFonts w:eastAsia="Calibri" w:cs="Calibri"/>
                <w:sz w:val="15"/>
              </w:rPr>
              <w:t>11</w:t>
            </w:r>
          </w:p>
        </w:tc>
        <w:tc>
          <w:tcPr>
            <w:tcW w:w="2409" w:type="dxa"/>
            <w:shd w:val="clear" w:color="auto" w:fill="FBF6F0"/>
          </w:tcPr>
          <w:p w:rsidR="00EA1D2B" w:rsidRDefault="003D2CE8">
            <w:pPr>
              <w:spacing w:after="0" w:line="240" w:lineRule="auto"/>
            </w:pPr>
            <w:r>
              <w:rPr>
                <w:rFonts w:eastAsia="Calibri" w:cs="Calibri"/>
                <w:sz w:val="15"/>
              </w:rPr>
              <w:t>edu_courses, users</w:t>
            </w:r>
          </w:p>
        </w:tc>
        <w:tc>
          <w:tcPr>
            <w:tcW w:w="2409" w:type="dxa"/>
            <w:shd w:val="clear" w:color="auto" w:fill="FBF6F0"/>
          </w:tcPr>
          <w:p w:rsidR="00EA1D2B" w:rsidRDefault="003D2CE8">
            <w:pPr>
              <w:spacing w:after="0" w:line="240" w:lineRule="auto"/>
            </w:pPr>
            <w:r>
              <w:rPr>
                <w:rFonts w:eastAsia="Calibri" w:cs="Calibri"/>
                <w:sz w:val="15"/>
              </w:rPr>
              <w:t>Assignments (individual or group) with attachment and due date.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edu_attendance</w:t>
            </w:r>
          </w:p>
        </w:tc>
        <w:tc>
          <w:tcPr>
            <w:tcW w:w="2409" w:type="dxa"/>
          </w:tcPr>
          <w:p w:rsidR="00EA1D2B" w:rsidRDefault="003D2CE8">
            <w:pPr>
              <w:spacing w:after="0" w:line="240" w:lineRule="auto"/>
            </w:pPr>
            <w:r>
              <w:rPr>
                <w:rFonts w:eastAsia="Calibri" w:cs="Calibri"/>
                <w:sz w:val="15"/>
              </w:rPr>
              <w:t>9</w:t>
            </w:r>
          </w:p>
        </w:tc>
        <w:tc>
          <w:tcPr>
            <w:tcW w:w="2409" w:type="dxa"/>
          </w:tcPr>
          <w:p w:rsidR="00EA1D2B" w:rsidRDefault="003D2CE8">
            <w:pPr>
              <w:spacing w:after="0" w:line="240" w:lineRule="auto"/>
            </w:pPr>
            <w:r>
              <w:rPr>
                <w:rFonts w:eastAsia="Calibri" w:cs="Calibri"/>
                <w:sz w:val="15"/>
              </w:rPr>
              <w:t>edu_classes, users</w:t>
            </w:r>
          </w:p>
        </w:tc>
        <w:tc>
          <w:tcPr>
            <w:tcW w:w="2409" w:type="dxa"/>
          </w:tcPr>
          <w:p w:rsidR="00EA1D2B" w:rsidRDefault="003D2CE8">
            <w:pPr>
              <w:spacing w:after="0" w:line="240" w:lineRule="auto"/>
            </w:pPr>
            <w:r>
              <w:rPr>
                <w:rFonts w:eastAsia="Calibri" w:cs="Calibri"/>
                <w:sz w:val="15"/>
              </w:rPr>
              <w:t>Legacy class attendance (to be frozen read-only when class attendance moves to programs).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lastRenderedPageBreak/>
              <w:t>edu_categories</w:t>
            </w:r>
          </w:p>
        </w:tc>
        <w:tc>
          <w:tcPr>
            <w:tcW w:w="2409" w:type="dxa"/>
            <w:shd w:val="clear" w:color="auto" w:fill="FBF6F0"/>
          </w:tcPr>
          <w:p w:rsidR="00EA1D2B" w:rsidRDefault="003D2CE8">
            <w:pPr>
              <w:spacing w:after="0" w:line="240" w:lineRule="auto"/>
            </w:pPr>
            <w:r>
              <w:rPr>
                <w:rFonts w:eastAsia="Calibri" w:cs="Calibri"/>
                <w:sz w:val="15"/>
              </w:rPr>
              <w:t>12</w:t>
            </w:r>
          </w:p>
        </w:tc>
        <w:tc>
          <w:tcPr>
            <w:tcW w:w="2409" w:type="dxa"/>
            <w:shd w:val="clear" w:color="auto" w:fill="FBF6F0"/>
          </w:tcPr>
          <w:p w:rsidR="00EA1D2B" w:rsidRDefault="003D2CE8">
            <w:pPr>
              <w:spacing w:after="0" w:line="240" w:lineRule="auto"/>
            </w:pPr>
            <w:r>
              <w:rPr>
                <w:rFonts w:eastAsia="Calibri" w:cs="Calibri"/>
                <w:sz w:val="15"/>
              </w:rPr>
              <w:t>—</w:t>
            </w:r>
          </w:p>
        </w:tc>
        <w:tc>
          <w:tcPr>
            <w:tcW w:w="2409" w:type="dxa"/>
            <w:shd w:val="clear" w:color="auto" w:fill="FBF6F0"/>
          </w:tcPr>
          <w:p w:rsidR="00EA1D2B" w:rsidRDefault="003D2CE8">
            <w:pPr>
              <w:spacing w:after="0" w:line="240" w:lineRule="auto"/>
            </w:pPr>
            <w:r>
              <w:rPr>
                <w:rFonts w:eastAsia="Calibri" w:cs="Calibri"/>
                <w:sz w:val="15"/>
              </w:rPr>
              <w:t>Learning categories (Holy Bible, Church History, Liturgy &amp; Order, Hagiography).</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edu_class_staff</w:t>
            </w:r>
          </w:p>
        </w:tc>
        <w:tc>
          <w:tcPr>
            <w:tcW w:w="2409" w:type="dxa"/>
          </w:tcPr>
          <w:p w:rsidR="00EA1D2B" w:rsidRDefault="003D2CE8">
            <w:pPr>
              <w:spacing w:after="0" w:line="240" w:lineRule="auto"/>
            </w:pPr>
            <w:r>
              <w:rPr>
                <w:rFonts w:eastAsia="Calibri" w:cs="Calibri"/>
                <w:sz w:val="15"/>
              </w:rPr>
              <w:t>3</w:t>
            </w:r>
          </w:p>
        </w:tc>
        <w:tc>
          <w:tcPr>
            <w:tcW w:w="2409" w:type="dxa"/>
          </w:tcPr>
          <w:p w:rsidR="00EA1D2B" w:rsidRDefault="003D2CE8">
            <w:pPr>
              <w:spacing w:after="0" w:line="240" w:lineRule="auto"/>
            </w:pPr>
            <w:r>
              <w:rPr>
                <w:rFonts w:eastAsia="Calibri" w:cs="Calibri"/>
                <w:sz w:val="15"/>
              </w:rPr>
              <w:t>edu_classes, users</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edu_classes</w:t>
            </w:r>
          </w:p>
        </w:tc>
        <w:tc>
          <w:tcPr>
            <w:tcW w:w="2409" w:type="dxa"/>
            <w:shd w:val="clear" w:color="auto" w:fill="FBF6F0"/>
          </w:tcPr>
          <w:p w:rsidR="00EA1D2B" w:rsidRDefault="003D2CE8">
            <w:pPr>
              <w:spacing w:after="0" w:line="240" w:lineRule="auto"/>
            </w:pPr>
            <w:r>
              <w:rPr>
                <w:rFonts w:eastAsia="Calibri" w:cs="Calibri"/>
                <w:sz w:val="15"/>
              </w:rPr>
              <w:t>17</w:t>
            </w:r>
          </w:p>
        </w:tc>
        <w:tc>
          <w:tcPr>
            <w:tcW w:w="2409" w:type="dxa"/>
            <w:shd w:val="clear" w:color="auto" w:fill="FBF6F0"/>
          </w:tcPr>
          <w:p w:rsidR="00EA1D2B" w:rsidRDefault="003D2CE8">
            <w:pPr>
              <w:spacing w:after="0" w:line="240" w:lineRule="auto"/>
            </w:pPr>
            <w:r>
              <w:rPr>
                <w:rFonts w:eastAsia="Calibri" w:cs="Calibri"/>
                <w:sz w:val="15"/>
              </w:rPr>
              <w:t>users</w:t>
            </w:r>
          </w:p>
        </w:tc>
        <w:tc>
          <w:tcPr>
            <w:tcW w:w="2409" w:type="dxa"/>
            <w:shd w:val="clear" w:color="auto" w:fill="FBF6F0"/>
          </w:tcPr>
          <w:p w:rsidR="00EA1D2B" w:rsidRDefault="003D2CE8">
            <w:pPr>
              <w:spacing w:after="0" w:line="240" w:lineRule="auto"/>
            </w:pPr>
            <w:r>
              <w:rPr>
                <w:rFonts w:eastAsia="Calibri" w:cs="Calibri"/>
                <w:sz w:val="15"/>
              </w:rPr>
              <w:t>Classes (term, academic year, semester, department, streams, registration window, capacity).</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edu_complaint_messages</w:t>
            </w:r>
          </w:p>
        </w:tc>
        <w:tc>
          <w:tcPr>
            <w:tcW w:w="2409" w:type="dxa"/>
          </w:tcPr>
          <w:p w:rsidR="00EA1D2B" w:rsidRDefault="003D2CE8">
            <w:pPr>
              <w:spacing w:after="0" w:line="240" w:lineRule="auto"/>
            </w:pPr>
            <w:r>
              <w:rPr>
                <w:rFonts w:eastAsia="Calibri" w:cs="Calibri"/>
                <w:sz w:val="15"/>
              </w:rPr>
              <w:t>7</w:t>
            </w:r>
          </w:p>
        </w:tc>
        <w:tc>
          <w:tcPr>
            <w:tcW w:w="2409" w:type="dxa"/>
          </w:tcPr>
          <w:p w:rsidR="00EA1D2B" w:rsidRDefault="003D2CE8">
            <w:pPr>
              <w:spacing w:after="0" w:line="240" w:lineRule="auto"/>
            </w:pPr>
            <w:r>
              <w:rPr>
                <w:rFonts w:eastAsia="Calibri" w:cs="Calibri"/>
                <w:sz w:val="15"/>
              </w:rPr>
              <w:t>—</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edu_complaints</w:t>
            </w:r>
          </w:p>
        </w:tc>
        <w:tc>
          <w:tcPr>
            <w:tcW w:w="2409" w:type="dxa"/>
            <w:shd w:val="clear" w:color="auto" w:fill="FBF6F0"/>
          </w:tcPr>
          <w:p w:rsidR="00EA1D2B" w:rsidRDefault="003D2CE8">
            <w:pPr>
              <w:spacing w:after="0" w:line="240" w:lineRule="auto"/>
            </w:pPr>
            <w:r>
              <w:rPr>
                <w:rFonts w:eastAsia="Calibri" w:cs="Calibri"/>
                <w:sz w:val="15"/>
              </w:rPr>
              <w:t>17</w:t>
            </w:r>
          </w:p>
        </w:tc>
        <w:tc>
          <w:tcPr>
            <w:tcW w:w="2409" w:type="dxa"/>
            <w:shd w:val="clear" w:color="auto" w:fill="FBF6F0"/>
          </w:tcPr>
          <w:p w:rsidR="00EA1D2B" w:rsidRDefault="003D2CE8">
            <w:pPr>
              <w:spacing w:after="0" w:line="240" w:lineRule="auto"/>
            </w:pPr>
            <w:r>
              <w:rPr>
                <w:rFonts w:eastAsia="Calibri" w:cs="Calibri"/>
                <w:sz w:val="15"/>
              </w:rPr>
              <w:t>—</w:t>
            </w:r>
          </w:p>
        </w:tc>
        <w:tc>
          <w:tcPr>
            <w:tcW w:w="2409" w:type="dxa"/>
            <w:shd w:val="clear" w:color="auto" w:fill="FBF6F0"/>
          </w:tcPr>
          <w:p w:rsidR="00EA1D2B" w:rsidRDefault="003D2CE8">
            <w:pPr>
              <w:spacing w:after="0" w:line="240" w:lineRule="auto"/>
            </w:pPr>
            <w:r>
              <w:rPr>
                <w:rFonts w:eastAsia="Calibri" w:cs="Calibri"/>
                <w:sz w:val="15"/>
              </w:rPr>
              <w:t>Academic complaints with reference EC-YYYY-NNNNNN, private attachment and status.</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edu_course_enrollments</w:t>
            </w:r>
          </w:p>
        </w:tc>
        <w:tc>
          <w:tcPr>
            <w:tcW w:w="2409" w:type="dxa"/>
          </w:tcPr>
          <w:p w:rsidR="00EA1D2B" w:rsidRDefault="003D2CE8">
            <w:pPr>
              <w:spacing w:after="0" w:line="240" w:lineRule="auto"/>
            </w:pPr>
            <w:r>
              <w:rPr>
                <w:rFonts w:eastAsia="Calibri" w:cs="Calibri"/>
                <w:sz w:val="15"/>
              </w:rPr>
              <w:t>7</w:t>
            </w:r>
          </w:p>
        </w:tc>
        <w:tc>
          <w:tcPr>
            <w:tcW w:w="2409" w:type="dxa"/>
          </w:tcPr>
          <w:p w:rsidR="00EA1D2B" w:rsidRDefault="003D2CE8">
            <w:pPr>
              <w:spacing w:after="0" w:line="240" w:lineRule="auto"/>
            </w:pPr>
            <w:r>
              <w:rPr>
                <w:rFonts w:eastAsia="Calibri" w:cs="Calibri"/>
                <w:sz w:val="15"/>
              </w:rPr>
              <w:t>—</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edu_course_teachers</w:t>
            </w:r>
          </w:p>
        </w:tc>
        <w:tc>
          <w:tcPr>
            <w:tcW w:w="2409" w:type="dxa"/>
            <w:shd w:val="clear" w:color="auto" w:fill="FBF6F0"/>
          </w:tcPr>
          <w:p w:rsidR="00EA1D2B" w:rsidRDefault="003D2CE8">
            <w:pPr>
              <w:spacing w:after="0" w:line="240" w:lineRule="auto"/>
            </w:pPr>
            <w:r>
              <w:rPr>
                <w:rFonts w:eastAsia="Calibri" w:cs="Calibri"/>
                <w:sz w:val="15"/>
              </w:rPr>
              <w:t>9</w:t>
            </w:r>
          </w:p>
        </w:tc>
        <w:tc>
          <w:tcPr>
            <w:tcW w:w="2409" w:type="dxa"/>
            <w:shd w:val="clear" w:color="auto" w:fill="FBF6F0"/>
          </w:tcPr>
          <w:p w:rsidR="00EA1D2B" w:rsidRDefault="003D2CE8">
            <w:pPr>
              <w:spacing w:after="0" w:line="240" w:lineRule="auto"/>
            </w:pPr>
            <w:r>
              <w:rPr>
                <w:rFonts w:eastAsia="Calibri" w:cs="Calibri"/>
                <w:sz w:val="15"/>
              </w:rPr>
              <w:t>—</w:t>
            </w:r>
          </w:p>
        </w:tc>
        <w:tc>
          <w:tcPr>
            <w:tcW w:w="2409" w:type="dxa"/>
            <w:shd w:val="clear" w:color="auto" w:fill="FBF6F0"/>
          </w:tcPr>
          <w:p w:rsidR="00EA1D2B" w:rsidRDefault="003D2CE8">
            <w:pPr>
              <w:spacing w:after="0" w:line="240" w:lineRule="auto"/>
            </w:pPr>
            <w:r>
              <w:rPr>
                <w:rFonts w:eastAsia="Calibri" w:cs="Calibri"/>
                <w:sz w:val="15"/>
              </w:rPr>
              <w:t xml:space="preserve">Teacher assignments with status history (only active teachers enter </w:t>
            </w:r>
            <w:r>
              <w:rPr>
                <w:rFonts w:eastAsia="Calibri" w:cs="Calibri"/>
                <w:sz w:val="15"/>
              </w:rPr>
              <w:t>marks).</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edu_courses</w:t>
            </w:r>
          </w:p>
        </w:tc>
        <w:tc>
          <w:tcPr>
            <w:tcW w:w="2409" w:type="dxa"/>
          </w:tcPr>
          <w:p w:rsidR="00EA1D2B" w:rsidRDefault="003D2CE8">
            <w:pPr>
              <w:spacing w:after="0" w:line="240" w:lineRule="auto"/>
            </w:pPr>
            <w:r>
              <w:rPr>
                <w:rFonts w:eastAsia="Calibri" w:cs="Calibri"/>
                <w:sz w:val="15"/>
              </w:rPr>
              <w:t>12</w:t>
            </w:r>
          </w:p>
        </w:tc>
        <w:tc>
          <w:tcPr>
            <w:tcW w:w="2409" w:type="dxa"/>
          </w:tcPr>
          <w:p w:rsidR="00EA1D2B" w:rsidRDefault="003D2CE8">
            <w:pPr>
              <w:spacing w:after="0" w:line="240" w:lineRule="auto"/>
            </w:pPr>
            <w:r>
              <w:rPr>
                <w:rFonts w:eastAsia="Calibri" w:cs="Calibri"/>
                <w:sz w:val="15"/>
              </w:rPr>
              <w:t>edu_classes, users</w:t>
            </w:r>
          </w:p>
        </w:tc>
        <w:tc>
          <w:tcPr>
            <w:tcW w:w="2409" w:type="dxa"/>
          </w:tcPr>
          <w:p w:rsidR="00EA1D2B" w:rsidRDefault="003D2CE8">
            <w:pPr>
              <w:spacing w:after="0" w:line="240" w:lineRule="auto"/>
            </w:pPr>
            <w:r>
              <w:rPr>
                <w:rFonts w:eastAsia="Calibri" w:cs="Calibri"/>
                <w:sz w:val="15"/>
              </w:rPr>
              <w:t>Subjects taught in a class (optionally linked to a curriculum subject).</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edu_enrollments</w:t>
            </w:r>
          </w:p>
        </w:tc>
        <w:tc>
          <w:tcPr>
            <w:tcW w:w="2409" w:type="dxa"/>
            <w:shd w:val="clear" w:color="auto" w:fill="FBF6F0"/>
          </w:tcPr>
          <w:p w:rsidR="00EA1D2B" w:rsidRDefault="003D2CE8">
            <w:pPr>
              <w:spacing w:after="0" w:line="240" w:lineRule="auto"/>
            </w:pPr>
            <w:r>
              <w:rPr>
                <w:rFonts w:eastAsia="Calibri" w:cs="Calibri"/>
                <w:sz w:val="15"/>
              </w:rPr>
              <w:t>8</w:t>
            </w:r>
          </w:p>
        </w:tc>
        <w:tc>
          <w:tcPr>
            <w:tcW w:w="2409" w:type="dxa"/>
            <w:shd w:val="clear" w:color="auto" w:fill="FBF6F0"/>
          </w:tcPr>
          <w:p w:rsidR="00EA1D2B" w:rsidRDefault="003D2CE8">
            <w:pPr>
              <w:spacing w:after="0" w:line="240" w:lineRule="auto"/>
            </w:pPr>
            <w:r>
              <w:rPr>
                <w:rFonts w:eastAsia="Calibri" w:cs="Calibri"/>
                <w:sz w:val="15"/>
              </w:rPr>
              <w:t>edu_classes, users</w:t>
            </w:r>
          </w:p>
        </w:tc>
        <w:tc>
          <w:tcPr>
            <w:tcW w:w="2409" w:type="dxa"/>
            <w:shd w:val="clear" w:color="auto" w:fill="FBF6F0"/>
          </w:tcPr>
          <w:p w:rsidR="00EA1D2B" w:rsidRDefault="003D2CE8">
            <w:pPr>
              <w:spacing w:after="0" w:line="240" w:lineRule="auto"/>
            </w:pPr>
            <w:r>
              <w:rPr>
                <w:rFonts w:eastAsia="Calibri" w:cs="Calibri"/>
                <w:sz w:val="15"/>
              </w:rPr>
              <w:t>Class enrolment with program (regular / distance) and stream.</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edu_featured</w:t>
            </w:r>
          </w:p>
        </w:tc>
        <w:tc>
          <w:tcPr>
            <w:tcW w:w="2409" w:type="dxa"/>
          </w:tcPr>
          <w:p w:rsidR="00EA1D2B" w:rsidRDefault="003D2CE8">
            <w:pPr>
              <w:spacing w:after="0" w:line="240" w:lineRule="auto"/>
            </w:pPr>
            <w:r>
              <w:rPr>
                <w:rFonts w:eastAsia="Calibri" w:cs="Calibri"/>
                <w:sz w:val="15"/>
              </w:rPr>
              <w:t>13</w:t>
            </w:r>
          </w:p>
        </w:tc>
        <w:tc>
          <w:tcPr>
            <w:tcW w:w="2409" w:type="dxa"/>
          </w:tcPr>
          <w:p w:rsidR="00EA1D2B" w:rsidRDefault="003D2CE8">
            <w:pPr>
              <w:spacing w:after="0" w:line="240" w:lineRule="auto"/>
            </w:pPr>
            <w:r>
              <w:rPr>
                <w:rFonts w:eastAsia="Calibri" w:cs="Calibri"/>
                <w:sz w:val="15"/>
              </w:rPr>
              <w:t>—</w:t>
            </w:r>
          </w:p>
        </w:tc>
        <w:tc>
          <w:tcPr>
            <w:tcW w:w="2409" w:type="dxa"/>
          </w:tcPr>
          <w:p w:rsidR="00EA1D2B" w:rsidRDefault="003D2CE8">
            <w:pPr>
              <w:spacing w:after="0" w:line="240" w:lineRule="auto"/>
            </w:pPr>
            <w:r>
              <w:rPr>
                <w:rFonts w:eastAsia="Calibri" w:cs="Calibri"/>
                <w:sz w:val="15"/>
              </w:rPr>
              <w:t xml:space="preserve">Featured banner </w:t>
            </w:r>
            <w:r>
              <w:rPr>
                <w:rFonts w:eastAsia="Calibri" w:cs="Calibri"/>
                <w:sz w:val="15"/>
              </w:rPr>
              <w:t>entries on the Education home.</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edu_group_members</w:t>
            </w:r>
          </w:p>
        </w:tc>
        <w:tc>
          <w:tcPr>
            <w:tcW w:w="2409" w:type="dxa"/>
            <w:shd w:val="clear" w:color="auto" w:fill="FBF6F0"/>
          </w:tcPr>
          <w:p w:rsidR="00EA1D2B" w:rsidRDefault="003D2CE8">
            <w:pPr>
              <w:spacing w:after="0" w:line="240" w:lineRule="auto"/>
            </w:pPr>
            <w:r>
              <w:rPr>
                <w:rFonts w:eastAsia="Calibri" w:cs="Calibri"/>
                <w:sz w:val="15"/>
              </w:rPr>
              <w:t>2</w:t>
            </w:r>
          </w:p>
        </w:tc>
        <w:tc>
          <w:tcPr>
            <w:tcW w:w="2409" w:type="dxa"/>
            <w:shd w:val="clear" w:color="auto" w:fill="FBF6F0"/>
          </w:tcPr>
          <w:p w:rsidR="00EA1D2B" w:rsidRDefault="003D2CE8">
            <w:pPr>
              <w:spacing w:after="0" w:line="240" w:lineRule="auto"/>
            </w:pPr>
            <w:r>
              <w:rPr>
                <w:rFonts w:eastAsia="Calibri" w:cs="Calibri"/>
                <w:sz w:val="15"/>
              </w:rPr>
              <w:t>edu_groups, users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edu_groups</w:t>
            </w:r>
          </w:p>
        </w:tc>
        <w:tc>
          <w:tcPr>
            <w:tcW w:w="2409" w:type="dxa"/>
          </w:tcPr>
          <w:p w:rsidR="00EA1D2B" w:rsidRDefault="003D2CE8">
            <w:pPr>
              <w:spacing w:after="0" w:line="240" w:lineRule="auto"/>
            </w:pPr>
            <w:r>
              <w:rPr>
                <w:rFonts w:eastAsia="Calibri" w:cs="Calibri"/>
                <w:sz w:val="15"/>
              </w:rPr>
              <w:t>5</w:t>
            </w:r>
          </w:p>
        </w:tc>
        <w:tc>
          <w:tcPr>
            <w:tcW w:w="2409" w:type="dxa"/>
          </w:tcPr>
          <w:p w:rsidR="00EA1D2B" w:rsidRDefault="003D2CE8">
            <w:pPr>
              <w:spacing w:after="0" w:line="240" w:lineRule="auto"/>
            </w:pPr>
            <w:r>
              <w:rPr>
                <w:rFonts w:eastAsia="Calibri" w:cs="Calibri"/>
                <w:sz w:val="15"/>
              </w:rPr>
              <w:t>edu_courses</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edu_journey</w:t>
            </w:r>
          </w:p>
        </w:tc>
        <w:tc>
          <w:tcPr>
            <w:tcW w:w="2409" w:type="dxa"/>
            <w:shd w:val="clear" w:color="auto" w:fill="FBF6F0"/>
          </w:tcPr>
          <w:p w:rsidR="00EA1D2B" w:rsidRDefault="003D2CE8">
            <w:pPr>
              <w:spacing w:after="0" w:line="240" w:lineRule="auto"/>
            </w:pPr>
            <w:r>
              <w:rPr>
                <w:rFonts w:eastAsia="Calibri" w:cs="Calibri"/>
                <w:sz w:val="15"/>
              </w:rPr>
              <w:t>13</w:t>
            </w:r>
          </w:p>
        </w:tc>
        <w:tc>
          <w:tcPr>
            <w:tcW w:w="2409" w:type="dxa"/>
            <w:shd w:val="clear" w:color="auto" w:fill="FBF6F0"/>
          </w:tcPr>
          <w:p w:rsidR="00EA1D2B" w:rsidRDefault="003D2CE8">
            <w:pPr>
              <w:spacing w:after="0" w:line="240" w:lineRule="auto"/>
            </w:pPr>
            <w:r>
              <w:rPr>
                <w:rFonts w:eastAsia="Calibri" w:cs="Calibri"/>
                <w:sz w:val="15"/>
              </w:rPr>
              <w:t>—</w:t>
            </w:r>
          </w:p>
        </w:tc>
        <w:tc>
          <w:tcPr>
            <w:tcW w:w="2409" w:type="dxa"/>
            <w:shd w:val="clear" w:color="auto" w:fill="FBF6F0"/>
          </w:tcPr>
          <w:p w:rsidR="00EA1D2B" w:rsidRDefault="003D2CE8">
            <w:pPr>
              <w:spacing w:after="0" w:line="240" w:lineRule="auto"/>
            </w:pPr>
            <w:r>
              <w:rPr>
                <w:rFonts w:eastAsia="Calibri" w:cs="Calibri"/>
                <w:sz w:val="15"/>
              </w:rPr>
              <w:t>Append-only student journey events.</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edu_lesson_materials</w:t>
            </w:r>
          </w:p>
        </w:tc>
        <w:tc>
          <w:tcPr>
            <w:tcW w:w="2409" w:type="dxa"/>
          </w:tcPr>
          <w:p w:rsidR="00EA1D2B" w:rsidRDefault="003D2CE8">
            <w:pPr>
              <w:spacing w:after="0" w:line="240" w:lineRule="auto"/>
            </w:pPr>
            <w:r>
              <w:rPr>
                <w:rFonts w:eastAsia="Calibri" w:cs="Calibri"/>
                <w:sz w:val="15"/>
              </w:rPr>
              <w:t>14</w:t>
            </w:r>
          </w:p>
        </w:tc>
        <w:tc>
          <w:tcPr>
            <w:tcW w:w="2409" w:type="dxa"/>
          </w:tcPr>
          <w:p w:rsidR="00EA1D2B" w:rsidRDefault="003D2CE8">
            <w:pPr>
              <w:spacing w:after="0" w:line="240" w:lineRule="auto"/>
            </w:pPr>
            <w:r>
              <w:rPr>
                <w:rFonts w:eastAsia="Calibri" w:cs="Calibri"/>
                <w:sz w:val="15"/>
              </w:rPr>
              <w:t>edu_lessons</w:t>
            </w:r>
          </w:p>
        </w:tc>
        <w:tc>
          <w:tcPr>
            <w:tcW w:w="2409" w:type="dxa"/>
          </w:tcPr>
          <w:p w:rsidR="00EA1D2B" w:rsidRDefault="003D2CE8">
            <w:pPr>
              <w:spacing w:after="0" w:line="240" w:lineRule="auto"/>
            </w:pPr>
            <w:r>
              <w:rPr>
                <w:rFonts w:eastAsia="Calibri" w:cs="Calibri"/>
                <w:sz w:val="15"/>
              </w:rPr>
              <w:t>Lesson files (private) or external links (video).</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edu_lesson_progress</w:t>
            </w:r>
          </w:p>
        </w:tc>
        <w:tc>
          <w:tcPr>
            <w:tcW w:w="2409" w:type="dxa"/>
            <w:shd w:val="clear" w:color="auto" w:fill="FBF6F0"/>
          </w:tcPr>
          <w:p w:rsidR="00EA1D2B" w:rsidRDefault="003D2CE8">
            <w:pPr>
              <w:spacing w:after="0" w:line="240" w:lineRule="auto"/>
            </w:pPr>
            <w:r>
              <w:rPr>
                <w:rFonts w:eastAsia="Calibri" w:cs="Calibri"/>
                <w:sz w:val="15"/>
              </w:rPr>
              <w:t>6</w:t>
            </w:r>
          </w:p>
        </w:tc>
        <w:tc>
          <w:tcPr>
            <w:tcW w:w="2409" w:type="dxa"/>
            <w:shd w:val="clear" w:color="auto" w:fill="FBF6F0"/>
          </w:tcPr>
          <w:p w:rsidR="00EA1D2B" w:rsidRDefault="003D2CE8">
            <w:pPr>
              <w:spacing w:after="0" w:line="240" w:lineRule="auto"/>
            </w:pPr>
            <w:r>
              <w:rPr>
                <w:rFonts w:eastAsia="Calibri" w:cs="Calibri"/>
                <w:sz w:val="15"/>
              </w:rPr>
              <w:t>edu_lessons, users</w:t>
            </w:r>
          </w:p>
        </w:tc>
        <w:tc>
          <w:tcPr>
            <w:tcW w:w="2409" w:type="dxa"/>
            <w:shd w:val="clear" w:color="auto" w:fill="FBF6F0"/>
          </w:tcPr>
          <w:p w:rsidR="00EA1D2B" w:rsidRDefault="003D2CE8">
            <w:pPr>
              <w:spacing w:after="0" w:line="240" w:lineRule="auto"/>
            </w:pPr>
            <w:r>
              <w:rPr>
                <w:rFonts w:eastAsia="Calibri" w:cs="Calibri"/>
                <w:sz w:val="15"/>
              </w:rPr>
              <w:t>Per-member lesson start/completion and bookmarks.</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edu_lessons</w:t>
            </w:r>
          </w:p>
        </w:tc>
        <w:tc>
          <w:tcPr>
            <w:tcW w:w="2409" w:type="dxa"/>
          </w:tcPr>
          <w:p w:rsidR="00EA1D2B" w:rsidRDefault="003D2CE8">
            <w:pPr>
              <w:spacing w:after="0" w:line="240" w:lineRule="auto"/>
            </w:pPr>
            <w:r>
              <w:rPr>
                <w:rFonts w:eastAsia="Calibri" w:cs="Calibri"/>
                <w:sz w:val="15"/>
              </w:rPr>
              <w:t>17</w:t>
            </w:r>
          </w:p>
        </w:tc>
        <w:tc>
          <w:tcPr>
            <w:tcW w:w="2409" w:type="dxa"/>
          </w:tcPr>
          <w:p w:rsidR="00EA1D2B" w:rsidRDefault="003D2CE8">
            <w:pPr>
              <w:spacing w:after="0" w:line="240" w:lineRule="auto"/>
            </w:pPr>
            <w:r>
              <w:rPr>
                <w:rFonts w:eastAsia="Calibri" w:cs="Calibri"/>
                <w:sz w:val="15"/>
              </w:rPr>
              <w:t>edu_subjects, edu_units</w:t>
            </w:r>
          </w:p>
        </w:tc>
        <w:tc>
          <w:tcPr>
            <w:tcW w:w="2409" w:type="dxa"/>
          </w:tcPr>
          <w:p w:rsidR="00EA1D2B" w:rsidRDefault="003D2CE8">
            <w:pPr>
              <w:spacing w:after="0" w:line="240" w:lineRule="auto"/>
            </w:pPr>
            <w:r>
              <w:rPr>
                <w:rFonts w:eastAsia="Calibri" w:cs="Calibri"/>
                <w:sz w:val="15"/>
              </w:rPr>
              <w:t>Lessons: body, scripture references, objectives, teacher notes, publication status.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edu_quiz_answers</w:t>
            </w:r>
          </w:p>
        </w:tc>
        <w:tc>
          <w:tcPr>
            <w:tcW w:w="2409" w:type="dxa"/>
            <w:shd w:val="clear" w:color="auto" w:fill="FBF6F0"/>
          </w:tcPr>
          <w:p w:rsidR="00EA1D2B" w:rsidRDefault="003D2CE8">
            <w:pPr>
              <w:spacing w:after="0" w:line="240" w:lineRule="auto"/>
            </w:pPr>
            <w:r>
              <w:rPr>
                <w:rFonts w:eastAsia="Calibri" w:cs="Calibri"/>
                <w:sz w:val="15"/>
              </w:rPr>
              <w:t>7</w:t>
            </w:r>
          </w:p>
        </w:tc>
        <w:tc>
          <w:tcPr>
            <w:tcW w:w="2409" w:type="dxa"/>
            <w:shd w:val="clear" w:color="auto" w:fill="FBF6F0"/>
          </w:tcPr>
          <w:p w:rsidR="00EA1D2B" w:rsidRDefault="003D2CE8">
            <w:pPr>
              <w:spacing w:after="0" w:line="240" w:lineRule="auto"/>
            </w:pPr>
            <w:r>
              <w:rPr>
                <w:rFonts w:eastAsia="Calibri" w:cs="Calibri"/>
                <w:sz w:val="15"/>
              </w:rPr>
              <w:t xml:space="preserve">edu_quiz_attempts, </w:t>
            </w:r>
            <w:r>
              <w:rPr>
                <w:rFonts w:eastAsia="Calibri" w:cs="Calibri"/>
                <w:sz w:val="15"/>
              </w:rPr>
              <w:t>edu_quiz_questions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edu_quiz_attempts</w:t>
            </w:r>
          </w:p>
        </w:tc>
        <w:tc>
          <w:tcPr>
            <w:tcW w:w="2409" w:type="dxa"/>
          </w:tcPr>
          <w:p w:rsidR="00EA1D2B" w:rsidRDefault="003D2CE8">
            <w:pPr>
              <w:spacing w:after="0" w:line="240" w:lineRule="auto"/>
            </w:pPr>
            <w:r>
              <w:rPr>
                <w:rFonts w:eastAsia="Calibri" w:cs="Calibri"/>
                <w:sz w:val="15"/>
              </w:rPr>
              <w:t>13</w:t>
            </w:r>
          </w:p>
        </w:tc>
        <w:tc>
          <w:tcPr>
            <w:tcW w:w="2409" w:type="dxa"/>
          </w:tcPr>
          <w:p w:rsidR="00EA1D2B" w:rsidRDefault="003D2CE8">
            <w:pPr>
              <w:spacing w:after="0" w:line="240" w:lineRule="auto"/>
            </w:pPr>
            <w:r>
              <w:rPr>
                <w:rFonts w:eastAsia="Calibri" w:cs="Calibri"/>
                <w:sz w:val="15"/>
              </w:rPr>
              <w:t>edu_quizzes, users</w:t>
            </w:r>
          </w:p>
        </w:tc>
        <w:tc>
          <w:tcPr>
            <w:tcW w:w="2409" w:type="dxa"/>
          </w:tcPr>
          <w:p w:rsidR="00EA1D2B" w:rsidRDefault="003D2CE8">
            <w:pPr>
              <w:spacing w:after="0" w:line="240" w:lineRule="auto"/>
            </w:pPr>
            <w:r>
              <w:rPr>
                <w:rFonts w:eastAsia="Calibri" w:cs="Calibri"/>
                <w:sz w:val="15"/>
              </w:rPr>
              <w:t>Attempts with auto/manual score and transfer to the score sheet.</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edu_quiz_questions</w:t>
            </w:r>
          </w:p>
        </w:tc>
        <w:tc>
          <w:tcPr>
            <w:tcW w:w="2409" w:type="dxa"/>
            <w:shd w:val="clear" w:color="auto" w:fill="FBF6F0"/>
          </w:tcPr>
          <w:p w:rsidR="00EA1D2B" w:rsidRDefault="003D2CE8">
            <w:pPr>
              <w:spacing w:after="0" w:line="240" w:lineRule="auto"/>
            </w:pPr>
            <w:r>
              <w:rPr>
                <w:rFonts w:eastAsia="Calibri" w:cs="Calibri"/>
                <w:sz w:val="15"/>
              </w:rPr>
              <w:t>9</w:t>
            </w:r>
          </w:p>
        </w:tc>
        <w:tc>
          <w:tcPr>
            <w:tcW w:w="2409" w:type="dxa"/>
            <w:shd w:val="clear" w:color="auto" w:fill="FBF6F0"/>
          </w:tcPr>
          <w:p w:rsidR="00EA1D2B" w:rsidRDefault="003D2CE8">
            <w:pPr>
              <w:spacing w:after="0" w:line="240" w:lineRule="auto"/>
            </w:pPr>
            <w:r>
              <w:rPr>
                <w:rFonts w:eastAsia="Calibri" w:cs="Calibri"/>
                <w:sz w:val="15"/>
              </w:rPr>
              <w:t>edu_quizzes</w:t>
            </w:r>
          </w:p>
        </w:tc>
        <w:tc>
          <w:tcPr>
            <w:tcW w:w="2409" w:type="dxa"/>
            <w:shd w:val="clear" w:color="auto" w:fill="FBF6F0"/>
          </w:tcPr>
          <w:p w:rsidR="00EA1D2B" w:rsidRDefault="003D2CE8">
            <w:pPr>
              <w:spacing w:after="0" w:line="240" w:lineRule="auto"/>
            </w:pPr>
            <w:r>
              <w:rPr>
                <w:rFonts w:eastAsia="Calibri" w:cs="Calibri"/>
                <w:sz w:val="15"/>
              </w:rPr>
              <w:t>Quiz questions with type, options, answer, points.</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edu_quizzes</w:t>
            </w:r>
          </w:p>
        </w:tc>
        <w:tc>
          <w:tcPr>
            <w:tcW w:w="2409" w:type="dxa"/>
          </w:tcPr>
          <w:p w:rsidR="00EA1D2B" w:rsidRDefault="003D2CE8">
            <w:pPr>
              <w:spacing w:after="0" w:line="240" w:lineRule="auto"/>
            </w:pPr>
            <w:r>
              <w:rPr>
                <w:rFonts w:eastAsia="Calibri" w:cs="Calibri"/>
                <w:sz w:val="15"/>
              </w:rPr>
              <w:t>17</w:t>
            </w:r>
          </w:p>
        </w:tc>
        <w:tc>
          <w:tcPr>
            <w:tcW w:w="2409" w:type="dxa"/>
          </w:tcPr>
          <w:p w:rsidR="00EA1D2B" w:rsidRDefault="003D2CE8">
            <w:pPr>
              <w:spacing w:after="0" w:line="240" w:lineRule="auto"/>
            </w:pPr>
            <w:r>
              <w:rPr>
                <w:rFonts w:eastAsia="Calibri" w:cs="Calibri"/>
                <w:sz w:val="15"/>
              </w:rPr>
              <w:t>edu_assessments, edu_courses,</w:t>
            </w:r>
            <w:r>
              <w:rPr>
                <w:rFonts w:eastAsia="Calibri" w:cs="Calibri"/>
                <w:sz w:val="15"/>
              </w:rPr>
              <w:t xml:space="preserve"> edu_lessons</w:t>
            </w:r>
          </w:p>
        </w:tc>
        <w:tc>
          <w:tcPr>
            <w:tcW w:w="2409" w:type="dxa"/>
          </w:tcPr>
          <w:p w:rsidR="00EA1D2B" w:rsidRDefault="003D2CE8">
            <w:pPr>
              <w:spacing w:after="0" w:line="240" w:lineRule="auto"/>
            </w:pPr>
            <w:r>
              <w:rPr>
                <w:rFonts w:eastAsia="Calibri" w:cs="Calibri"/>
                <w:sz w:val="15"/>
              </w:rPr>
              <w:t>Quizzes (practice or linked to an assessment), timing, attempts, review policy.</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edu_requests</w:t>
            </w:r>
          </w:p>
        </w:tc>
        <w:tc>
          <w:tcPr>
            <w:tcW w:w="2409" w:type="dxa"/>
            <w:shd w:val="clear" w:color="auto" w:fill="FBF6F0"/>
          </w:tcPr>
          <w:p w:rsidR="00EA1D2B" w:rsidRDefault="003D2CE8">
            <w:pPr>
              <w:spacing w:after="0" w:line="240" w:lineRule="auto"/>
            </w:pPr>
            <w:r>
              <w:rPr>
                <w:rFonts w:eastAsia="Calibri" w:cs="Calibri"/>
                <w:sz w:val="15"/>
              </w:rPr>
              <w:t>17</w:t>
            </w:r>
          </w:p>
        </w:tc>
        <w:tc>
          <w:tcPr>
            <w:tcW w:w="2409" w:type="dxa"/>
            <w:shd w:val="clear" w:color="auto" w:fill="FBF6F0"/>
          </w:tcPr>
          <w:p w:rsidR="00EA1D2B" w:rsidRDefault="003D2CE8">
            <w:pPr>
              <w:spacing w:after="0" w:line="240" w:lineRule="auto"/>
            </w:pPr>
            <w:r>
              <w:rPr>
                <w:rFonts w:eastAsia="Calibri" w:cs="Calibri"/>
                <w:sz w:val="15"/>
              </w:rPr>
              <w:t>—</w:t>
            </w:r>
          </w:p>
        </w:tc>
        <w:tc>
          <w:tcPr>
            <w:tcW w:w="2409" w:type="dxa"/>
            <w:shd w:val="clear" w:color="auto" w:fill="FBF6F0"/>
          </w:tcPr>
          <w:p w:rsidR="00EA1D2B" w:rsidRDefault="003D2CE8">
            <w:pPr>
              <w:spacing w:after="0" w:line="240" w:lineRule="auto"/>
            </w:pPr>
            <w:r>
              <w:rPr>
                <w:rFonts w:eastAsia="Calibri" w:cs="Calibri"/>
                <w:sz w:val="15"/>
              </w:rPr>
              <w:t>Student requests (class/stream/study-mode change, add/drop) applied on approval.</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edu_schedule</w:t>
            </w:r>
          </w:p>
        </w:tc>
        <w:tc>
          <w:tcPr>
            <w:tcW w:w="2409" w:type="dxa"/>
          </w:tcPr>
          <w:p w:rsidR="00EA1D2B" w:rsidRDefault="003D2CE8">
            <w:pPr>
              <w:spacing w:after="0" w:line="240" w:lineRule="auto"/>
            </w:pPr>
            <w:r>
              <w:rPr>
                <w:rFonts w:eastAsia="Calibri" w:cs="Calibri"/>
                <w:sz w:val="15"/>
              </w:rPr>
              <w:t>11</w:t>
            </w:r>
          </w:p>
        </w:tc>
        <w:tc>
          <w:tcPr>
            <w:tcW w:w="2409" w:type="dxa"/>
          </w:tcPr>
          <w:p w:rsidR="00EA1D2B" w:rsidRDefault="003D2CE8">
            <w:pPr>
              <w:spacing w:after="0" w:line="240" w:lineRule="auto"/>
            </w:pPr>
            <w:r>
              <w:rPr>
                <w:rFonts w:eastAsia="Calibri" w:cs="Calibri"/>
                <w:sz w:val="15"/>
              </w:rPr>
              <w:t>edu_classes, edu_courses</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edu_score_history</w:t>
            </w:r>
          </w:p>
        </w:tc>
        <w:tc>
          <w:tcPr>
            <w:tcW w:w="2409" w:type="dxa"/>
            <w:shd w:val="clear" w:color="auto" w:fill="FBF6F0"/>
          </w:tcPr>
          <w:p w:rsidR="00EA1D2B" w:rsidRDefault="003D2CE8">
            <w:pPr>
              <w:spacing w:after="0" w:line="240" w:lineRule="auto"/>
            </w:pPr>
            <w:r>
              <w:rPr>
                <w:rFonts w:eastAsia="Calibri" w:cs="Calibri"/>
                <w:sz w:val="15"/>
              </w:rPr>
              <w:t>11</w:t>
            </w:r>
          </w:p>
        </w:tc>
        <w:tc>
          <w:tcPr>
            <w:tcW w:w="2409" w:type="dxa"/>
            <w:shd w:val="clear" w:color="auto" w:fill="FBF6F0"/>
          </w:tcPr>
          <w:p w:rsidR="00EA1D2B" w:rsidRDefault="003D2CE8">
            <w:pPr>
              <w:spacing w:after="0" w:line="240" w:lineRule="auto"/>
            </w:pPr>
            <w:r>
              <w:rPr>
                <w:rFonts w:eastAsia="Calibri" w:cs="Calibri"/>
                <w:sz w:val="15"/>
              </w:rPr>
              <w:t>—</w:t>
            </w:r>
          </w:p>
        </w:tc>
        <w:tc>
          <w:tcPr>
            <w:tcW w:w="2409" w:type="dxa"/>
            <w:shd w:val="clear" w:color="auto" w:fill="FBF6F0"/>
          </w:tcPr>
          <w:p w:rsidR="00EA1D2B" w:rsidRDefault="003D2CE8">
            <w:pPr>
              <w:spacing w:after="0" w:line="240" w:lineRule="auto"/>
            </w:pPr>
            <w:r>
              <w:rPr>
                <w:rFonts w:eastAsia="Calibri" w:cs="Calibri"/>
                <w:sz w:val="15"/>
              </w:rPr>
              <w:t>Every mark change (old/new score and status, actor, reason).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edu_scores</w:t>
            </w:r>
          </w:p>
        </w:tc>
        <w:tc>
          <w:tcPr>
            <w:tcW w:w="2409" w:type="dxa"/>
          </w:tcPr>
          <w:p w:rsidR="00EA1D2B" w:rsidRDefault="003D2CE8">
            <w:pPr>
              <w:spacing w:after="0" w:line="240" w:lineRule="auto"/>
            </w:pPr>
            <w:r>
              <w:rPr>
                <w:rFonts w:eastAsia="Calibri" w:cs="Calibri"/>
                <w:sz w:val="15"/>
              </w:rPr>
              <w:t>15</w:t>
            </w:r>
          </w:p>
        </w:tc>
        <w:tc>
          <w:tcPr>
            <w:tcW w:w="2409" w:type="dxa"/>
          </w:tcPr>
          <w:p w:rsidR="00EA1D2B" w:rsidRDefault="003D2CE8">
            <w:pPr>
              <w:spacing w:after="0" w:line="240" w:lineRule="auto"/>
            </w:pPr>
            <w:r>
              <w:rPr>
                <w:rFonts w:eastAsia="Calibri" w:cs="Calibri"/>
                <w:sz w:val="15"/>
              </w:rPr>
              <w:t>edu_assessments, users</w:t>
            </w:r>
          </w:p>
        </w:tc>
        <w:tc>
          <w:tcPr>
            <w:tcW w:w="2409" w:type="dxa"/>
          </w:tcPr>
          <w:p w:rsidR="00EA1D2B" w:rsidRDefault="003D2CE8">
            <w:pPr>
              <w:spacing w:after="0" w:line="240" w:lineRule="auto"/>
            </w:pPr>
            <w:r>
              <w:rPr>
                <w:rFonts w:eastAsia="Calibri" w:cs="Calibri"/>
                <w:sz w:val="15"/>
              </w:rPr>
              <w:t>Marks with draft → submitted → approved/rejected → published workflow.</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edu_subjects</w:t>
            </w:r>
          </w:p>
        </w:tc>
        <w:tc>
          <w:tcPr>
            <w:tcW w:w="2409" w:type="dxa"/>
            <w:shd w:val="clear" w:color="auto" w:fill="FBF6F0"/>
          </w:tcPr>
          <w:p w:rsidR="00EA1D2B" w:rsidRDefault="003D2CE8">
            <w:pPr>
              <w:spacing w:after="0" w:line="240" w:lineRule="auto"/>
            </w:pPr>
            <w:r>
              <w:rPr>
                <w:rFonts w:eastAsia="Calibri" w:cs="Calibri"/>
                <w:sz w:val="15"/>
              </w:rPr>
              <w:t>16</w:t>
            </w:r>
          </w:p>
        </w:tc>
        <w:tc>
          <w:tcPr>
            <w:tcW w:w="2409" w:type="dxa"/>
            <w:shd w:val="clear" w:color="auto" w:fill="FBF6F0"/>
          </w:tcPr>
          <w:p w:rsidR="00EA1D2B" w:rsidRDefault="003D2CE8">
            <w:pPr>
              <w:spacing w:after="0" w:line="240" w:lineRule="auto"/>
            </w:pPr>
            <w:r>
              <w:rPr>
                <w:rFonts w:eastAsia="Calibri" w:cs="Calibri"/>
                <w:sz w:val="15"/>
              </w:rPr>
              <w:t>edu_categories</w:t>
            </w:r>
          </w:p>
        </w:tc>
        <w:tc>
          <w:tcPr>
            <w:tcW w:w="2409" w:type="dxa"/>
            <w:shd w:val="clear" w:color="auto" w:fill="FBF6F0"/>
          </w:tcPr>
          <w:p w:rsidR="00EA1D2B" w:rsidRDefault="003D2CE8">
            <w:pPr>
              <w:spacing w:after="0" w:line="240" w:lineRule="auto"/>
            </w:pPr>
            <w:r>
              <w:rPr>
                <w:rFonts w:eastAsia="Calibri" w:cs="Calibri"/>
                <w:sz w:val="15"/>
              </w:rPr>
              <w:t xml:space="preserve">Curriculum subjects with visibility </w:t>
            </w:r>
            <w:r>
              <w:rPr>
                <w:rFonts w:eastAsia="Calibri" w:cs="Calibri"/>
                <w:sz w:val="15"/>
              </w:rPr>
              <w:t>(enrolled-only / all) and sequential option.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edu_submissions</w:t>
            </w:r>
          </w:p>
        </w:tc>
        <w:tc>
          <w:tcPr>
            <w:tcW w:w="2409" w:type="dxa"/>
          </w:tcPr>
          <w:p w:rsidR="00EA1D2B" w:rsidRDefault="003D2CE8">
            <w:pPr>
              <w:spacing w:after="0" w:line="240" w:lineRule="auto"/>
            </w:pPr>
            <w:r>
              <w:rPr>
                <w:rFonts w:eastAsia="Calibri" w:cs="Calibri"/>
                <w:sz w:val="15"/>
              </w:rPr>
              <w:t>13</w:t>
            </w:r>
          </w:p>
        </w:tc>
        <w:tc>
          <w:tcPr>
            <w:tcW w:w="2409" w:type="dxa"/>
          </w:tcPr>
          <w:p w:rsidR="00EA1D2B" w:rsidRDefault="003D2CE8">
            <w:pPr>
              <w:spacing w:after="0" w:line="240" w:lineRule="auto"/>
            </w:pPr>
            <w:r>
              <w:rPr>
                <w:rFonts w:eastAsia="Calibri" w:cs="Calibri"/>
                <w:sz w:val="15"/>
              </w:rPr>
              <w:t>edu_assignments, edu_groups, users</w:t>
            </w:r>
          </w:p>
        </w:tc>
        <w:tc>
          <w:tcPr>
            <w:tcW w:w="2409" w:type="dxa"/>
          </w:tcPr>
          <w:p w:rsidR="00EA1D2B" w:rsidRDefault="003D2CE8">
            <w:pPr>
              <w:spacing w:after="0" w:line="240" w:lineRule="auto"/>
            </w:pPr>
            <w:r>
              <w:rPr>
                <w:rFonts w:eastAsia="Calibri" w:cs="Calibri"/>
                <w:sz w:val="15"/>
              </w:rPr>
              <w:t>Student submissions with grading and feedback.</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edu_units</w:t>
            </w:r>
          </w:p>
        </w:tc>
        <w:tc>
          <w:tcPr>
            <w:tcW w:w="2409" w:type="dxa"/>
            <w:shd w:val="clear" w:color="auto" w:fill="FBF6F0"/>
          </w:tcPr>
          <w:p w:rsidR="00EA1D2B" w:rsidRDefault="003D2CE8">
            <w:pPr>
              <w:spacing w:after="0" w:line="240" w:lineRule="auto"/>
            </w:pPr>
            <w:r>
              <w:rPr>
                <w:rFonts w:eastAsia="Calibri" w:cs="Calibri"/>
                <w:sz w:val="15"/>
              </w:rPr>
              <w:t>8</w:t>
            </w:r>
          </w:p>
        </w:tc>
        <w:tc>
          <w:tcPr>
            <w:tcW w:w="2409" w:type="dxa"/>
            <w:shd w:val="clear" w:color="auto" w:fill="FBF6F0"/>
          </w:tcPr>
          <w:p w:rsidR="00EA1D2B" w:rsidRDefault="003D2CE8">
            <w:pPr>
              <w:spacing w:after="0" w:line="240" w:lineRule="auto"/>
            </w:pPr>
            <w:r>
              <w:rPr>
                <w:rFonts w:eastAsia="Calibri" w:cs="Calibri"/>
                <w:sz w:val="15"/>
              </w:rPr>
              <w:t>edu_subjects</w:t>
            </w:r>
          </w:p>
        </w:tc>
        <w:tc>
          <w:tcPr>
            <w:tcW w:w="2409" w:type="dxa"/>
            <w:shd w:val="clear" w:color="auto" w:fill="FBF6F0"/>
          </w:tcPr>
          <w:p w:rsidR="00EA1D2B" w:rsidRDefault="003D2CE8">
            <w:pPr>
              <w:spacing w:after="0" w:line="240" w:lineRule="auto"/>
            </w:pPr>
            <w:r>
              <w:rPr>
                <w:rFonts w:eastAsia="Calibri" w:cs="Calibri"/>
                <w:sz w:val="15"/>
              </w:rPr>
              <w:t>Units inside a subject.</w:t>
            </w:r>
          </w:p>
        </w:tc>
      </w:tr>
    </w:tbl>
    <w:p w:rsidR="00EA1D2B" w:rsidRDefault="00EA1D2B">
      <w:pPr>
        <w:spacing w:after="40"/>
      </w:pPr>
    </w:p>
    <w:p w:rsidR="00EA1D2B" w:rsidRDefault="003D2CE8">
      <w:pPr>
        <w:pStyle w:val="Heading3"/>
      </w:pPr>
      <w:r>
        <w:rPr>
          <w:b w:val="0"/>
        </w:rPr>
        <w:t>Selection, choir &amp; Mezmur services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Table</w:t>
            </w:r>
          </w:p>
        </w:tc>
        <w:tc>
          <w:tcPr>
            <w:tcW w:w="2409" w:type="dxa"/>
            <w:shd w:val="clear" w:color="auto" w:fill="6E1423"/>
          </w:tcPr>
          <w:p w:rsidR="00EA1D2B" w:rsidRDefault="003D2CE8">
            <w:pPr>
              <w:spacing w:after="0"/>
            </w:pPr>
            <w:r>
              <w:rPr>
                <w:rFonts w:eastAsia="Calibri" w:cs="Calibri"/>
                <w:b/>
                <w:color w:val="FFFFFF"/>
                <w:sz w:val="17"/>
              </w:rPr>
              <w:t>Cols</w:t>
            </w:r>
          </w:p>
        </w:tc>
        <w:tc>
          <w:tcPr>
            <w:tcW w:w="2409" w:type="dxa"/>
            <w:shd w:val="clear" w:color="auto" w:fill="6E1423"/>
          </w:tcPr>
          <w:p w:rsidR="00EA1D2B" w:rsidRDefault="003D2CE8">
            <w:pPr>
              <w:spacing w:after="0"/>
            </w:pPr>
            <w:r>
              <w:rPr>
                <w:rFonts w:eastAsia="Calibri" w:cs="Calibri"/>
                <w:b/>
                <w:color w:val="FFFFFF"/>
                <w:sz w:val="17"/>
              </w:rPr>
              <w:t>References</w:t>
            </w:r>
          </w:p>
        </w:tc>
        <w:tc>
          <w:tcPr>
            <w:tcW w:w="2409"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lastRenderedPageBreak/>
              <w:t>holiday_selections</w:t>
            </w:r>
          </w:p>
        </w:tc>
        <w:tc>
          <w:tcPr>
            <w:tcW w:w="2409" w:type="dxa"/>
          </w:tcPr>
          <w:p w:rsidR="00EA1D2B" w:rsidRDefault="003D2CE8">
            <w:pPr>
              <w:spacing w:after="0" w:line="240" w:lineRule="auto"/>
            </w:pPr>
            <w:r>
              <w:rPr>
                <w:rFonts w:eastAsia="Calibri" w:cs="Calibri"/>
                <w:sz w:val="17"/>
              </w:rPr>
              <w:t>17</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3D2CE8">
            <w:pPr>
              <w:spacing w:after="0" w:line="240" w:lineRule="auto"/>
            </w:pPr>
            <w:r>
              <w:rPr>
                <w:rFonts w:eastAsia="Calibri" w:cs="Calibri"/>
                <w:sz w:val="17"/>
              </w:rPr>
              <w:t>Holiday Mezmur service selections: period, member groups, JSON configuration, status, finalisation and publication.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selection_results</w:t>
            </w:r>
          </w:p>
        </w:tc>
        <w:tc>
          <w:tcPr>
            <w:tcW w:w="2409" w:type="dxa"/>
            <w:shd w:val="clear" w:color="auto" w:fill="FBF6F0"/>
          </w:tcPr>
          <w:p w:rsidR="00EA1D2B" w:rsidRDefault="003D2CE8">
            <w:pPr>
              <w:spacing w:after="0" w:line="240" w:lineRule="auto"/>
            </w:pPr>
            <w:r>
              <w:rPr>
                <w:rFonts w:eastAsia="Calibri" w:cs="Calibri"/>
                <w:sz w:val="17"/>
              </w:rPr>
              <w:t>23</w:t>
            </w:r>
          </w:p>
        </w:tc>
        <w:tc>
          <w:tcPr>
            <w:tcW w:w="2409" w:type="dxa"/>
            <w:shd w:val="clear" w:color="auto" w:fill="FBF6F0"/>
          </w:tcPr>
          <w:p w:rsidR="00EA1D2B" w:rsidRDefault="003D2CE8">
            <w:pPr>
              <w:spacing w:after="0" w:line="240" w:lineRule="auto"/>
            </w:pPr>
            <w:r>
              <w:rPr>
                <w:rFonts w:eastAsia="Calibri" w:cs="Calibri"/>
                <w:sz w:val="17"/>
              </w:rPr>
              <w:t>holiday_selections, users</w:t>
            </w:r>
          </w:p>
        </w:tc>
        <w:tc>
          <w:tcPr>
            <w:tcW w:w="2409" w:type="dxa"/>
            <w:shd w:val="clear" w:color="auto" w:fill="FBF6F0"/>
          </w:tcPr>
          <w:p w:rsidR="00EA1D2B" w:rsidRDefault="003D2CE8">
            <w:pPr>
              <w:spacing w:after="0" w:line="240" w:lineRule="auto"/>
            </w:pPr>
            <w:r>
              <w:rPr>
                <w:rFonts w:eastAsia="Calibri" w:cs="Calibri"/>
                <w:sz w:val="17"/>
              </w:rPr>
              <w:t xml:space="preserve">Per-applicant computed result: components, total, </w:t>
            </w:r>
            <w:r>
              <w:rPr>
                <w:rFonts w:eastAsia="Calibri" w:cs="Calibri"/>
                <w:sz w:val="17"/>
              </w:rPr>
              <w:t>qualified, overrides, service category and rank.</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selection_reviews</w:t>
            </w:r>
          </w:p>
        </w:tc>
        <w:tc>
          <w:tcPr>
            <w:tcW w:w="2409" w:type="dxa"/>
          </w:tcPr>
          <w:p w:rsidR="00EA1D2B" w:rsidRDefault="003D2CE8">
            <w:pPr>
              <w:spacing w:after="0" w:line="240" w:lineRule="auto"/>
            </w:pPr>
            <w:r>
              <w:rPr>
                <w:rFonts w:eastAsia="Calibri" w:cs="Calibri"/>
                <w:sz w:val="17"/>
              </w:rPr>
              <w:t>10</w:t>
            </w:r>
          </w:p>
        </w:tc>
        <w:tc>
          <w:tcPr>
            <w:tcW w:w="2409" w:type="dxa"/>
          </w:tcPr>
          <w:p w:rsidR="00EA1D2B" w:rsidRDefault="003D2CE8">
            <w:pPr>
              <w:spacing w:after="0" w:line="240" w:lineRule="auto"/>
            </w:pPr>
            <w:r>
              <w:rPr>
                <w:rFonts w:eastAsia="Calibri" w:cs="Calibri"/>
                <w:sz w:val="17"/>
              </w:rPr>
              <w:t>—</w:t>
            </w:r>
          </w:p>
        </w:tc>
        <w:tc>
          <w:tcPr>
            <w:tcW w:w="2409" w:type="dxa"/>
          </w:tcPr>
          <w:p w:rsidR="00EA1D2B" w:rsidRDefault="003D2CE8">
            <w:pPr>
              <w:spacing w:after="0" w:line="240" w:lineRule="auto"/>
            </w:pPr>
            <w:r>
              <w:rPr>
                <w:rFonts w:eastAsia="Calibri" w:cs="Calibri"/>
                <w:sz w:val="17"/>
              </w:rPr>
              <w:t>Each required department's review decision.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selection_feedback</w:t>
            </w:r>
          </w:p>
        </w:tc>
        <w:tc>
          <w:tcPr>
            <w:tcW w:w="2409" w:type="dxa"/>
            <w:shd w:val="clear" w:color="auto" w:fill="FBF6F0"/>
          </w:tcPr>
          <w:p w:rsidR="00EA1D2B" w:rsidRDefault="003D2CE8">
            <w:pPr>
              <w:spacing w:after="0" w:line="240" w:lineRule="auto"/>
            </w:pPr>
            <w:r>
              <w:rPr>
                <w:rFonts w:eastAsia="Calibri" w:cs="Calibri"/>
                <w:sz w:val="17"/>
              </w:rPr>
              <w:t>9</w:t>
            </w:r>
          </w:p>
        </w:tc>
        <w:tc>
          <w:tcPr>
            <w:tcW w:w="2409" w:type="dxa"/>
            <w:shd w:val="clear" w:color="auto" w:fill="FBF6F0"/>
          </w:tcPr>
          <w:p w:rsidR="00EA1D2B" w:rsidRDefault="003D2CE8">
            <w:pPr>
              <w:spacing w:after="0" w:line="240" w:lineRule="auto"/>
            </w:pPr>
            <w:r>
              <w:rPr>
                <w:rFonts w:eastAsia="Calibri" w:cs="Calibri"/>
                <w:sz w:val="17"/>
              </w:rPr>
              <w:t>—</w:t>
            </w:r>
          </w:p>
        </w:tc>
        <w:tc>
          <w:tcPr>
            <w:tcW w:w="2409" w:type="dxa"/>
            <w:shd w:val="clear" w:color="auto" w:fill="FBF6F0"/>
          </w:tcPr>
          <w:p w:rsidR="00EA1D2B" w:rsidRDefault="003D2CE8">
            <w:pPr>
              <w:spacing w:after="0" w:line="240" w:lineRule="auto"/>
            </w:pPr>
            <w:r>
              <w:rPr>
                <w:rFonts w:eastAsia="Calibri" w:cs="Calibri"/>
                <w:sz w:val="17"/>
              </w:rPr>
              <w:t>Members' feedback on a published result.</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selection_config_versions</w:t>
            </w:r>
          </w:p>
        </w:tc>
        <w:tc>
          <w:tcPr>
            <w:tcW w:w="2409" w:type="dxa"/>
          </w:tcPr>
          <w:p w:rsidR="00EA1D2B" w:rsidRDefault="003D2CE8">
            <w:pPr>
              <w:spacing w:after="0" w:line="240" w:lineRule="auto"/>
            </w:pPr>
            <w:r>
              <w:rPr>
                <w:rFonts w:eastAsia="Calibri" w:cs="Calibri"/>
                <w:sz w:val="17"/>
              </w:rPr>
              <w:t>15</w:t>
            </w:r>
          </w:p>
        </w:tc>
        <w:tc>
          <w:tcPr>
            <w:tcW w:w="2409" w:type="dxa"/>
          </w:tcPr>
          <w:p w:rsidR="00EA1D2B" w:rsidRDefault="003D2CE8">
            <w:pPr>
              <w:spacing w:after="0" w:line="240" w:lineRule="auto"/>
            </w:pPr>
            <w:r>
              <w:rPr>
                <w:rFonts w:eastAsia="Calibri" w:cs="Calibri"/>
                <w:sz w:val="17"/>
              </w:rPr>
              <w:t>—</w:t>
            </w:r>
          </w:p>
        </w:tc>
        <w:tc>
          <w:tcPr>
            <w:tcW w:w="2409" w:type="dxa"/>
          </w:tcPr>
          <w:p w:rsidR="00EA1D2B" w:rsidRDefault="003D2CE8">
            <w:pPr>
              <w:spacing w:after="0" w:line="240" w:lineRule="auto"/>
            </w:pPr>
            <w:r>
              <w:rPr>
                <w:rFonts w:eastAsia="Calibri" w:cs="Calibri"/>
                <w:sz w:val="17"/>
              </w:rPr>
              <w:t xml:space="preserve">Created by the withdrawn </w:t>
            </w:r>
            <w:r>
              <w:rPr>
                <w:rFonts w:eastAsia="Calibri" w:cs="Calibri"/>
                <w:sz w:val="17"/>
              </w:rPr>
              <w:t>department-criteria feature (unused); reused by in-development config versioning.</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selection_scores</w:t>
            </w:r>
          </w:p>
        </w:tc>
        <w:tc>
          <w:tcPr>
            <w:tcW w:w="2409" w:type="dxa"/>
            <w:shd w:val="clear" w:color="auto" w:fill="FBF6F0"/>
          </w:tcPr>
          <w:p w:rsidR="00EA1D2B" w:rsidRDefault="003D2CE8">
            <w:pPr>
              <w:spacing w:after="0" w:line="240" w:lineRule="auto"/>
            </w:pPr>
            <w:r>
              <w:rPr>
                <w:rFonts w:eastAsia="Calibri" w:cs="Calibri"/>
                <w:sz w:val="17"/>
              </w:rPr>
              <w:t>12</w:t>
            </w:r>
          </w:p>
        </w:tc>
        <w:tc>
          <w:tcPr>
            <w:tcW w:w="2409" w:type="dxa"/>
            <w:shd w:val="clear" w:color="auto" w:fill="FBF6F0"/>
          </w:tcPr>
          <w:p w:rsidR="00EA1D2B" w:rsidRDefault="003D2CE8">
            <w:pPr>
              <w:spacing w:after="0" w:line="240" w:lineRule="auto"/>
            </w:pPr>
            <w:r>
              <w:rPr>
                <w:rFonts w:eastAsia="Calibri" w:cs="Calibri"/>
                <w:sz w:val="17"/>
              </w:rPr>
              <w:t>—</w:t>
            </w:r>
          </w:p>
        </w:tc>
        <w:tc>
          <w:tcPr>
            <w:tcW w:w="2409" w:type="dxa"/>
            <w:shd w:val="clear" w:color="auto" w:fill="FBF6F0"/>
          </w:tcPr>
          <w:p w:rsidR="00EA1D2B" w:rsidRDefault="003D2CE8">
            <w:pPr>
              <w:spacing w:after="0" w:line="240" w:lineRule="auto"/>
            </w:pPr>
            <w:r>
              <w:rPr>
                <w:rFonts w:eastAsia="Calibri" w:cs="Calibri"/>
                <w:sz w:val="17"/>
              </w:rPr>
              <w:t>Withdrawn department-criteria feature (unused, kept for history).</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selection_evaluators</w:t>
            </w:r>
          </w:p>
        </w:tc>
        <w:tc>
          <w:tcPr>
            <w:tcW w:w="2409" w:type="dxa"/>
          </w:tcPr>
          <w:p w:rsidR="00EA1D2B" w:rsidRDefault="003D2CE8">
            <w:pPr>
              <w:spacing w:after="0" w:line="240" w:lineRule="auto"/>
            </w:pPr>
            <w:r>
              <w:rPr>
                <w:rFonts w:eastAsia="Calibri" w:cs="Calibri"/>
                <w:sz w:val="17"/>
              </w:rPr>
              <w:t>6</w:t>
            </w:r>
          </w:p>
        </w:tc>
        <w:tc>
          <w:tcPr>
            <w:tcW w:w="2409" w:type="dxa"/>
          </w:tcPr>
          <w:p w:rsidR="00EA1D2B" w:rsidRDefault="003D2CE8">
            <w:pPr>
              <w:spacing w:after="0" w:line="240" w:lineRule="auto"/>
            </w:pPr>
            <w:r>
              <w:rPr>
                <w:rFonts w:eastAsia="Calibri" w:cs="Calibri"/>
                <w:sz w:val="17"/>
              </w:rPr>
              <w:t>—</w:t>
            </w:r>
          </w:p>
        </w:tc>
        <w:tc>
          <w:tcPr>
            <w:tcW w:w="2409" w:type="dxa"/>
          </w:tcPr>
          <w:p w:rsidR="00EA1D2B" w:rsidRDefault="003D2CE8">
            <w:pPr>
              <w:spacing w:after="0" w:line="240" w:lineRule="auto"/>
            </w:pPr>
            <w:r>
              <w:rPr>
                <w:rFonts w:eastAsia="Calibri" w:cs="Calibri"/>
                <w:sz w:val="17"/>
              </w:rPr>
              <w:t xml:space="preserve">Withdrawn department-criteria feature (unused, kept for </w:t>
            </w:r>
            <w:r>
              <w:rPr>
                <w:rFonts w:eastAsia="Calibri" w:cs="Calibri"/>
                <w:sz w:val="17"/>
              </w:rPr>
              <w:t>history).</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choir_eligibility</w:t>
            </w:r>
          </w:p>
        </w:tc>
        <w:tc>
          <w:tcPr>
            <w:tcW w:w="2409" w:type="dxa"/>
            <w:shd w:val="clear" w:color="auto" w:fill="FBF6F0"/>
          </w:tcPr>
          <w:p w:rsidR="00EA1D2B" w:rsidRDefault="003D2CE8">
            <w:pPr>
              <w:spacing w:after="0" w:line="240" w:lineRule="auto"/>
            </w:pPr>
            <w:r>
              <w:rPr>
                <w:rFonts w:eastAsia="Calibri" w:cs="Calibri"/>
                <w:sz w:val="17"/>
              </w:rPr>
              <w:t>6</w:t>
            </w:r>
          </w:p>
        </w:tc>
        <w:tc>
          <w:tcPr>
            <w:tcW w:w="2409" w:type="dxa"/>
            <w:shd w:val="clear" w:color="auto" w:fill="FBF6F0"/>
          </w:tcPr>
          <w:p w:rsidR="00EA1D2B" w:rsidRDefault="003D2CE8">
            <w:pPr>
              <w:spacing w:after="0" w:line="240" w:lineRule="auto"/>
            </w:pPr>
            <w:r>
              <w:rPr>
                <w:rFonts w:eastAsia="Calibri" w:cs="Calibri"/>
                <w:sz w:val="17"/>
              </w:rPr>
              <w:t>users</w:t>
            </w:r>
          </w:p>
        </w:tc>
        <w:tc>
          <w:tcPr>
            <w:tcW w:w="2409" w:type="dxa"/>
            <w:shd w:val="clear" w:color="auto" w:fill="FBF6F0"/>
          </w:tcPr>
          <w:p w:rsidR="00EA1D2B" w:rsidRDefault="003D2CE8">
            <w:pPr>
              <w:spacing w:after="0" w:line="240" w:lineRule="auto"/>
            </w:pPr>
            <w:r>
              <w:rPr>
                <w:rFonts w:eastAsia="Calibri" w:cs="Calibri"/>
                <w:sz w:val="17"/>
              </w:rPr>
              <w:t>Daily-computed choir eligibility score per member (choir.policy).</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choir_selections</w:t>
            </w:r>
          </w:p>
        </w:tc>
        <w:tc>
          <w:tcPr>
            <w:tcW w:w="2409" w:type="dxa"/>
          </w:tcPr>
          <w:p w:rsidR="00EA1D2B" w:rsidRDefault="003D2CE8">
            <w:pPr>
              <w:spacing w:after="0" w:line="240" w:lineRule="auto"/>
            </w:pPr>
            <w:r>
              <w:rPr>
                <w:rFonts w:eastAsia="Calibri" w:cs="Calibri"/>
                <w:sz w:val="17"/>
              </w:rPr>
              <w:t>10</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wedding_services</w:t>
            </w:r>
          </w:p>
        </w:tc>
        <w:tc>
          <w:tcPr>
            <w:tcW w:w="2409" w:type="dxa"/>
            <w:shd w:val="clear" w:color="auto" w:fill="FBF6F0"/>
          </w:tcPr>
          <w:p w:rsidR="00EA1D2B" w:rsidRDefault="003D2CE8">
            <w:pPr>
              <w:spacing w:after="0" w:line="240" w:lineRule="auto"/>
            </w:pPr>
            <w:r>
              <w:rPr>
                <w:rFonts w:eastAsia="Calibri" w:cs="Calibri"/>
                <w:sz w:val="17"/>
              </w:rPr>
              <w:t>15</w:t>
            </w:r>
          </w:p>
        </w:tc>
        <w:tc>
          <w:tcPr>
            <w:tcW w:w="2409" w:type="dxa"/>
            <w:shd w:val="clear" w:color="auto" w:fill="FBF6F0"/>
          </w:tcPr>
          <w:p w:rsidR="00EA1D2B" w:rsidRDefault="003D2CE8">
            <w:pPr>
              <w:spacing w:after="0" w:line="240" w:lineRule="auto"/>
            </w:pPr>
            <w:r>
              <w:rPr>
                <w:rFonts w:eastAsia="Calibri" w:cs="Calibri"/>
                <w:sz w:val="17"/>
              </w:rPr>
              <w:t>users</w:t>
            </w:r>
          </w:p>
        </w:tc>
        <w:tc>
          <w:tcPr>
            <w:tcW w:w="2409" w:type="dxa"/>
            <w:shd w:val="clear" w:color="auto" w:fill="FBF6F0"/>
          </w:tcPr>
          <w:p w:rsidR="00EA1D2B" w:rsidRDefault="003D2CE8">
            <w:pPr>
              <w:spacing w:after="0" w:line="240" w:lineRule="auto"/>
            </w:pPr>
            <w:r>
              <w:rPr>
                <w:rFonts w:eastAsia="Calibri" w:cs="Calibri"/>
                <w:sz w:val="17"/>
              </w:rPr>
              <w:t>Wedding Mezmur services; legacy eligibility columns kept but ignored.</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wedding_service_members</w:t>
            </w:r>
          </w:p>
        </w:tc>
        <w:tc>
          <w:tcPr>
            <w:tcW w:w="2409" w:type="dxa"/>
          </w:tcPr>
          <w:p w:rsidR="00EA1D2B" w:rsidRDefault="003D2CE8">
            <w:pPr>
              <w:spacing w:after="0" w:line="240" w:lineRule="auto"/>
            </w:pPr>
            <w:r>
              <w:rPr>
                <w:rFonts w:eastAsia="Calibri" w:cs="Calibri"/>
                <w:sz w:val="17"/>
              </w:rPr>
              <w:t>9</w:t>
            </w:r>
          </w:p>
        </w:tc>
        <w:tc>
          <w:tcPr>
            <w:tcW w:w="2409" w:type="dxa"/>
          </w:tcPr>
          <w:p w:rsidR="00EA1D2B" w:rsidRDefault="003D2CE8">
            <w:pPr>
              <w:spacing w:after="0" w:line="240" w:lineRule="auto"/>
            </w:pPr>
            <w:r>
              <w:rPr>
                <w:rFonts w:eastAsia="Calibri" w:cs="Calibri"/>
                <w:sz w:val="17"/>
              </w:rPr>
              <w:t>users, wedding_services</w:t>
            </w:r>
          </w:p>
        </w:tc>
        <w:tc>
          <w:tcPr>
            <w:tcW w:w="2409" w:type="dxa"/>
          </w:tcPr>
          <w:p w:rsidR="00EA1D2B" w:rsidRDefault="003D2CE8">
            <w:pPr>
              <w:spacing w:after="0" w:line="240" w:lineRule="auto"/>
            </w:pPr>
            <w:r>
              <w:rPr>
                <w:rFonts w:eastAsia="Calibri" w:cs="Calibri"/>
                <w:sz w:val="17"/>
              </w:rPr>
              <w:t>Members selected for a wedding service.</w:t>
            </w:r>
          </w:p>
        </w:tc>
      </w:tr>
    </w:tbl>
    <w:p w:rsidR="00EA1D2B" w:rsidRDefault="00EA1D2B">
      <w:pPr>
        <w:spacing w:after="40"/>
      </w:pPr>
    </w:p>
    <w:p w:rsidR="00EA1D2B" w:rsidRDefault="003D2CE8">
      <w:pPr>
        <w:pStyle w:val="Heading3"/>
      </w:pPr>
      <w:r>
        <w:rPr>
          <w:b w:val="0"/>
        </w:rPr>
        <w:t>Contributions (finance)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Table</w:t>
            </w:r>
          </w:p>
        </w:tc>
        <w:tc>
          <w:tcPr>
            <w:tcW w:w="2409" w:type="dxa"/>
            <w:shd w:val="clear" w:color="auto" w:fill="6E1423"/>
          </w:tcPr>
          <w:p w:rsidR="00EA1D2B" w:rsidRDefault="003D2CE8">
            <w:pPr>
              <w:spacing w:after="0"/>
            </w:pPr>
            <w:r>
              <w:rPr>
                <w:rFonts w:eastAsia="Calibri" w:cs="Calibri"/>
                <w:b/>
                <w:color w:val="FFFFFF"/>
                <w:sz w:val="17"/>
              </w:rPr>
              <w:t>Cols</w:t>
            </w:r>
          </w:p>
        </w:tc>
        <w:tc>
          <w:tcPr>
            <w:tcW w:w="2409" w:type="dxa"/>
            <w:shd w:val="clear" w:color="auto" w:fill="6E1423"/>
          </w:tcPr>
          <w:p w:rsidR="00EA1D2B" w:rsidRDefault="003D2CE8">
            <w:pPr>
              <w:spacing w:after="0"/>
            </w:pPr>
            <w:r>
              <w:rPr>
                <w:rFonts w:eastAsia="Calibri" w:cs="Calibri"/>
                <w:b/>
                <w:color w:val="FFFFFF"/>
                <w:sz w:val="17"/>
              </w:rPr>
              <w:t>References</w:t>
            </w:r>
          </w:p>
        </w:tc>
        <w:tc>
          <w:tcPr>
            <w:tcW w:w="2409"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payments</w:t>
            </w:r>
          </w:p>
        </w:tc>
        <w:tc>
          <w:tcPr>
            <w:tcW w:w="2409" w:type="dxa"/>
          </w:tcPr>
          <w:p w:rsidR="00EA1D2B" w:rsidRDefault="003D2CE8">
            <w:pPr>
              <w:spacing w:after="0" w:line="240" w:lineRule="auto"/>
            </w:pPr>
            <w:r>
              <w:rPr>
                <w:rFonts w:eastAsia="Calibri" w:cs="Calibri"/>
                <w:sz w:val="17"/>
              </w:rPr>
              <w:t>19</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3D2CE8">
            <w:pPr>
              <w:spacing w:after="0" w:line="240" w:lineRule="auto"/>
            </w:pPr>
            <w:r>
              <w:rPr>
                <w:rFonts w:eastAsia="Calibri" w:cs="Calibri"/>
                <w:sz w:val="17"/>
              </w:rPr>
              <w:t>Monthly contributions by Ethiopian period; one payment may cover 1–12 months; status and verification.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payment_rates</w:t>
            </w:r>
          </w:p>
        </w:tc>
        <w:tc>
          <w:tcPr>
            <w:tcW w:w="2409" w:type="dxa"/>
            <w:shd w:val="clear" w:color="auto" w:fill="FBF6F0"/>
          </w:tcPr>
          <w:p w:rsidR="00EA1D2B" w:rsidRDefault="003D2CE8">
            <w:pPr>
              <w:spacing w:after="0" w:line="240" w:lineRule="auto"/>
            </w:pPr>
            <w:r>
              <w:rPr>
                <w:rFonts w:eastAsia="Calibri" w:cs="Calibri"/>
                <w:sz w:val="17"/>
              </w:rPr>
              <w:t>7</w:t>
            </w:r>
          </w:p>
        </w:tc>
        <w:tc>
          <w:tcPr>
            <w:tcW w:w="2409" w:type="dxa"/>
            <w:shd w:val="clear" w:color="auto" w:fill="FBF6F0"/>
          </w:tcPr>
          <w:p w:rsidR="00EA1D2B" w:rsidRDefault="003D2CE8">
            <w:pPr>
              <w:spacing w:after="0" w:line="240" w:lineRule="auto"/>
            </w:pPr>
            <w:r>
              <w:rPr>
                <w:rFonts w:eastAsia="Calibri" w:cs="Calibri"/>
                <w:sz w:val="17"/>
              </w:rPr>
              <w:t>users</w:t>
            </w:r>
          </w:p>
        </w:tc>
        <w:tc>
          <w:tcPr>
            <w:tcW w:w="2409" w:type="dxa"/>
            <w:shd w:val="clear" w:color="auto" w:fill="FBF6F0"/>
          </w:tcPr>
          <w:p w:rsidR="00EA1D2B" w:rsidRDefault="003D2CE8">
            <w:pPr>
              <w:spacing w:after="0" w:line="240" w:lineRule="auto"/>
            </w:pPr>
            <w:r>
              <w:rPr>
                <w:rFonts w:eastAsia="Calibri" w:cs="Calibri"/>
                <w:sz w:val="17"/>
              </w:rPr>
              <w:t>Monthly rate per member type (student / worker) with effective date.</w:t>
            </w:r>
          </w:p>
        </w:tc>
      </w:tr>
    </w:tbl>
    <w:p w:rsidR="00EA1D2B" w:rsidRDefault="00EA1D2B">
      <w:pPr>
        <w:spacing w:after="40"/>
      </w:pPr>
    </w:p>
    <w:p w:rsidR="00EA1D2B" w:rsidRDefault="003D2CE8">
      <w:pPr>
        <w:pStyle w:val="Heading3"/>
      </w:pPr>
      <w:r>
        <w:rPr>
          <w:b w:val="0"/>
        </w:rPr>
        <w:t>Property, borrowing &amp; library</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Table</w:t>
            </w:r>
          </w:p>
        </w:tc>
        <w:tc>
          <w:tcPr>
            <w:tcW w:w="2409" w:type="dxa"/>
            <w:shd w:val="clear" w:color="auto" w:fill="6E1423"/>
          </w:tcPr>
          <w:p w:rsidR="00EA1D2B" w:rsidRDefault="003D2CE8">
            <w:pPr>
              <w:spacing w:after="0"/>
            </w:pPr>
            <w:r>
              <w:rPr>
                <w:rFonts w:eastAsia="Calibri" w:cs="Calibri"/>
                <w:b/>
                <w:color w:val="FFFFFF"/>
                <w:sz w:val="17"/>
              </w:rPr>
              <w:t>Cols</w:t>
            </w:r>
          </w:p>
        </w:tc>
        <w:tc>
          <w:tcPr>
            <w:tcW w:w="2409" w:type="dxa"/>
            <w:shd w:val="clear" w:color="auto" w:fill="6E1423"/>
          </w:tcPr>
          <w:p w:rsidR="00EA1D2B" w:rsidRDefault="003D2CE8">
            <w:pPr>
              <w:spacing w:after="0"/>
            </w:pPr>
            <w:r>
              <w:rPr>
                <w:rFonts w:eastAsia="Calibri" w:cs="Calibri"/>
                <w:b/>
                <w:color w:val="FFFFFF"/>
                <w:sz w:val="17"/>
              </w:rPr>
              <w:t>References</w:t>
            </w:r>
          </w:p>
        </w:tc>
        <w:tc>
          <w:tcPr>
            <w:tcW w:w="2409"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items</w:t>
            </w:r>
          </w:p>
        </w:tc>
        <w:tc>
          <w:tcPr>
            <w:tcW w:w="2409" w:type="dxa"/>
          </w:tcPr>
          <w:p w:rsidR="00EA1D2B" w:rsidRDefault="003D2CE8">
            <w:pPr>
              <w:spacing w:after="0" w:line="240" w:lineRule="auto"/>
            </w:pPr>
            <w:r>
              <w:rPr>
                <w:rFonts w:eastAsia="Calibri" w:cs="Calibri"/>
                <w:sz w:val="17"/>
              </w:rPr>
              <w:t>29</w:t>
            </w:r>
          </w:p>
        </w:tc>
        <w:tc>
          <w:tcPr>
            <w:tcW w:w="2409" w:type="dxa"/>
          </w:tcPr>
          <w:p w:rsidR="00EA1D2B" w:rsidRDefault="003D2CE8">
            <w:pPr>
              <w:spacing w:after="0" w:line="240" w:lineRule="auto"/>
            </w:pPr>
            <w:r>
              <w:rPr>
                <w:rFonts w:eastAsia="Calibri" w:cs="Calibri"/>
                <w:sz w:val="17"/>
              </w:rPr>
              <w:t>departments, users</w:t>
            </w:r>
          </w:p>
        </w:tc>
        <w:tc>
          <w:tcPr>
            <w:tcW w:w="2409" w:type="dxa"/>
          </w:tcPr>
          <w:p w:rsidR="00EA1D2B" w:rsidRDefault="003D2CE8">
            <w:pPr>
              <w:spacing w:after="0" w:line="240" w:lineRule="auto"/>
            </w:pPr>
            <w:r>
              <w:rPr>
                <w:rFonts w:eastAsia="Calibri" w:cs="Calibri"/>
                <w:sz w:val="17"/>
              </w:rPr>
              <w:t>Property and library items with stock, condition, domain (education/mezmur), department</w:t>
            </w:r>
            <w:r>
              <w:rPr>
                <w:rFonts w:eastAsia="Calibri" w:cs="Calibri"/>
                <w:sz w:val="17"/>
              </w:rPr>
              <w:t xml:space="preserve"> and borrowing rules.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item_categories</w:t>
            </w:r>
          </w:p>
        </w:tc>
        <w:tc>
          <w:tcPr>
            <w:tcW w:w="2409" w:type="dxa"/>
            <w:shd w:val="clear" w:color="auto" w:fill="FBF6F0"/>
          </w:tcPr>
          <w:p w:rsidR="00EA1D2B" w:rsidRDefault="003D2CE8">
            <w:pPr>
              <w:spacing w:after="0" w:line="240" w:lineRule="auto"/>
            </w:pPr>
            <w:r>
              <w:rPr>
                <w:rFonts w:eastAsia="Calibri" w:cs="Calibri"/>
                <w:sz w:val="17"/>
              </w:rPr>
              <w:t>9</w:t>
            </w:r>
          </w:p>
        </w:tc>
        <w:tc>
          <w:tcPr>
            <w:tcW w:w="2409" w:type="dxa"/>
            <w:shd w:val="clear" w:color="auto" w:fill="FBF6F0"/>
          </w:tcPr>
          <w:p w:rsidR="00EA1D2B" w:rsidRDefault="003D2CE8">
            <w:pPr>
              <w:spacing w:after="0" w:line="240" w:lineRule="auto"/>
            </w:pPr>
            <w:r>
              <w:rPr>
                <w:rFonts w:eastAsia="Calibri" w:cs="Calibri"/>
                <w:sz w:val="17"/>
              </w:rPr>
              <w:t>—</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borrowings</w:t>
            </w:r>
          </w:p>
        </w:tc>
        <w:tc>
          <w:tcPr>
            <w:tcW w:w="2409" w:type="dxa"/>
          </w:tcPr>
          <w:p w:rsidR="00EA1D2B" w:rsidRDefault="003D2CE8">
            <w:pPr>
              <w:spacing w:after="0" w:line="240" w:lineRule="auto"/>
            </w:pPr>
            <w:r>
              <w:rPr>
                <w:rFonts w:eastAsia="Calibri" w:cs="Calibri"/>
                <w:sz w:val="17"/>
              </w:rPr>
              <w:t>28</w:t>
            </w:r>
          </w:p>
        </w:tc>
        <w:tc>
          <w:tcPr>
            <w:tcW w:w="2409" w:type="dxa"/>
          </w:tcPr>
          <w:p w:rsidR="00EA1D2B" w:rsidRDefault="003D2CE8">
            <w:pPr>
              <w:spacing w:after="0" w:line="240" w:lineRule="auto"/>
            </w:pPr>
            <w:r>
              <w:rPr>
                <w:rFonts w:eastAsia="Calibri" w:cs="Calibri"/>
                <w:sz w:val="17"/>
              </w:rPr>
              <w:t>borrowing_batches, items, users</w:t>
            </w:r>
          </w:p>
        </w:tc>
        <w:tc>
          <w:tcPr>
            <w:tcW w:w="2409" w:type="dxa"/>
          </w:tcPr>
          <w:p w:rsidR="00EA1D2B" w:rsidRDefault="003D2CE8">
            <w:pPr>
              <w:spacing w:after="0" w:line="240" w:lineRule="auto"/>
            </w:pPr>
            <w:r>
              <w:rPr>
                <w:rFonts w:eastAsia="Calibri" w:cs="Calibri"/>
                <w:sz w:val="17"/>
              </w:rPr>
              <w:t>Individual loans: quantities, due date, return condition, fine and fine overrides.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borrowing_batches</w:t>
            </w:r>
          </w:p>
        </w:tc>
        <w:tc>
          <w:tcPr>
            <w:tcW w:w="2409" w:type="dxa"/>
            <w:shd w:val="clear" w:color="auto" w:fill="FBF6F0"/>
          </w:tcPr>
          <w:p w:rsidR="00EA1D2B" w:rsidRDefault="003D2CE8">
            <w:pPr>
              <w:spacing w:after="0" w:line="240" w:lineRule="auto"/>
            </w:pPr>
            <w:r>
              <w:rPr>
                <w:rFonts w:eastAsia="Calibri" w:cs="Calibri"/>
                <w:sz w:val="17"/>
              </w:rPr>
              <w:t>5</w:t>
            </w:r>
          </w:p>
        </w:tc>
        <w:tc>
          <w:tcPr>
            <w:tcW w:w="2409" w:type="dxa"/>
            <w:shd w:val="clear" w:color="auto" w:fill="FBF6F0"/>
          </w:tcPr>
          <w:p w:rsidR="00EA1D2B" w:rsidRDefault="003D2CE8">
            <w:pPr>
              <w:spacing w:after="0" w:line="240" w:lineRule="auto"/>
            </w:pPr>
            <w:r>
              <w:rPr>
                <w:rFonts w:eastAsia="Calibri" w:cs="Calibri"/>
                <w:sz w:val="17"/>
              </w:rPr>
              <w:t>users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lastRenderedPageBreak/>
              <w:t>borrowing_signatures</w:t>
            </w:r>
          </w:p>
        </w:tc>
        <w:tc>
          <w:tcPr>
            <w:tcW w:w="2409" w:type="dxa"/>
          </w:tcPr>
          <w:p w:rsidR="00EA1D2B" w:rsidRDefault="003D2CE8">
            <w:pPr>
              <w:spacing w:after="0" w:line="240" w:lineRule="auto"/>
            </w:pPr>
            <w:r>
              <w:rPr>
                <w:rFonts w:eastAsia="Calibri" w:cs="Calibri"/>
                <w:sz w:val="17"/>
              </w:rPr>
              <w:t>7</w:t>
            </w:r>
          </w:p>
        </w:tc>
        <w:tc>
          <w:tcPr>
            <w:tcW w:w="2409" w:type="dxa"/>
          </w:tcPr>
          <w:p w:rsidR="00EA1D2B" w:rsidRDefault="003D2CE8">
            <w:pPr>
              <w:spacing w:after="0" w:line="240" w:lineRule="auto"/>
            </w:pPr>
            <w:r>
              <w:rPr>
                <w:rFonts w:eastAsia="Calibri" w:cs="Calibri"/>
                <w:sz w:val="17"/>
              </w:rPr>
              <w:t>borrowings, users</w:t>
            </w:r>
          </w:p>
        </w:tc>
        <w:tc>
          <w:tcPr>
            <w:tcW w:w="2409" w:type="dxa"/>
          </w:tcPr>
          <w:p w:rsidR="00EA1D2B" w:rsidRDefault="003D2CE8">
            <w:pPr>
              <w:spacing w:after="0" w:line="240" w:lineRule="auto"/>
            </w:pPr>
            <w:r>
              <w:rPr>
                <w:rFonts w:eastAsia="Calibri" w:cs="Calibri"/>
                <w:sz w:val="17"/>
              </w:rPr>
              <w:t xml:space="preserve">Signatures </w:t>
            </w:r>
            <w:r>
              <w:rPr>
                <w:rFonts w:eastAsia="Calibri" w:cs="Calibri"/>
                <w:sz w:val="17"/>
              </w:rPr>
              <w:t>captured when an item is handed over.</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return_conditions</w:t>
            </w:r>
          </w:p>
        </w:tc>
        <w:tc>
          <w:tcPr>
            <w:tcW w:w="2409" w:type="dxa"/>
            <w:shd w:val="clear" w:color="auto" w:fill="FBF6F0"/>
          </w:tcPr>
          <w:p w:rsidR="00EA1D2B" w:rsidRDefault="003D2CE8">
            <w:pPr>
              <w:spacing w:after="0" w:line="240" w:lineRule="auto"/>
            </w:pPr>
            <w:r>
              <w:rPr>
                <w:rFonts w:eastAsia="Calibri" w:cs="Calibri"/>
                <w:sz w:val="17"/>
              </w:rPr>
              <w:t>6</w:t>
            </w:r>
          </w:p>
        </w:tc>
        <w:tc>
          <w:tcPr>
            <w:tcW w:w="2409" w:type="dxa"/>
            <w:shd w:val="clear" w:color="auto" w:fill="FBF6F0"/>
          </w:tcPr>
          <w:p w:rsidR="00EA1D2B" w:rsidRDefault="003D2CE8">
            <w:pPr>
              <w:spacing w:after="0" w:line="240" w:lineRule="auto"/>
            </w:pPr>
            <w:r>
              <w:rPr>
                <w:rFonts w:eastAsia="Calibri" w:cs="Calibri"/>
                <w:sz w:val="17"/>
              </w:rPr>
              <w:t>—</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library_requests</w:t>
            </w:r>
          </w:p>
        </w:tc>
        <w:tc>
          <w:tcPr>
            <w:tcW w:w="2409" w:type="dxa"/>
          </w:tcPr>
          <w:p w:rsidR="00EA1D2B" w:rsidRDefault="003D2CE8">
            <w:pPr>
              <w:spacing w:after="0" w:line="240" w:lineRule="auto"/>
            </w:pPr>
            <w:r>
              <w:rPr>
                <w:rFonts w:eastAsia="Calibri" w:cs="Calibri"/>
                <w:sz w:val="17"/>
              </w:rPr>
              <w:t>13</w:t>
            </w:r>
          </w:p>
        </w:tc>
        <w:tc>
          <w:tcPr>
            <w:tcW w:w="2409" w:type="dxa"/>
          </w:tcPr>
          <w:p w:rsidR="00EA1D2B" w:rsidRDefault="003D2CE8">
            <w:pPr>
              <w:spacing w:after="0" w:line="240" w:lineRule="auto"/>
            </w:pPr>
            <w:r>
              <w:rPr>
                <w:rFonts w:eastAsia="Calibri" w:cs="Calibri"/>
                <w:sz w:val="17"/>
              </w:rPr>
              <w:t>borrowings, items, users</w:t>
            </w:r>
          </w:p>
        </w:tc>
        <w:tc>
          <w:tcPr>
            <w:tcW w:w="2409" w:type="dxa"/>
          </w:tcPr>
          <w:p w:rsidR="00EA1D2B" w:rsidRDefault="003D2CE8">
            <w:pPr>
              <w:spacing w:after="0" w:line="240" w:lineRule="auto"/>
            </w:pPr>
            <w:r>
              <w:rPr>
                <w:rFonts w:eastAsia="Calibri" w:cs="Calibri"/>
                <w:sz w:val="17"/>
              </w:rPr>
              <w:t>Members' requests for physical books, linked to the resulting borrowing.</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property_requests</w:t>
            </w:r>
          </w:p>
        </w:tc>
        <w:tc>
          <w:tcPr>
            <w:tcW w:w="2409" w:type="dxa"/>
            <w:shd w:val="clear" w:color="auto" w:fill="FBF6F0"/>
          </w:tcPr>
          <w:p w:rsidR="00EA1D2B" w:rsidRDefault="003D2CE8">
            <w:pPr>
              <w:spacing w:after="0" w:line="240" w:lineRule="auto"/>
            </w:pPr>
            <w:r>
              <w:rPr>
                <w:rFonts w:eastAsia="Calibri" w:cs="Calibri"/>
                <w:sz w:val="17"/>
              </w:rPr>
              <w:t>16</w:t>
            </w:r>
          </w:p>
        </w:tc>
        <w:tc>
          <w:tcPr>
            <w:tcW w:w="2409" w:type="dxa"/>
            <w:shd w:val="clear" w:color="auto" w:fill="FBF6F0"/>
          </w:tcPr>
          <w:p w:rsidR="00EA1D2B" w:rsidRDefault="003D2CE8">
            <w:pPr>
              <w:spacing w:after="0" w:line="240" w:lineRule="auto"/>
            </w:pPr>
            <w:r>
              <w:rPr>
                <w:rFonts w:eastAsia="Calibri" w:cs="Calibri"/>
                <w:sz w:val="17"/>
              </w:rPr>
              <w:t>departments, items, users</w:t>
            </w:r>
          </w:p>
        </w:tc>
        <w:tc>
          <w:tcPr>
            <w:tcW w:w="2409" w:type="dxa"/>
            <w:shd w:val="clear" w:color="auto" w:fill="FBF6F0"/>
          </w:tcPr>
          <w:p w:rsidR="00EA1D2B" w:rsidRDefault="003D2CE8">
            <w:pPr>
              <w:spacing w:after="0" w:line="240" w:lineRule="auto"/>
            </w:pPr>
            <w:r>
              <w:rPr>
                <w:rFonts w:eastAsia="Calibri" w:cs="Calibri"/>
                <w:sz w:val="17"/>
              </w:rPr>
              <w:t xml:space="preserve">Department property </w:t>
            </w:r>
            <w:r>
              <w:rPr>
                <w:rFonts w:eastAsia="Calibri" w:cs="Calibri"/>
                <w:sz w:val="17"/>
              </w:rPr>
              <w:t>requests through review, issue and return.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property_request_events</w:t>
            </w:r>
          </w:p>
        </w:tc>
        <w:tc>
          <w:tcPr>
            <w:tcW w:w="2409" w:type="dxa"/>
          </w:tcPr>
          <w:p w:rsidR="00EA1D2B" w:rsidRDefault="003D2CE8">
            <w:pPr>
              <w:spacing w:after="0" w:line="240" w:lineRule="auto"/>
            </w:pPr>
            <w:r>
              <w:rPr>
                <w:rFonts w:eastAsia="Calibri" w:cs="Calibri"/>
                <w:sz w:val="17"/>
              </w:rPr>
              <w:t>9</w:t>
            </w:r>
          </w:p>
        </w:tc>
        <w:tc>
          <w:tcPr>
            <w:tcW w:w="2409" w:type="dxa"/>
          </w:tcPr>
          <w:p w:rsidR="00EA1D2B" w:rsidRDefault="003D2CE8">
            <w:pPr>
              <w:spacing w:after="0" w:line="240" w:lineRule="auto"/>
            </w:pPr>
            <w:r>
              <w:rPr>
                <w:rFonts w:eastAsia="Calibri" w:cs="Calibri"/>
                <w:sz w:val="17"/>
              </w:rPr>
              <w:t>property_requests, users</w:t>
            </w:r>
          </w:p>
        </w:tc>
        <w:tc>
          <w:tcPr>
            <w:tcW w:w="2409" w:type="dxa"/>
          </w:tcPr>
          <w:p w:rsidR="00EA1D2B" w:rsidRDefault="00EA1D2B">
            <w:pPr>
              <w:spacing w:after="0" w:line="240" w:lineRule="auto"/>
            </w:pPr>
          </w:p>
        </w:tc>
      </w:tr>
    </w:tbl>
    <w:p w:rsidR="00EA1D2B" w:rsidRDefault="00EA1D2B">
      <w:pPr>
        <w:spacing w:after="40"/>
      </w:pPr>
    </w:p>
    <w:p w:rsidR="00EA1D2B" w:rsidRDefault="003D2CE8">
      <w:pPr>
        <w:pStyle w:val="Heading3"/>
      </w:pPr>
      <w:r>
        <w:rPr>
          <w:b w:val="0"/>
        </w:rPr>
        <w:t>Projects &amp; tasks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28"/>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Table</w:t>
            </w:r>
          </w:p>
        </w:tc>
        <w:tc>
          <w:tcPr>
            <w:tcW w:w="2409" w:type="dxa"/>
            <w:shd w:val="clear" w:color="auto" w:fill="6E1423"/>
          </w:tcPr>
          <w:p w:rsidR="00EA1D2B" w:rsidRDefault="003D2CE8">
            <w:pPr>
              <w:spacing w:after="0"/>
            </w:pPr>
            <w:r>
              <w:rPr>
                <w:rFonts w:eastAsia="Calibri" w:cs="Calibri"/>
                <w:b/>
                <w:color w:val="FFFFFF"/>
                <w:sz w:val="17"/>
              </w:rPr>
              <w:t>Cols</w:t>
            </w:r>
          </w:p>
        </w:tc>
        <w:tc>
          <w:tcPr>
            <w:tcW w:w="2409" w:type="dxa"/>
            <w:shd w:val="clear" w:color="auto" w:fill="6E1423"/>
          </w:tcPr>
          <w:p w:rsidR="00EA1D2B" w:rsidRDefault="003D2CE8">
            <w:pPr>
              <w:spacing w:after="0"/>
            </w:pPr>
            <w:r>
              <w:rPr>
                <w:rFonts w:eastAsia="Calibri" w:cs="Calibri"/>
                <w:b/>
                <w:color w:val="FFFFFF"/>
                <w:sz w:val="17"/>
              </w:rPr>
              <w:t>References</w:t>
            </w:r>
          </w:p>
        </w:tc>
        <w:tc>
          <w:tcPr>
            <w:tcW w:w="2409"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project_budget_adjustments</w:t>
            </w:r>
          </w:p>
        </w:tc>
        <w:tc>
          <w:tcPr>
            <w:tcW w:w="2409" w:type="dxa"/>
          </w:tcPr>
          <w:p w:rsidR="00EA1D2B" w:rsidRDefault="003D2CE8">
            <w:pPr>
              <w:spacing w:after="0" w:line="240" w:lineRule="auto"/>
            </w:pPr>
            <w:r>
              <w:rPr>
                <w:rFonts w:eastAsia="Calibri" w:cs="Calibri"/>
                <w:sz w:val="17"/>
              </w:rPr>
              <w:t>11</w:t>
            </w:r>
          </w:p>
        </w:tc>
        <w:tc>
          <w:tcPr>
            <w:tcW w:w="2409" w:type="dxa"/>
          </w:tcPr>
          <w:p w:rsidR="00EA1D2B" w:rsidRDefault="003D2CE8">
            <w:pPr>
              <w:spacing w:after="0" w:line="240" w:lineRule="auto"/>
            </w:pPr>
            <w:r>
              <w:rPr>
                <w:rFonts w:eastAsia="Calibri" w:cs="Calibri"/>
                <w:sz w:val="17"/>
              </w:rPr>
              <w:t>projects, users</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project_budget_categories</w:t>
            </w:r>
          </w:p>
        </w:tc>
        <w:tc>
          <w:tcPr>
            <w:tcW w:w="2409" w:type="dxa"/>
            <w:shd w:val="clear" w:color="auto" w:fill="FBF6F0"/>
          </w:tcPr>
          <w:p w:rsidR="00EA1D2B" w:rsidRDefault="003D2CE8">
            <w:pPr>
              <w:spacing w:after="0" w:line="240" w:lineRule="auto"/>
            </w:pPr>
            <w:r>
              <w:rPr>
                <w:rFonts w:eastAsia="Calibri" w:cs="Calibri"/>
                <w:sz w:val="17"/>
              </w:rPr>
              <w:t>6</w:t>
            </w:r>
          </w:p>
        </w:tc>
        <w:tc>
          <w:tcPr>
            <w:tcW w:w="2409" w:type="dxa"/>
            <w:shd w:val="clear" w:color="auto" w:fill="FBF6F0"/>
          </w:tcPr>
          <w:p w:rsidR="00EA1D2B" w:rsidRDefault="003D2CE8">
            <w:pPr>
              <w:spacing w:after="0" w:line="240" w:lineRule="auto"/>
            </w:pPr>
            <w:r>
              <w:rPr>
                <w:rFonts w:eastAsia="Calibri" w:cs="Calibri"/>
                <w:sz w:val="17"/>
              </w:rPr>
              <w:t>—</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project_budget_lines</w:t>
            </w:r>
          </w:p>
        </w:tc>
        <w:tc>
          <w:tcPr>
            <w:tcW w:w="2409" w:type="dxa"/>
          </w:tcPr>
          <w:p w:rsidR="00EA1D2B" w:rsidRDefault="003D2CE8">
            <w:pPr>
              <w:spacing w:after="0" w:line="240" w:lineRule="auto"/>
            </w:pPr>
            <w:r>
              <w:rPr>
                <w:rFonts w:eastAsia="Calibri" w:cs="Calibri"/>
                <w:sz w:val="17"/>
              </w:rPr>
              <w:t>3</w:t>
            </w:r>
          </w:p>
        </w:tc>
        <w:tc>
          <w:tcPr>
            <w:tcW w:w="2409" w:type="dxa"/>
          </w:tcPr>
          <w:p w:rsidR="00EA1D2B" w:rsidRDefault="003D2CE8">
            <w:pPr>
              <w:spacing w:after="0" w:line="240" w:lineRule="auto"/>
            </w:pPr>
            <w:r>
              <w:rPr>
                <w:rFonts w:eastAsia="Calibri" w:cs="Calibri"/>
                <w:sz w:val="17"/>
              </w:rPr>
              <w:t>project_budget_categories, projects</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project_comments</w:t>
            </w:r>
          </w:p>
        </w:tc>
        <w:tc>
          <w:tcPr>
            <w:tcW w:w="2409" w:type="dxa"/>
            <w:shd w:val="clear" w:color="auto" w:fill="FBF6F0"/>
          </w:tcPr>
          <w:p w:rsidR="00EA1D2B" w:rsidRDefault="003D2CE8">
            <w:pPr>
              <w:spacing w:after="0" w:line="240" w:lineRule="auto"/>
            </w:pPr>
            <w:r>
              <w:rPr>
                <w:rFonts w:eastAsia="Calibri" w:cs="Calibri"/>
                <w:sz w:val="17"/>
              </w:rPr>
              <w:t>7</w:t>
            </w:r>
          </w:p>
        </w:tc>
        <w:tc>
          <w:tcPr>
            <w:tcW w:w="2409" w:type="dxa"/>
            <w:shd w:val="clear" w:color="auto" w:fill="FBF6F0"/>
          </w:tcPr>
          <w:p w:rsidR="00EA1D2B" w:rsidRDefault="003D2CE8">
            <w:pPr>
              <w:spacing w:after="0" w:line="240" w:lineRule="auto"/>
            </w:pPr>
            <w:r>
              <w:rPr>
                <w:rFonts w:eastAsia="Calibri" w:cs="Calibri"/>
                <w:sz w:val="17"/>
              </w:rPr>
              <w:t>projects, users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project_expenses</w:t>
            </w:r>
          </w:p>
        </w:tc>
        <w:tc>
          <w:tcPr>
            <w:tcW w:w="2409" w:type="dxa"/>
          </w:tcPr>
          <w:p w:rsidR="00EA1D2B" w:rsidRDefault="003D2CE8">
            <w:pPr>
              <w:spacing w:after="0" w:line="240" w:lineRule="auto"/>
            </w:pPr>
            <w:r>
              <w:rPr>
                <w:rFonts w:eastAsia="Calibri" w:cs="Calibri"/>
                <w:sz w:val="17"/>
              </w:rPr>
              <w:t>20</w:t>
            </w:r>
          </w:p>
        </w:tc>
        <w:tc>
          <w:tcPr>
            <w:tcW w:w="2409" w:type="dxa"/>
          </w:tcPr>
          <w:p w:rsidR="00EA1D2B" w:rsidRDefault="003D2CE8">
            <w:pPr>
              <w:spacing w:after="0" w:line="240" w:lineRule="auto"/>
            </w:pPr>
            <w:r>
              <w:rPr>
                <w:rFonts w:eastAsia="Calibri" w:cs="Calibri"/>
                <w:sz w:val="17"/>
              </w:rPr>
              <w:t>project_budget_categories, projects, users</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project_files</w:t>
            </w:r>
          </w:p>
        </w:tc>
        <w:tc>
          <w:tcPr>
            <w:tcW w:w="2409" w:type="dxa"/>
            <w:shd w:val="clear" w:color="auto" w:fill="FBF6F0"/>
          </w:tcPr>
          <w:p w:rsidR="00EA1D2B" w:rsidRDefault="003D2CE8">
            <w:pPr>
              <w:spacing w:after="0" w:line="240" w:lineRule="auto"/>
            </w:pPr>
            <w:r>
              <w:rPr>
                <w:rFonts w:eastAsia="Calibri" w:cs="Calibri"/>
                <w:sz w:val="17"/>
              </w:rPr>
              <w:t>10</w:t>
            </w:r>
          </w:p>
        </w:tc>
        <w:tc>
          <w:tcPr>
            <w:tcW w:w="2409" w:type="dxa"/>
            <w:shd w:val="clear" w:color="auto" w:fill="FBF6F0"/>
          </w:tcPr>
          <w:p w:rsidR="00EA1D2B" w:rsidRDefault="003D2CE8">
            <w:pPr>
              <w:spacing w:after="0" w:line="240" w:lineRule="auto"/>
            </w:pPr>
            <w:r>
              <w:rPr>
                <w:rFonts w:eastAsia="Calibri" w:cs="Calibri"/>
                <w:sz w:val="17"/>
              </w:rPr>
              <w:t>project_issues, project_tasks, projects, users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project_issues</w:t>
            </w:r>
          </w:p>
        </w:tc>
        <w:tc>
          <w:tcPr>
            <w:tcW w:w="2409" w:type="dxa"/>
          </w:tcPr>
          <w:p w:rsidR="00EA1D2B" w:rsidRDefault="003D2CE8">
            <w:pPr>
              <w:spacing w:after="0" w:line="240" w:lineRule="auto"/>
            </w:pPr>
            <w:r>
              <w:rPr>
                <w:rFonts w:eastAsia="Calibri" w:cs="Calibri"/>
                <w:sz w:val="17"/>
              </w:rPr>
              <w:t>15</w:t>
            </w:r>
          </w:p>
        </w:tc>
        <w:tc>
          <w:tcPr>
            <w:tcW w:w="2409" w:type="dxa"/>
          </w:tcPr>
          <w:p w:rsidR="00EA1D2B" w:rsidRDefault="003D2CE8">
            <w:pPr>
              <w:spacing w:after="0" w:line="240" w:lineRule="auto"/>
            </w:pPr>
            <w:r>
              <w:rPr>
                <w:rFonts w:eastAsia="Calibri" w:cs="Calibri"/>
                <w:sz w:val="17"/>
              </w:rPr>
              <w:t xml:space="preserve">departments, project_tasks, </w:t>
            </w:r>
            <w:r>
              <w:rPr>
                <w:rFonts w:eastAsia="Calibri" w:cs="Calibri"/>
                <w:sz w:val="17"/>
              </w:rPr>
              <w:t>projects, users</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project_members</w:t>
            </w:r>
          </w:p>
        </w:tc>
        <w:tc>
          <w:tcPr>
            <w:tcW w:w="2409" w:type="dxa"/>
            <w:shd w:val="clear" w:color="auto" w:fill="FBF6F0"/>
          </w:tcPr>
          <w:p w:rsidR="00EA1D2B" w:rsidRDefault="003D2CE8">
            <w:pPr>
              <w:spacing w:after="0" w:line="240" w:lineRule="auto"/>
            </w:pPr>
            <w:r>
              <w:rPr>
                <w:rFonts w:eastAsia="Calibri" w:cs="Calibri"/>
                <w:sz w:val="17"/>
              </w:rPr>
              <w:t>5</w:t>
            </w:r>
          </w:p>
        </w:tc>
        <w:tc>
          <w:tcPr>
            <w:tcW w:w="2409" w:type="dxa"/>
            <w:shd w:val="clear" w:color="auto" w:fill="FBF6F0"/>
          </w:tcPr>
          <w:p w:rsidR="00EA1D2B" w:rsidRDefault="003D2CE8">
            <w:pPr>
              <w:spacing w:after="0" w:line="240" w:lineRule="auto"/>
            </w:pPr>
            <w:r>
              <w:rPr>
                <w:rFonts w:eastAsia="Calibri" w:cs="Calibri"/>
                <w:sz w:val="17"/>
              </w:rPr>
              <w:t>projects, users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project_suggestions</w:t>
            </w:r>
          </w:p>
        </w:tc>
        <w:tc>
          <w:tcPr>
            <w:tcW w:w="2409" w:type="dxa"/>
          </w:tcPr>
          <w:p w:rsidR="00EA1D2B" w:rsidRDefault="003D2CE8">
            <w:pPr>
              <w:spacing w:after="0" w:line="240" w:lineRule="auto"/>
            </w:pPr>
            <w:r>
              <w:rPr>
                <w:rFonts w:eastAsia="Calibri" w:cs="Calibri"/>
                <w:sz w:val="17"/>
              </w:rPr>
              <w:t>13</w:t>
            </w:r>
          </w:p>
        </w:tc>
        <w:tc>
          <w:tcPr>
            <w:tcW w:w="2409" w:type="dxa"/>
          </w:tcPr>
          <w:p w:rsidR="00EA1D2B" w:rsidRDefault="003D2CE8">
            <w:pPr>
              <w:spacing w:after="0" w:line="240" w:lineRule="auto"/>
            </w:pPr>
            <w:r>
              <w:rPr>
                <w:rFonts w:eastAsia="Calibri" w:cs="Calibri"/>
                <w:sz w:val="17"/>
              </w:rPr>
              <w:t>departments, project_tasks, projects, users</w:t>
            </w:r>
          </w:p>
        </w:tc>
        <w:tc>
          <w:tcPr>
            <w:tcW w:w="2409" w:type="dxa"/>
          </w:tcPr>
          <w:p w:rsidR="00EA1D2B" w:rsidRDefault="00EA1D2B">
            <w:pPr>
              <w:spacing w:after="0" w:line="240" w:lineRule="auto"/>
            </w:pP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project_task_assignees</w:t>
            </w:r>
          </w:p>
        </w:tc>
        <w:tc>
          <w:tcPr>
            <w:tcW w:w="2409" w:type="dxa"/>
            <w:shd w:val="clear" w:color="auto" w:fill="FBF6F0"/>
          </w:tcPr>
          <w:p w:rsidR="00EA1D2B" w:rsidRDefault="003D2CE8">
            <w:pPr>
              <w:spacing w:after="0" w:line="240" w:lineRule="auto"/>
            </w:pPr>
            <w:r>
              <w:rPr>
                <w:rFonts w:eastAsia="Calibri" w:cs="Calibri"/>
                <w:sz w:val="17"/>
              </w:rPr>
              <w:t>4</w:t>
            </w:r>
          </w:p>
        </w:tc>
        <w:tc>
          <w:tcPr>
            <w:tcW w:w="2409" w:type="dxa"/>
            <w:shd w:val="clear" w:color="auto" w:fill="FBF6F0"/>
          </w:tcPr>
          <w:p w:rsidR="00EA1D2B" w:rsidRDefault="003D2CE8">
            <w:pPr>
              <w:spacing w:after="0" w:line="240" w:lineRule="auto"/>
            </w:pPr>
            <w:r>
              <w:rPr>
                <w:rFonts w:eastAsia="Calibri" w:cs="Calibri"/>
                <w:sz w:val="17"/>
              </w:rPr>
              <w:t>project_tasks, users</w:t>
            </w:r>
          </w:p>
        </w:tc>
        <w:tc>
          <w:tcPr>
            <w:tcW w:w="2409" w:type="dxa"/>
            <w:shd w:val="clear" w:color="auto" w:fill="FBF6F0"/>
          </w:tcPr>
          <w:p w:rsidR="00EA1D2B" w:rsidRDefault="00EA1D2B">
            <w:pPr>
              <w:spacing w:after="0" w:line="240" w:lineRule="auto"/>
            </w:pP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project_tasks</w:t>
            </w:r>
          </w:p>
        </w:tc>
        <w:tc>
          <w:tcPr>
            <w:tcW w:w="2409" w:type="dxa"/>
          </w:tcPr>
          <w:p w:rsidR="00EA1D2B" w:rsidRDefault="003D2CE8">
            <w:pPr>
              <w:spacing w:after="0" w:line="240" w:lineRule="auto"/>
            </w:pPr>
            <w:r>
              <w:rPr>
                <w:rFonts w:eastAsia="Calibri" w:cs="Calibri"/>
                <w:sz w:val="17"/>
              </w:rPr>
              <w:t>25</w:t>
            </w:r>
          </w:p>
        </w:tc>
        <w:tc>
          <w:tcPr>
            <w:tcW w:w="2409" w:type="dxa"/>
          </w:tcPr>
          <w:p w:rsidR="00EA1D2B" w:rsidRDefault="003D2CE8">
            <w:pPr>
              <w:spacing w:after="0" w:line="240" w:lineRule="auto"/>
            </w:pPr>
            <w:r>
              <w:rPr>
                <w:rFonts w:eastAsia="Calibri" w:cs="Calibri"/>
                <w:sz w:val="17"/>
              </w:rPr>
              <w:t>departments, programs, project_issues, projects, users</w:t>
            </w:r>
          </w:p>
        </w:tc>
        <w:tc>
          <w:tcPr>
            <w:tcW w:w="2409" w:type="dxa"/>
          </w:tcPr>
          <w:p w:rsidR="00EA1D2B" w:rsidRDefault="003D2CE8">
            <w:pPr>
              <w:spacing w:after="0" w:line="240" w:lineRule="auto"/>
            </w:pPr>
            <w:r>
              <w:rPr>
                <w:rFonts w:eastAsia="Calibri" w:cs="Calibri"/>
                <w:sz w:val="17"/>
              </w:rPr>
              <w:t xml:space="preserve">Tasks with </w:t>
            </w:r>
            <w:r>
              <w:rPr>
                <w:rFonts w:eastAsia="Calibri" w:cs="Calibri"/>
                <w:sz w:val="17"/>
              </w:rPr>
              <w:t>assignees, deadlines, status reasons, progress and versioning (offline conflicts).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projects</w:t>
            </w:r>
          </w:p>
        </w:tc>
        <w:tc>
          <w:tcPr>
            <w:tcW w:w="2409" w:type="dxa"/>
            <w:shd w:val="clear" w:color="auto" w:fill="FBF6F0"/>
          </w:tcPr>
          <w:p w:rsidR="00EA1D2B" w:rsidRDefault="003D2CE8">
            <w:pPr>
              <w:spacing w:after="0" w:line="240" w:lineRule="auto"/>
            </w:pPr>
            <w:r>
              <w:rPr>
                <w:rFonts w:eastAsia="Calibri" w:cs="Calibri"/>
                <w:sz w:val="17"/>
              </w:rPr>
              <w:t>24</w:t>
            </w:r>
          </w:p>
        </w:tc>
        <w:tc>
          <w:tcPr>
            <w:tcW w:w="2409" w:type="dxa"/>
            <w:shd w:val="clear" w:color="auto" w:fill="FBF6F0"/>
          </w:tcPr>
          <w:p w:rsidR="00EA1D2B" w:rsidRDefault="003D2CE8">
            <w:pPr>
              <w:spacing w:after="0" w:line="240" w:lineRule="auto"/>
            </w:pPr>
            <w:r>
              <w:rPr>
                <w:rFonts w:eastAsia="Calibri" w:cs="Calibri"/>
                <w:sz w:val="17"/>
              </w:rPr>
              <w:t>departments, users</w:t>
            </w:r>
          </w:p>
        </w:tc>
        <w:tc>
          <w:tcPr>
            <w:tcW w:w="2409" w:type="dxa"/>
            <w:shd w:val="clear" w:color="auto" w:fill="FBF6F0"/>
          </w:tcPr>
          <w:p w:rsidR="00EA1D2B" w:rsidRDefault="003D2CE8">
            <w:pPr>
              <w:spacing w:after="0" w:line="240" w:lineRule="auto"/>
            </w:pPr>
            <w:r>
              <w:rPr>
                <w:rFonts w:eastAsia="Calibri" w:cs="Calibri"/>
                <w:sz w:val="17"/>
              </w:rPr>
              <w:t>Department projects: leader, dates, status, priority, progress, budgets.</w:t>
            </w:r>
          </w:p>
        </w:tc>
      </w:tr>
    </w:tbl>
    <w:p w:rsidR="00EA1D2B" w:rsidRDefault="00EA1D2B">
      <w:pPr>
        <w:spacing w:after="40"/>
      </w:pPr>
    </w:p>
    <w:p w:rsidR="00EA1D2B" w:rsidRDefault="003D2CE8">
      <w:pPr>
        <w:pStyle w:val="Heading3"/>
      </w:pPr>
      <w:r>
        <w:rPr>
          <w:b w:val="0"/>
        </w:rPr>
        <w:t>Department chat</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Table</w:t>
            </w:r>
          </w:p>
        </w:tc>
        <w:tc>
          <w:tcPr>
            <w:tcW w:w="2409" w:type="dxa"/>
            <w:shd w:val="clear" w:color="auto" w:fill="6E1423"/>
          </w:tcPr>
          <w:p w:rsidR="00EA1D2B" w:rsidRDefault="003D2CE8">
            <w:pPr>
              <w:spacing w:after="0"/>
            </w:pPr>
            <w:r>
              <w:rPr>
                <w:rFonts w:eastAsia="Calibri" w:cs="Calibri"/>
                <w:b/>
                <w:color w:val="FFFFFF"/>
                <w:sz w:val="17"/>
              </w:rPr>
              <w:t>Cols</w:t>
            </w:r>
          </w:p>
        </w:tc>
        <w:tc>
          <w:tcPr>
            <w:tcW w:w="2409" w:type="dxa"/>
            <w:shd w:val="clear" w:color="auto" w:fill="6E1423"/>
          </w:tcPr>
          <w:p w:rsidR="00EA1D2B" w:rsidRDefault="003D2CE8">
            <w:pPr>
              <w:spacing w:after="0"/>
            </w:pPr>
            <w:r>
              <w:rPr>
                <w:rFonts w:eastAsia="Calibri" w:cs="Calibri"/>
                <w:b/>
                <w:color w:val="FFFFFF"/>
                <w:sz w:val="17"/>
              </w:rPr>
              <w:t>References</w:t>
            </w:r>
          </w:p>
        </w:tc>
        <w:tc>
          <w:tcPr>
            <w:tcW w:w="2409"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chat_messages</w:t>
            </w:r>
          </w:p>
        </w:tc>
        <w:tc>
          <w:tcPr>
            <w:tcW w:w="2409" w:type="dxa"/>
          </w:tcPr>
          <w:p w:rsidR="00EA1D2B" w:rsidRDefault="003D2CE8">
            <w:pPr>
              <w:spacing w:after="0" w:line="240" w:lineRule="auto"/>
            </w:pPr>
            <w:r>
              <w:rPr>
                <w:rFonts w:eastAsia="Calibri" w:cs="Calibri"/>
                <w:sz w:val="17"/>
              </w:rPr>
              <w:t>18</w:t>
            </w:r>
          </w:p>
        </w:tc>
        <w:tc>
          <w:tcPr>
            <w:tcW w:w="2409" w:type="dxa"/>
          </w:tcPr>
          <w:p w:rsidR="00EA1D2B" w:rsidRDefault="003D2CE8">
            <w:pPr>
              <w:spacing w:after="0" w:line="240" w:lineRule="auto"/>
            </w:pPr>
            <w:r>
              <w:rPr>
                <w:rFonts w:eastAsia="Calibri" w:cs="Calibri"/>
                <w:sz w:val="17"/>
              </w:rPr>
              <w:t>departments, project_tasks, users</w:t>
            </w:r>
          </w:p>
        </w:tc>
        <w:tc>
          <w:tcPr>
            <w:tcW w:w="2409" w:type="dxa"/>
          </w:tcPr>
          <w:p w:rsidR="00EA1D2B" w:rsidRDefault="003D2CE8">
            <w:pPr>
              <w:spacing w:after="0" w:line="240" w:lineRule="auto"/>
            </w:pPr>
            <w:r>
              <w:rPr>
                <w:rFonts w:eastAsia="Calibri" w:cs="Calibri"/>
                <w:sz w:val="17"/>
              </w:rPr>
              <w:t>Department group and private messages, attachments, meeting links and Task-Bot posts.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chat_reads</w:t>
            </w:r>
          </w:p>
        </w:tc>
        <w:tc>
          <w:tcPr>
            <w:tcW w:w="2409" w:type="dxa"/>
            <w:shd w:val="clear" w:color="auto" w:fill="FBF6F0"/>
          </w:tcPr>
          <w:p w:rsidR="00EA1D2B" w:rsidRDefault="003D2CE8">
            <w:pPr>
              <w:spacing w:after="0" w:line="240" w:lineRule="auto"/>
            </w:pPr>
            <w:r>
              <w:rPr>
                <w:rFonts w:eastAsia="Calibri" w:cs="Calibri"/>
                <w:sz w:val="17"/>
              </w:rPr>
              <w:t>6</w:t>
            </w:r>
          </w:p>
        </w:tc>
        <w:tc>
          <w:tcPr>
            <w:tcW w:w="2409" w:type="dxa"/>
            <w:shd w:val="clear" w:color="auto" w:fill="FBF6F0"/>
          </w:tcPr>
          <w:p w:rsidR="00EA1D2B" w:rsidRDefault="003D2CE8">
            <w:pPr>
              <w:spacing w:after="0" w:line="240" w:lineRule="auto"/>
            </w:pPr>
            <w:r>
              <w:rPr>
                <w:rFonts w:eastAsia="Calibri" w:cs="Calibri"/>
                <w:sz w:val="17"/>
              </w:rPr>
              <w:t>departments, users</w:t>
            </w:r>
          </w:p>
        </w:tc>
        <w:tc>
          <w:tcPr>
            <w:tcW w:w="2409"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Notifications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Table</w:t>
            </w:r>
          </w:p>
        </w:tc>
        <w:tc>
          <w:tcPr>
            <w:tcW w:w="2409" w:type="dxa"/>
            <w:shd w:val="clear" w:color="auto" w:fill="6E1423"/>
          </w:tcPr>
          <w:p w:rsidR="00EA1D2B" w:rsidRDefault="003D2CE8">
            <w:pPr>
              <w:spacing w:after="0"/>
            </w:pPr>
            <w:r>
              <w:rPr>
                <w:rFonts w:eastAsia="Calibri" w:cs="Calibri"/>
                <w:b/>
                <w:color w:val="FFFFFF"/>
                <w:sz w:val="17"/>
              </w:rPr>
              <w:t>Cols</w:t>
            </w:r>
          </w:p>
        </w:tc>
        <w:tc>
          <w:tcPr>
            <w:tcW w:w="2409" w:type="dxa"/>
            <w:shd w:val="clear" w:color="auto" w:fill="6E1423"/>
          </w:tcPr>
          <w:p w:rsidR="00EA1D2B" w:rsidRDefault="003D2CE8">
            <w:pPr>
              <w:spacing w:after="0"/>
            </w:pPr>
            <w:r>
              <w:rPr>
                <w:rFonts w:eastAsia="Calibri" w:cs="Calibri"/>
                <w:b/>
                <w:color w:val="FFFFFF"/>
                <w:sz w:val="17"/>
              </w:rPr>
              <w:t>References</w:t>
            </w:r>
          </w:p>
        </w:tc>
        <w:tc>
          <w:tcPr>
            <w:tcW w:w="2409"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notifications</w:t>
            </w:r>
          </w:p>
        </w:tc>
        <w:tc>
          <w:tcPr>
            <w:tcW w:w="2409" w:type="dxa"/>
          </w:tcPr>
          <w:p w:rsidR="00EA1D2B" w:rsidRDefault="003D2CE8">
            <w:pPr>
              <w:spacing w:after="0" w:line="240" w:lineRule="auto"/>
            </w:pPr>
            <w:r>
              <w:rPr>
                <w:rFonts w:eastAsia="Calibri" w:cs="Calibri"/>
                <w:sz w:val="17"/>
              </w:rPr>
              <w:t>19</w:t>
            </w:r>
          </w:p>
        </w:tc>
        <w:tc>
          <w:tcPr>
            <w:tcW w:w="2409" w:type="dxa"/>
          </w:tcPr>
          <w:p w:rsidR="00EA1D2B" w:rsidRDefault="003D2CE8">
            <w:pPr>
              <w:spacing w:after="0" w:line="240" w:lineRule="auto"/>
            </w:pPr>
            <w:r>
              <w:rPr>
                <w:rFonts w:eastAsia="Calibri" w:cs="Calibri"/>
                <w:sz w:val="17"/>
              </w:rPr>
              <w:t>notification_broadcasts, users</w:t>
            </w:r>
          </w:p>
        </w:tc>
        <w:tc>
          <w:tcPr>
            <w:tcW w:w="2409" w:type="dxa"/>
          </w:tcPr>
          <w:p w:rsidR="00EA1D2B" w:rsidRDefault="003D2CE8">
            <w:pPr>
              <w:spacing w:after="0" w:line="240" w:lineRule="auto"/>
            </w:pPr>
            <w:r>
              <w:rPr>
                <w:rFonts w:eastAsia="Calibri" w:cs="Calibri"/>
                <w:sz w:val="17"/>
              </w:rPr>
              <w:t xml:space="preserve">In-app </w:t>
            </w:r>
            <w:r>
              <w:rPr>
                <w:rFonts w:eastAsia="Calibri" w:cs="Calibri"/>
                <w:sz w:val="17"/>
              </w:rPr>
              <w:t>notifications per user with push / e-mail delivery status and dedupe key.</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lastRenderedPageBreak/>
              <w:t>notification_broadcasts</w:t>
            </w:r>
          </w:p>
        </w:tc>
        <w:tc>
          <w:tcPr>
            <w:tcW w:w="2409" w:type="dxa"/>
            <w:shd w:val="clear" w:color="auto" w:fill="FBF6F0"/>
          </w:tcPr>
          <w:p w:rsidR="00EA1D2B" w:rsidRDefault="003D2CE8">
            <w:pPr>
              <w:spacing w:after="0" w:line="240" w:lineRule="auto"/>
            </w:pPr>
            <w:r>
              <w:rPr>
                <w:rFonts w:eastAsia="Calibri" w:cs="Calibri"/>
                <w:sz w:val="17"/>
              </w:rPr>
              <w:t>13</w:t>
            </w:r>
          </w:p>
        </w:tc>
        <w:tc>
          <w:tcPr>
            <w:tcW w:w="2409" w:type="dxa"/>
            <w:shd w:val="clear" w:color="auto" w:fill="FBF6F0"/>
          </w:tcPr>
          <w:p w:rsidR="00EA1D2B" w:rsidRDefault="003D2CE8">
            <w:pPr>
              <w:spacing w:after="0" w:line="240" w:lineRule="auto"/>
            </w:pPr>
            <w:r>
              <w:rPr>
                <w:rFonts w:eastAsia="Calibri" w:cs="Calibri"/>
                <w:sz w:val="17"/>
              </w:rPr>
              <w:t>users</w:t>
            </w:r>
          </w:p>
        </w:tc>
        <w:tc>
          <w:tcPr>
            <w:tcW w:w="2409" w:type="dxa"/>
            <w:shd w:val="clear" w:color="auto" w:fill="FBF6F0"/>
          </w:tcPr>
          <w:p w:rsidR="00EA1D2B" w:rsidRDefault="003D2CE8">
            <w:pPr>
              <w:spacing w:after="0" w:line="240" w:lineRule="auto"/>
            </w:pPr>
            <w:r>
              <w:rPr>
                <w:rFonts w:eastAsia="Calibri" w:cs="Calibri"/>
                <w:sz w:val="17"/>
              </w:rPr>
              <w:t>Admin messages to one, many, a filtered group or everyone.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scheduled_notifications</w:t>
            </w:r>
          </w:p>
        </w:tc>
        <w:tc>
          <w:tcPr>
            <w:tcW w:w="2409" w:type="dxa"/>
          </w:tcPr>
          <w:p w:rsidR="00EA1D2B" w:rsidRDefault="003D2CE8">
            <w:pPr>
              <w:spacing w:after="0" w:line="240" w:lineRule="auto"/>
            </w:pPr>
            <w:r>
              <w:rPr>
                <w:rFonts w:eastAsia="Calibri" w:cs="Calibri"/>
                <w:sz w:val="17"/>
              </w:rPr>
              <w:t>15</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3D2CE8">
            <w:pPr>
              <w:spacing w:after="0" w:line="240" w:lineRule="auto"/>
            </w:pPr>
            <w:r>
              <w:rPr>
                <w:rFonts w:eastAsia="Calibri" w:cs="Calibri"/>
                <w:sz w:val="17"/>
              </w:rPr>
              <w:t xml:space="preserve">Time-based notifications stored ahead and released by </w:t>
            </w:r>
            <w:r>
              <w:rPr>
                <w:rFonts w:eastAsia="Calibri" w:cs="Calibri"/>
                <w:sz w:val="17"/>
              </w:rPr>
              <w:t>the dispatcher job.</w:t>
            </w:r>
          </w:p>
        </w:tc>
      </w:tr>
    </w:tbl>
    <w:p w:rsidR="00EA1D2B" w:rsidRDefault="00EA1D2B">
      <w:pPr>
        <w:spacing w:after="40"/>
      </w:pPr>
    </w:p>
    <w:p w:rsidR="00EA1D2B" w:rsidRDefault="003D2CE8">
      <w:pPr>
        <w:pStyle w:val="Heading3"/>
      </w:pPr>
      <w:r>
        <w:rPr>
          <w:b w:val="0"/>
        </w:rPr>
        <w:t>Guidance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Table</w:t>
            </w:r>
          </w:p>
        </w:tc>
        <w:tc>
          <w:tcPr>
            <w:tcW w:w="2409" w:type="dxa"/>
            <w:shd w:val="clear" w:color="auto" w:fill="6E1423"/>
          </w:tcPr>
          <w:p w:rsidR="00EA1D2B" w:rsidRDefault="003D2CE8">
            <w:pPr>
              <w:spacing w:after="0"/>
            </w:pPr>
            <w:r>
              <w:rPr>
                <w:rFonts w:eastAsia="Calibri" w:cs="Calibri"/>
                <w:b/>
                <w:color w:val="FFFFFF"/>
                <w:sz w:val="17"/>
              </w:rPr>
              <w:t>Cols</w:t>
            </w:r>
          </w:p>
        </w:tc>
        <w:tc>
          <w:tcPr>
            <w:tcW w:w="2409" w:type="dxa"/>
            <w:shd w:val="clear" w:color="auto" w:fill="6E1423"/>
          </w:tcPr>
          <w:p w:rsidR="00EA1D2B" w:rsidRDefault="003D2CE8">
            <w:pPr>
              <w:spacing w:after="0"/>
            </w:pPr>
            <w:r>
              <w:rPr>
                <w:rFonts w:eastAsia="Calibri" w:cs="Calibri"/>
                <w:b/>
                <w:color w:val="FFFFFF"/>
                <w:sz w:val="17"/>
              </w:rPr>
              <w:t>References</w:t>
            </w:r>
          </w:p>
        </w:tc>
        <w:tc>
          <w:tcPr>
            <w:tcW w:w="2409"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guidance_articles</w:t>
            </w:r>
          </w:p>
        </w:tc>
        <w:tc>
          <w:tcPr>
            <w:tcW w:w="2409" w:type="dxa"/>
          </w:tcPr>
          <w:p w:rsidR="00EA1D2B" w:rsidRDefault="003D2CE8">
            <w:pPr>
              <w:spacing w:after="0" w:line="240" w:lineRule="auto"/>
            </w:pPr>
            <w:r>
              <w:rPr>
                <w:rFonts w:eastAsia="Calibri" w:cs="Calibri"/>
                <w:sz w:val="17"/>
              </w:rPr>
              <w:t>20</w:t>
            </w:r>
          </w:p>
        </w:tc>
        <w:tc>
          <w:tcPr>
            <w:tcW w:w="2409" w:type="dxa"/>
          </w:tcPr>
          <w:p w:rsidR="00EA1D2B" w:rsidRDefault="003D2CE8">
            <w:pPr>
              <w:spacing w:after="0" w:line="240" w:lineRule="auto"/>
            </w:pPr>
            <w:r>
              <w:rPr>
                <w:rFonts w:eastAsia="Calibri" w:cs="Calibri"/>
                <w:sz w:val="17"/>
              </w:rPr>
              <w:t>—</w:t>
            </w:r>
          </w:p>
        </w:tc>
        <w:tc>
          <w:tcPr>
            <w:tcW w:w="2409" w:type="dxa"/>
          </w:tcPr>
          <w:p w:rsidR="00EA1D2B" w:rsidRDefault="003D2CE8">
            <w:pPr>
              <w:spacing w:after="0" w:line="240" w:lineRule="auto"/>
            </w:pPr>
            <w:r>
              <w:rPr>
                <w:rFonts w:eastAsia="Calibri" w:cs="Calibri"/>
                <w:sz w:val="17"/>
              </w:rPr>
              <w:t>Help-centre articles (bilingual), contextual help per screen and tours.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user_guidance_progress</w:t>
            </w:r>
          </w:p>
        </w:tc>
        <w:tc>
          <w:tcPr>
            <w:tcW w:w="2409" w:type="dxa"/>
            <w:shd w:val="clear" w:color="auto" w:fill="FBF6F0"/>
          </w:tcPr>
          <w:p w:rsidR="00EA1D2B" w:rsidRDefault="003D2CE8">
            <w:pPr>
              <w:spacing w:after="0" w:line="240" w:lineRule="auto"/>
            </w:pPr>
            <w:r>
              <w:rPr>
                <w:rFonts w:eastAsia="Calibri" w:cs="Calibri"/>
                <w:sz w:val="17"/>
              </w:rPr>
              <w:t>8</w:t>
            </w:r>
          </w:p>
        </w:tc>
        <w:tc>
          <w:tcPr>
            <w:tcW w:w="2409" w:type="dxa"/>
            <w:shd w:val="clear" w:color="auto" w:fill="FBF6F0"/>
          </w:tcPr>
          <w:p w:rsidR="00EA1D2B" w:rsidRDefault="003D2CE8">
            <w:pPr>
              <w:spacing w:after="0" w:line="240" w:lineRule="auto"/>
            </w:pPr>
            <w:r>
              <w:rPr>
                <w:rFonts w:eastAsia="Calibri" w:cs="Calibri"/>
                <w:sz w:val="17"/>
              </w:rPr>
              <w:t>—</w:t>
            </w:r>
          </w:p>
        </w:tc>
        <w:tc>
          <w:tcPr>
            <w:tcW w:w="2409"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Platform, audit &amp; operations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Table</w:t>
            </w:r>
          </w:p>
        </w:tc>
        <w:tc>
          <w:tcPr>
            <w:tcW w:w="2409" w:type="dxa"/>
            <w:shd w:val="clear" w:color="auto" w:fill="6E1423"/>
          </w:tcPr>
          <w:p w:rsidR="00EA1D2B" w:rsidRDefault="003D2CE8">
            <w:pPr>
              <w:spacing w:after="0"/>
            </w:pPr>
            <w:r>
              <w:rPr>
                <w:rFonts w:eastAsia="Calibri" w:cs="Calibri"/>
                <w:b/>
                <w:color w:val="FFFFFF"/>
                <w:sz w:val="17"/>
              </w:rPr>
              <w:t>Cols</w:t>
            </w:r>
          </w:p>
        </w:tc>
        <w:tc>
          <w:tcPr>
            <w:tcW w:w="2409" w:type="dxa"/>
            <w:shd w:val="clear" w:color="auto" w:fill="6E1423"/>
          </w:tcPr>
          <w:p w:rsidR="00EA1D2B" w:rsidRDefault="003D2CE8">
            <w:pPr>
              <w:spacing w:after="0"/>
            </w:pPr>
            <w:r>
              <w:rPr>
                <w:rFonts w:eastAsia="Calibri" w:cs="Calibri"/>
                <w:b/>
                <w:color w:val="FFFFFF"/>
                <w:sz w:val="17"/>
              </w:rPr>
              <w:t>References</w:t>
            </w:r>
          </w:p>
        </w:tc>
        <w:tc>
          <w:tcPr>
            <w:tcW w:w="2409"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settings</w:t>
            </w:r>
          </w:p>
        </w:tc>
        <w:tc>
          <w:tcPr>
            <w:tcW w:w="2409" w:type="dxa"/>
          </w:tcPr>
          <w:p w:rsidR="00EA1D2B" w:rsidRDefault="003D2CE8">
            <w:pPr>
              <w:spacing w:after="0" w:line="240" w:lineRule="auto"/>
            </w:pPr>
            <w:r>
              <w:rPr>
                <w:rFonts w:eastAsia="Calibri" w:cs="Calibri"/>
                <w:sz w:val="17"/>
              </w:rPr>
              <w:t>4</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3D2CE8">
            <w:pPr>
              <w:spacing w:after="0" w:line="240" w:lineRule="auto"/>
            </w:pPr>
            <w:r>
              <w:rPr>
                <w:rFonts w:eastAsia="Calibri" w:cs="Calibri"/>
                <w:sz w:val="17"/>
              </w:rPr>
              <w:t>Validated JSON settings (fines, payments, attendance, borrowing, reminders, member ID format...).</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audit_logs</w:t>
            </w:r>
          </w:p>
        </w:tc>
        <w:tc>
          <w:tcPr>
            <w:tcW w:w="2409" w:type="dxa"/>
            <w:shd w:val="clear" w:color="auto" w:fill="FBF6F0"/>
          </w:tcPr>
          <w:p w:rsidR="00EA1D2B" w:rsidRDefault="003D2CE8">
            <w:pPr>
              <w:spacing w:after="0" w:line="240" w:lineRule="auto"/>
            </w:pPr>
            <w:r>
              <w:rPr>
                <w:rFonts w:eastAsia="Calibri" w:cs="Calibri"/>
                <w:sz w:val="17"/>
              </w:rPr>
              <w:t>10</w:t>
            </w:r>
          </w:p>
        </w:tc>
        <w:tc>
          <w:tcPr>
            <w:tcW w:w="2409" w:type="dxa"/>
            <w:shd w:val="clear" w:color="auto" w:fill="FBF6F0"/>
          </w:tcPr>
          <w:p w:rsidR="00EA1D2B" w:rsidRDefault="003D2CE8">
            <w:pPr>
              <w:spacing w:after="0" w:line="240" w:lineRule="auto"/>
            </w:pPr>
            <w:r>
              <w:rPr>
                <w:rFonts w:eastAsia="Calibri" w:cs="Calibri"/>
                <w:sz w:val="17"/>
              </w:rPr>
              <w:t>users</w:t>
            </w:r>
          </w:p>
        </w:tc>
        <w:tc>
          <w:tcPr>
            <w:tcW w:w="2409" w:type="dxa"/>
            <w:shd w:val="clear" w:color="auto" w:fill="FBF6F0"/>
          </w:tcPr>
          <w:p w:rsidR="00EA1D2B" w:rsidRDefault="003D2CE8">
            <w:pPr>
              <w:spacing w:after="0" w:line="240" w:lineRule="auto"/>
            </w:pPr>
            <w:r>
              <w:rPr>
                <w:rFonts w:eastAsia="Calibri" w:cs="Calibri"/>
                <w:sz w:val="17"/>
              </w:rPr>
              <w:t>Administrative audit trail (actor, action, entity, metadata, IP, user agent).</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activity_logs</w:t>
            </w:r>
          </w:p>
        </w:tc>
        <w:tc>
          <w:tcPr>
            <w:tcW w:w="2409" w:type="dxa"/>
          </w:tcPr>
          <w:p w:rsidR="00EA1D2B" w:rsidRDefault="003D2CE8">
            <w:pPr>
              <w:spacing w:after="0" w:line="240" w:lineRule="auto"/>
            </w:pPr>
            <w:r>
              <w:rPr>
                <w:rFonts w:eastAsia="Calibri" w:cs="Calibri"/>
                <w:sz w:val="17"/>
              </w:rPr>
              <w:t>9</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3D2CE8">
            <w:pPr>
              <w:spacing w:after="0" w:line="240" w:lineRule="auto"/>
            </w:pPr>
            <w:r>
              <w:rPr>
                <w:rFonts w:eastAsia="Calibri" w:cs="Calibri"/>
                <w:sz w:val="17"/>
              </w:rPr>
              <w:t xml:space="preserve">Member activity events </w:t>
            </w:r>
            <w:r>
              <w:rPr>
                <w:rFonts w:eastAsia="Calibri" w:cs="Calibri"/>
                <w:sz w:val="17"/>
              </w:rPr>
              <w:t>(logins, plays, downloads...).</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job_runs</w:t>
            </w:r>
          </w:p>
        </w:tc>
        <w:tc>
          <w:tcPr>
            <w:tcW w:w="2409" w:type="dxa"/>
            <w:shd w:val="clear" w:color="auto" w:fill="FBF6F0"/>
          </w:tcPr>
          <w:p w:rsidR="00EA1D2B" w:rsidRDefault="003D2CE8">
            <w:pPr>
              <w:spacing w:after="0" w:line="240" w:lineRule="auto"/>
            </w:pPr>
            <w:r>
              <w:rPr>
                <w:rFonts w:eastAsia="Calibri" w:cs="Calibri"/>
                <w:sz w:val="17"/>
              </w:rPr>
              <w:t>5</w:t>
            </w:r>
          </w:p>
        </w:tc>
        <w:tc>
          <w:tcPr>
            <w:tcW w:w="2409" w:type="dxa"/>
            <w:shd w:val="clear" w:color="auto" w:fill="FBF6F0"/>
          </w:tcPr>
          <w:p w:rsidR="00EA1D2B" w:rsidRDefault="003D2CE8">
            <w:pPr>
              <w:spacing w:after="0" w:line="240" w:lineRule="auto"/>
            </w:pPr>
            <w:r>
              <w:rPr>
                <w:rFonts w:eastAsia="Calibri" w:cs="Calibri"/>
                <w:sz w:val="17"/>
              </w:rPr>
              <w:t>—</w:t>
            </w:r>
          </w:p>
        </w:tc>
        <w:tc>
          <w:tcPr>
            <w:tcW w:w="2409" w:type="dxa"/>
            <w:shd w:val="clear" w:color="auto" w:fill="FBF6F0"/>
          </w:tcPr>
          <w:p w:rsidR="00EA1D2B" w:rsidRDefault="003D2CE8">
            <w:pPr>
              <w:spacing w:after="0" w:line="240" w:lineRule="auto"/>
            </w:pPr>
            <w:r>
              <w:rPr>
                <w:rFonts w:eastAsia="Calibri" w:cs="Calibri"/>
                <w:sz w:val="17"/>
              </w:rPr>
              <w:t>Last run of each background job.</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sync_receipts</w:t>
            </w:r>
          </w:p>
        </w:tc>
        <w:tc>
          <w:tcPr>
            <w:tcW w:w="2409" w:type="dxa"/>
          </w:tcPr>
          <w:p w:rsidR="00EA1D2B" w:rsidRDefault="003D2CE8">
            <w:pPr>
              <w:spacing w:after="0" w:line="240" w:lineRule="auto"/>
            </w:pPr>
            <w:r>
              <w:rPr>
                <w:rFonts w:eastAsia="Calibri" w:cs="Calibri"/>
                <w:sz w:val="17"/>
              </w:rPr>
              <w:t>5</w:t>
            </w:r>
          </w:p>
        </w:tc>
        <w:tc>
          <w:tcPr>
            <w:tcW w:w="2409" w:type="dxa"/>
          </w:tcPr>
          <w:p w:rsidR="00EA1D2B" w:rsidRDefault="003D2CE8">
            <w:pPr>
              <w:spacing w:after="0" w:line="240" w:lineRule="auto"/>
            </w:pPr>
            <w:r>
              <w:rPr>
                <w:rFonts w:eastAsia="Calibri" w:cs="Calibri"/>
                <w:sz w:val="17"/>
              </w:rPr>
              <w:t>users</w:t>
            </w:r>
          </w:p>
        </w:tc>
        <w:tc>
          <w:tcPr>
            <w:tcW w:w="2409" w:type="dxa"/>
          </w:tcPr>
          <w:p w:rsidR="00EA1D2B" w:rsidRDefault="003D2CE8">
            <w:pPr>
              <w:spacing w:after="0" w:line="240" w:lineRule="auto"/>
            </w:pPr>
            <w:r>
              <w:rPr>
                <w:rFonts w:eastAsia="Calibri" w:cs="Calibri"/>
                <w:sz w:val="17"/>
              </w:rPr>
              <w:t>Idempotency receipts of offline operations (op_id per user).</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6"/>
              </w:rPr>
              <w:t>app_releases</w:t>
            </w:r>
          </w:p>
        </w:tc>
        <w:tc>
          <w:tcPr>
            <w:tcW w:w="2409" w:type="dxa"/>
            <w:shd w:val="clear" w:color="auto" w:fill="FBF6F0"/>
          </w:tcPr>
          <w:p w:rsidR="00EA1D2B" w:rsidRDefault="003D2CE8">
            <w:pPr>
              <w:spacing w:after="0" w:line="240" w:lineRule="auto"/>
            </w:pPr>
            <w:r>
              <w:rPr>
                <w:rFonts w:eastAsia="Calibri" w:cs="Calibri"/>
                <w:sz w:val="17"/>
              </w:rPr>
              <w:t>14</w:t>
            </w:r>
          </w:p>
        </w:tc>
        <w:tc>
          <w:tcPr>
            <w:tcW w:w="2409" w:type="dxa"/>
            <w:shd w:val="clear" w:color="auto" w:fill="FBF6F0"/>
          </w:tcPr>
          <w:p w:rsidR="00EA1D2B" w:rsidRDefault="003D2CE8">
            <w:pPr>
              <w:spacing w:after="0" w:line="240" w:lineRule="auto"/>
            </w:pPr>
            <w:r>
              <w:rPr>
                <w:rFonts w:eastAsia="Calibri" w:cs="Calibri"/>
                <w:sz w:val="17"/>
              </w:rPr>
              <w:t>users</w:t>
            </w:r>
          </w:p>
        </w:tc>
        <w:tc>
          <w:tcPr>
            <w:tcW w:w="2409" w:type="dxa"/>
            <w:shd w:val="clear" w:color="auto" w:fill="FBF6F0"/>
          </w:tcPr>
          <w:p w:rsidR="00EA1D2B" w:rsidRDefault="003D2CE8">
            <w:pPr>
              <w:spacing w:after="0" w:line="240" w:lineRule="auto"/>
            </w:pPr>
            <w:r>
              <w:rPr>
                <w:rFonts w:eastAsia="Calibri" w:cs="Calibri"/>
                <w:sz w:val="17"/>
              </w:rPr>
              <w:t xml:space="preserve">Published APKs: version, size, SHA-256, notes, mandatory flag, minimum </w:t>
            </w:r>
            <w:r>
              <w:rPr>
                <w:rFonts w:eastAsia="Calibri" w:cs="Calibri"/>
                <w:sz w:val="17"/>
              </w:rPr>
              <w:t>supported build.</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6"/>
              </w:rPr>
              <w:t>migrations</w:t>
            </w:r>
          </w:p>
        </w:tc>
        <w:tc>
          <w:tcPr>
            <w:tcW w:w="2409" w:type="dxa"/>
          </w:tcPr>
          <w:p w:rsidR="00EA1D2B" w:rsidRDefault="003D2CE8">
            <w:pPr>
              <w:spacing w:after="0" w:line="240" w:lineRule="auto"/>
            </w:pPr>
            <w:r>
              <w:rPr>
                <w:rFonts w:eastAsia="Calibri" w:cs="Calibri"/>
                <w:sz w:val="17"/>
              </w:rPr>
              <w:t>3</w:t>
            </w:r>
          </w:p>
        </w:tc>
        <w:tc>
          <w:tcPr>
            <w:tcW w:w="2409" w:type="dxa"/>
          </w:tcPr>
          <w:p w:rsidR="00EA1D2B" w:rsidRDefault="003D2CE8">
            <w:pPr>
              <w:spacing w:after="0" w:line="240" w:lineRule="auto"/>
            </w:pPr>
            <w:r>
              <w:rPr>
                <w:rFonts w:eastAsia="Calibri" w:cs="Calibri"/>
                <w:sz w:val="17"/>
              </w:rPr>
              <w:t>—</w:t>
            </w:r>
          </w:p>
        </w:tc>
        <w:tc>
          <w:tcPr>
            <w:tcW w:w="2409" w:type="dxa"/>
          </w:tcPr>
          <w:p w:rsidR="00EA1D2B" w:rsidRDefault="00EA1D2B">
            <w:pPr>
              <w:spacing w:after="0" w:line="240" w:lineRule="auto"/>
            </w:pPr>
          </w:p>
        </w:tc>
      </w:tr>
    </w:tbl>
    <w:p w:rsidR="00EA1D2B" w:rsidRDefault="00EA1D2B">
      <w:pPr>
        <w:spacing w:after="40"/>
      </w:pPr>
    </w:p>
    <w:p w:rsidR="00EA1D2B" w:rsidRDefault="003D2CE8">
      <w:pPr>
        <w:pStyle w:val="Heading2"/>
      </w:pPr>
      <w:bookmarkStart w:id="32" w:name="_Toc243027267"/>
      <w:r>
        <w:rPr>
          <w:b w:val="0"/>
        </w:rPr>
        <w:t>9.2 Important constraints and conventions</w:t>
      </w:r>
      <w:bookmarkEnd w:id="32"/>
    </w:p>
    <w:p w:rsidR="00EA1D2B" w:rsidRDefault="003D2CE8">
      <w:pPr>
        <w:pStyle w:val="ListBullet"/>
        <w:spacing w:after="40"/>
      </w:pPr>
      <w:r>
        <w:rPr>
          <w:rFonts w:eastAsia="Calibri" w:cs="Calibri"/>
          <w:b/>
        </w:rPr>
        <w:t>Uniqueness that enforces business rules:</w:t>
      </w:r>
      <w:r>
        <w:rPr>
          <w:rFonts w:eastAsia="Calibri" w:cs="Calibri"/>
        </w:rPr>
        <w:t xml:space="preserve"> one attendance mark per member per occurrence; one attendance session per program + occurrence date; </w:t>
      </w:r>
      <w:r>
        <w:rPr>
          <w:rFonts w:ascii="Consolas" w:eastAsia="Consolas" w:hAnsi="Consolas" w:cs="Consolas"/>
          <w:color w:val="57101C"/>
          <w:sz w:val="19"/>
        </w:rPr>
        <w:t>attendance.client_event_id</w:t>
      </w:r>
      <w:r>
        <w:rPr>
          <w:rFonts w:eastAsia="Calibri" w:cs="Calibri"/>
        </w:rPr>
        <w:t xml:space="preserve"> UNIQUE (idempotent offline replay); </w:t>
      </w:r>
      <w:r>
        <w:rPr>
          <w:rFonts w:ascii="Consolas" w:eastAsia="Consolas" w:hAnsi="Consolas" w:cs="Consolas"/>
          <w:color w:val="57101C"/>
          <w:sz w:val="19"/>
        </w:rPr>
        <w:t>sync_receipts (user_id, op_id)</w:t>
      </w:r>
      <w:r>
        <w:rPr>
          <w:rFonts w:eastAsia="Calibri" w:cs="Calibri"/>
        </w:rPr>
        <w:t xml:space="preserve">; notification </w:t>
      </w:r>
      <w:r>
        <w:rPr>
          <w:rFonts w:ascii="Consolas" w:eastAsia="Consolas" w:hAnsi="Consolas" w:cs="Consolas"/>
          <w:color w:val="57101C"/>
          <w:sz w:val="19"/>
        </w:rPr>
        <w:t>dedupe_key</w:t>
      </w:r>
      <w:r>
        <w:rPr>
          <w:rFonts w:eastAsia="Calibri" w:cs="Calibri"/>
        </w:rPr>
        <w:t xml:space="preserve"> (reminders are idempotent); one default attendance taker per program.</w:t>
      </w:r>
    </w:p>
    <w:p w:rsidR="00EA1D2B" w:rsidRDefault="003D2CE8">
      <w:pPr>
        <w:pStyle w:val="ListBullet"/>
        <w:spacing w:after="40"/>
      </w:pPr>
      <w:r>
        <w:rPr>
          <w:rFonts w:eastAsia="Calibri" w:cs="Calibri"/>
          <w:b/>
        </w:rPr>
        <w:t>Soft deletion</w:t>
      </w:r>
      <w:r>
        <w:rPr>
          <w:rFonts w:eastAsia="Calibri" w:cs="Calibri"/>
        </w:rPr>
        <w:t xml:space="preserve"> is used for Mezmurs, items and reminders (</w:t>
      </w:r>
      <w:r>
        <w:rPr>
          <w:rFonts w:ascii="Consolas" w:eastAsia="Consolas" w:hAnsi="Consolas" w:cs="Consolas"/>
          <w:color w:val="57101C"/>
          <w:sz w:val="19"/>
        </w:rPr>
        <w:t>deleted_at</w:t>
      </w:r>
      <w:r>
        <w:rPr>
          <w:rFonts w:eastAsia="Calibri" w:cs="Calibri"/>
        </w:rPr>
        <w:t>); users can be soft-delete</w:t>
      </w:r>
      <w:r>
        <w:rPr>
          <w:rFonts w:eastAsia="Calibri" w:cs="Calibri"/>
        </w:rPr>
        <w:t>d by administrators.</w:t>
      </w:r>
    </w:p>
    <w:p w:rsidR="00EA1D2B" w:rsidRDefault="003D2CE8">
      <w:pPr>
        <w:pStyle w:val="ListBullet"/>
        <w:spacing w:after="40"/>
      </w:pPr>
      <w:r>
        <w:rPr>
          <w:rFonts w:eastAsia="Calibri" w:cs="Calibri"/>
          <w:b/>
        </w:rPr>
        <w:t>History tables are append-only:</w:t>
      </w:r>
      <w:r>
        <w:rPr>
          <w:rFonts w:eastAsia="Calibri" w:cs="Calibri"/>
        </w:rPr>
        <w:t xml:space="preserve"> </w:t>
      </w:r>
      <w:r>
        <w:rPr>
          <w:rFonts w:ascii="Consolas" w:eastAsia="Consolas" w:hAnsi="Consolas" w:cs="Consolas"/>
          <w:color w:val="57101C"/>
          <w:sz w:val="19"/>
        </w:rPr>
        <w:t>edu_score_history</w:t>
      </w:r>
      <w:r>
        <w:rPr>
          <w:rFonts w:eastAsia="Calibri" w:cs="Calibri"/>
        </w:rPr>
        <w:t xml:space="preserve">, </w:t>
      </w:r>
      <w:r>
        <w:rPr>
          <w:rFonts w:ascii="Consolas" w:eastAsia="Consolas" w:hAnsi="Consolas" w:cs="Consolas"/>
          <w:color w:val="57101C"/>
          <w:sz w:val="19"/>
        </w:rPr>
        <w:t>profile_change_history</w:t>
      </w:r>
      <w:r>
        <w:rPr>
          <w:rFonts w:eastAsia="Calibri" w:cs="Calibri"/>
        </w:rPr>
        <w:t xml:space="preserve">, </w:t>
      </w:r>
      <w:r>
        <w:rPr>
          <w:rFonts w:ascii="Consolas" w:eastAsia="Consolas" w:hAnsi="Consolas" w:cs="Consolas"/>
          <w:color w:val="57101C"/>
          <w:sz w:val="19"/>
        </w:rPr>
        <w:t>department_participation_history</w:t>
      </w:r>
      <w:r>
        <w:rPr>
          <w:rFonts w:eastAsia="Calibri" w:cs="Calibri"/>
        </w:rPr>
        <w:t xml:space="preserve">, </w:t>
      </w:r>
      <w:r>
        <w:rPr>
          <w:rFonts w:ascii="Consolas" w:eastAsia="Consolas" w:hAnsi="Consolas" w:cs="Consolas"/>
          <w:color w:val="57101C"/>
          <w:sz w:val="19"/>
        </w:rPr>
        <w:t>property_request_events</w:t>
      </w:r>
      <w:r>
        <w:rPr>
          <w:rFonts w:eastAsia="Calibri" w:cs="Calibri"/>
        </w:rPr>
        <w:t xml:space="preserve">, </w:t>
      </w:r>
      <w:r>
        <w:rPr>
          <w:rFonts w:ascii="Consolas" w:eastAsia="Consolas" w:hAnsi="Consolas" w:cs="Consolas"/>
          <w:color w:val="57101C"/>
          <w:sz w:val="19"/>
        </w:rPr>
        <w:t>edu_journey</w:t>
      </w:r>
      <w:r>
        <w:rPr>
          <w:rFonts w:eastAsia="Calibri" w:cs="Calibri"/>
        </w:rPr>
        <w:t xml:space="preserve">, </w:t>
      </w:r>
      <w:r>
        <w:rPr>
          <w:rFonts w:ascii="Consolas" w:eastAsia="Consolas" w:hAnsi="Consolas" w:cs="Consolas"/>
          <w:color w:val="57101C"/>
          <w:sz w:val="19"/>
        </w:rPr>
        <w:t>audit_logs</w:t>
      </w:r>
      <w:r>
        <w:rPr>
          <w:rFonts w:eastAsia="Calibri" w:cs="Calibri"/>
        </w:rPr>
        <w:t>.</w:t>
      </w:r>
    </w:p>
    <w:p w:rsidR="00EA1D2B" w:rsidRDefault="003D2CE8">
      <w:pPr>
        <w:pStyle w:val="ListBullet"/>
        <w:spacing w:after="40"/>
      </w:pPr>
      <w:r>
        <w:rPr>
          <w:rFonts w:eastAsia="Calibri" w:cs="Calibri"/>
          <w:b/>
        </w:rPr>
        <w:t>Encrypted columns</w:t>
      </w:r>
      <w:r>
        <w:rPr>
          <w:rFonts w:eastAsia="Calibri" w:cs="Calibri"/>
        </w:rPr>
        <w:t xml:space="preserve"> (section 25) cannot be used in WHERE / ORDER BY / JOIN; names, phone and e-mail stay searchable by design.</w:t>
      </w:r>
    </w:p>
    <w:p w:rsidR="00EA1D2B" w:rsidRDefault="003D2CE8">
      <w:pPr>
        <w:pStyle w:val="ListBullet"/>
        <w:spacing w:after="40"/>
      </w:pPr>
      <w:r>
        <w:rPr>
          <w:rFonts w:eastAsia="Calibri" w:cs="Calibri"/>
          <w:b/>
        </w:rPr>
        <w:t>Dates:</w:t>
      </w:r>
      <w:r>
        <w:rPr>
          <w:rFonts w:eastAsia="Calibri" w:cs="Calibri"/>
        </w:rPr>
        <w:t xml:space="preserve"> stored in UTC (</w:t>
      </w:r>
      <w:r>
        <w:rPr>
          <w:rFonts w:ascii="Consolas" w:eastAsia="Consolas" w:hAnsi="Consolas" w:cs="Consolas"/>
          <w:color w:val="57101C"/>
          <w:sz w:val="19"/>
        </w:rPr>
        <w:t>Db/UtcDateTime</w:t>
      </w:r>
      <w:r>
        <w:rPr>
          <w:rFonts w:eastAsia="Calibri" w:cs="Calibri"/>
        </w:rPr>
        <w:t xml:space="preserve">), displayed in Africa/Addis_Ababa; payable periods are Ethiopian </w:t>
      </w:r>
      <w:r>
        <w:rPr>
          <w:rFonts w:ascii="Consolas" w:eastAsia="Consolas" w:hAnsi="Consolas" w:cs="Consolas"/>
          <w:color w:val="57101C"/>
          <w:sz w:val="19"/>
        </w:rPr>
        <w:t>YYYY-MM</w:t>
      </w:r>
      <w:r>
        <w:rPr>
          <w:rFonts w:eastAsia="Calibri" w:cs="Calibri"/>
        </w:rPr>
        <w:t xml:space="preserve"> strings.</w:t>
      </w:r>
    </w:p>
    <w:p w:rsidR="00EA1D2B" w:rsidRDefault="003D2CE8">
      <w:pPr>
        <w:pStyle w:val="ListBullet"/>
        <w:spacing w:after="40"/>
      </w:pPr>
      <w:r>
        <w:rPr>
          <w:rFonts w:eastAsia="Calibri" w:cs="Calibri"/>
          <w:b/>
        </w:rPr>
        <w:t>Unused tables kept on purpose</w:t>
      </w:r>
      <w:r>
        <w:rPr>
          <w:rFonts w:eastAsia="Calibri" w:cs="Calibri"/>
          <w:b/>
        </w:rPr>
        <w:t>:</w:t>
      </w:r>
      <w:r>
        <w:rPr>
          <w:rFonts w:eastAsia="Calibri" w:cs="Calibri"/>
        </w:rPr>
        <w:t xml:space="preserve"> </w:t>
      </w:r>
      <w:r>
        <w:rPr>
          <w:rFonts w:ascii="Consolas" w:eastAsia="Consolas" w:hAnsi="Consolas" w:cs="Consolas"/>
          <w:color w:val="57101C"/>
          <w:sz w:val="19"/>
        </w:rPr>
        <w:t>selection_config_versions</w:t>
      </w:r>
      <w:r>
        <w:rPr>
          <w:rFonts w:eastAsia="Calibri" w:cs="Calibri"/>
        </w:rPr>
        <w:t xml:space="preserve">, </w:t>
      </w:r>
      <w:r>
        <w:rPr>
          <w:rFonts w:ascii="Consolas" w:eastAsia="Consolas" w:hAnsi="Consolas" w:cs="Consolas"/>
          <w:color w:val="57101C"/>
          <w:sz w:val="19"/>
        </w:rPr>
        <w:t>selection_scores</w:t>
      </w:r>
      <w:r>
        <w:rPr>
          <w:rFonts w:eastAsia="Calibri" w:cs="Calibri"/>
        </w:rPr>
        <w:t xml:space="preserve">, </w:t>
      </w:r>
      <w:r>
        <w:rPr>
          <w:rFonts w:ascii="Consolas" w:eastAsia="Consolas" w:hAnsi="Consolas" w:cs="Consolas"/>
          <w:color w:val="57101C"/>
          <w:sz w:val="19"/>
        </w:rPr>
        <w:t>selection_evaluators</w:t>
      </w:r>
      <w:r>
        <w:rPr>
          <w:rFonts w:eastAsia="Calibri" w:cs="Calibri"/>
        </w:rPr>
        <w:t xml:space="preserve"> (withdrawn department criteria) — no data was deleted.</w:t>
      </w:r>
    </w:p>
    <w:p w:rsidR="00EA1D2B" w:rsidRDefault="003D2CE8">
      <w:pPr>
        <w:pStyle w:val="Heading2"/>
      </w:pPr>
      <w:bookmarkStart w:id="33" w:name="_Toc243027268"/>
      <w:r>
        <w:rPr>
          <w:b w:val="0"/>
        </w:rPr>
        <w:lastRenderedPageBreak/>
        <w:t>9.3 Migrations</w:t>
      </w:r>
      <w:bookmarkEnd w:id="33"/>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5"/>
              </w:rPr>
              <w:t>Migration</w:t>
            </w:r>
          </w:p>
        </w:tc>
        <w:tc>
          <w:tcPr>
            <w:tcW w:w="4819" w:type="dxa"/>
            <w:shd w:val="clear" w:color="auto" w:fill="6E1423"/>
          </w:tcPr>
          <w:p w:rsidR="00EA1D2B" w:rsidRDefault="003D2CE8">
            <w:pPr>
              <w:spacing w:after="0"/>
            </w:pPr>
            <w:r>
              <w:rPr>
                <w:rFonts w:eastAsia="Calibri" w:cs="Calibri"/>
                <w:b/>
                <w:color w:val="FFFFFF"/>
                <w:sz w:val="15"/>
              </w:rPr>
              <w:t>Purpose</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4"/>
              </w:rPr>
              <w:t>2026_10_05_000000_baseline_schema</w:t>
            </w:r>
          </w:p>
        </w:tc>
        <w:tc>
          <w:tcPr>
            <w:tcW w:w="4819" w:type="dxa"/>
          </w:tcPr>
          <w:p w:rsidR="00EA1D2B" w:rsidRDefault="003D2CE8">
            <w:pPr>
              <w:spacing w:after="0" w:line="240" w:lineRule="auto"/>
            </w:pPr>
            <w:r>
              <w:rPr>
                <w:rFonts w:eastAsia="Calibri" w:cs="Calibri"/>
                <w:sz w:val="15"/>
              </w:rPr>
              <w:t>Baseline (matches the imported production dump)</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4"/>
              </w:rPr>
              <w:t>2026_10_06_000001_notifications_auth_programs</w:t>
            </w:r>
          </w:p>
        </w:tc>
        <w:tc>
          <w:tcPr>
            <w:tcW w:w="4819" w:type="dxa"/>
            <w:shd w:val="clear" w:color="auto" w:fill="FBF6F0"/>
          </w:tcPr>
          <w:p w:rsidR="00EA1D2B" w:rsidRDefault="003D2CE8">
            <w:pPr>
              <w:spacing w:after="0" w:line="240" w:lineRule="auto"/>
            </w:pPr>
            <w:r>
              <w:rPr>
                <w:rFonts w:eastAsia="Calibri" w:cs="Calibri"/>
                <w:sz w:val="15"/>
              </w:rPr>
              <w:t>Notifications, auth and program additions</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4"/>
              </w:rPr>
              <w:t>2026_10_06_000002_project_management</w:t>
            </w:r>
          </w:p>
        </w:tc>
        <w:tc>
          <w:tcPr>
            <w:tcW w:w="4819" w:type="dxa"/>
          </w:tcPr>
          <w:p w:rsidR="00EA1D2B" w:rsidRDefault="003D2CE8">
            <w:pPr>
              <w:spacing w:after="0" w:line="240" w:lineRule="auto"/>
            </w:pPr>
            <w:r>
              <w:rPr>
                <w:rFonts w:eastAsia="Calibri" w:cs="Calibri"/>
                <w:sz w:val="15"/>
              </w:rPr>
              <w:t>Projects, tasks, budgets, issues, suggestions, files</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4"/>
              </w:rPr>
              <w:t>2026_10_07_000001_library_and_registration</w:t>
            </w:r>
          </w:p>
        </w:tc>
        <w:tc>
          <w:tcPr>
            <w:tcW w:w="4819" w:type="dxa"/>
            <w:shd w:val="clear" w:color="auto" w:fill="FBF6F0"/>
          </w:tcPr>
          <w:p w:rsidR="00EA1D2B" w:rsidRDefault="003D2CE8">
            <w:pPr>
              <w:spacing w:after="0" w:line="240" w:lineRule="auto"/>
            </w:pPr>
            <w:r>
              <w:rPr>
                <w:rFonts w:eastAsia="Calibri" w:cs="Calibri"/>
                <w:sz w:val="15"/>
              </w:rPr>
              <w:t xml:space="preserve">Library requests, education </w:t>
            </w:r>
            <w:r>
              <w:rPr>
                <w:rFonts w:eastAsia="Calibri" w:cs="Calibri"/>
                <w:sz w:val="15"/>
              </w:rPr>
              <w:t>registration</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4"/>
              </w:rPr>
              <w:t>2026_10_08_000001_encrypted_columns</w:t>
            </w:r>
          </w:p>
        </w:tc>
        <w:tc>
          <w:tcPr>
            <w:tcW w:w="4819" w:type="dxa"/>
          </w:tcPr>
          <w:p w:rsidR="00EA1D2B" w:rsidRDefault="003D2CE8">
            <w:pPr>
              <w:spacing w:after="0" w:line="240" w:lineRule="auto"/>
            </w:pPr>
            <w:r>
              <w:rPr>
                <w:rFonts w:eastAsia="Calibri" w:cs="Calibri"/>
                <w:sz w:val="15"/>
              </w:rPr>
              <w:t>Column widths for sealed values</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4"/>
              </w:rPr>
              <w:t>2026_10_09_000001_profile_requests_admin_tools</w:t>
            </w:r>
          </w:p>
        </w:tc>
        <w:tc>
          <w:tcPr>
            <w:tcW w:w="4819" w:type="dxa"/>
            <w:shd w:val="clear" w:color="auto" w:fill="FBF6F0"/>
          </w:tcPr>
          <w:p w:rsidR="00EA1D2B" w:rsidRDefault="003D2CE8">
            <w:pPr>
              <w:spacing w:after="0" w:line="240" w:lineRule="auto"/>
            </w:pPr>
            <w:r>
              <w:rPr>
                <w:rFonts w:eastAsia="Calibri" w:cs="Calibri"/>
                <w:sz w:val="15"/>
              </w:rPr>
              <w:t>Profile change requests and admin tools</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4"/>
              </w:rPr>
              <w:t>2026_10_10_000001_member_groups_page_links</w:t>
            </w:r>
          </w:p>
        </w:tc>
        <w:tc>
          <w:tcPr>
            <w:tcW w:w="4819" w:type="dxa"/>
          </w:tcPr>
          <w:p w:rsidR="00EA1D2B" w:rsidRDefault="003D2CE8">
            <w:pPr>
              <w:spacing w:after="0" w:line="240" w:lineRule="auto"/>
            </w:pPr>
            <w:r>
              <w:rPr>
                <w:rFonts w:eastAsia="Calibri" w:cs="Calibri"/>
                <w:sz w:val="15"/>
              </w:rPr>
              <w:t>Member groups, page links</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4"/>
              </w:rPr>
              <w:t>2026_10_11_000001_course_schedules_completion</w:t>
            </w:r>
          </w:p>
        </w:tc>
        <w:tc>
          <w:tcPr>
            <w:tcW w:w="4819" w:type="dxa"/>
            <w:shd w:val="clear" w:color="auto" w:fill="FBF6F0"/>
          </w:tcPr>
          <w:p w:rsidR="00EA1D2B" w:rsidRDefault="003D2CE8">
            <w:pPr>
              <w:spacing w:after="0" w:line="240" w:lineRule="auto"/>
            </w:pPr>
            <w:r>
              <w:rPr>
                <w:rFonts w:eastAsia="Calibri" w:cs="Calibri"/>
                <w:sz w:val="15"/>
              </w:rPr>
              <w:t>Course schedules and completion</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4"/>
              </w:rPr>
              <w:t>2026_10_12_000001_notification_center_property</w:t>
            </w:r>
          </w:p>
        </w:tc>
        <w:tc>
          <w:tcPr>
            <w:tcW w:w="4819" w:type="dxa"/>
          </w:tcPr>
          <w:p w:rsidR="00EA1D2B" w:rsidRDefault="003D2CE8">
            <w:pPr>
              <w:spacing w:after="0" w:line="240" w:lineRule="auto"/>
            </w:pPr>
            <w:r>
              <w:rPr>
                <w:rFonts w:eastAsia="Calibri" w:cs="Calibri"/>
                <w:sz w:val="15"/>
              </w:rPr>
              <w:t>Notification centre, property requests</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4"/>
              </w:rPr>
              <w:t>2026_10_13_000001_create_professions_table</w:t>
            </w:r>
          </w:p>
        </w:tc>
        <w:tc>
          <w:tcPr>
            <w:tcW w:w="4819" w:type="dxa"/>
            <w:shd w:val="clear" w:color="auto" w:fill="FBF6F0"/>
          </w:tcPr>
          <w:p w:rsidR="00EA1D2B" w:rsidRDefault="003D2CE8">
            <w:pPr>
              <w:spacing w:after="0" w:line="240" w:lineRule="auto"/>
            </w:pPr>
            <w:r>
              <w:rPr>
                <w:rFonts w:eastAsia="Calibri" w:cs="Calibri"/>
                <w:sz w:val="15"/>
              </w:rPr>
              <w:t>Professions</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4"/>
              </w:rPr>
              <w:t>2026_10_13_000001_holiday_selection_review_and_categories</w:t>
            </w:r>
          </w:p>
        </w:tc>
        <w:tc>
          <w:tcPr>
            <w:tcW w:w="4819" w:type="dxa"/>
          </w:tcPr>
          <w:p w:rsidR="00EA1D2B" w:rsidRDefault="003D2CE8">
            <w:pPr>
              <w:spacing w:after="0" w:line="240" w:lineRule="auto"/>
            </w:pPr>
            <w:r>
              <w:rPr>
                <w:rFonts w:eastAsia="Calibri" w:cs="Calibri"/>
                <w:sz w:val="15"/>
              </w:rPr>
              <w:t>Selection reviews and service categories</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4"/>
              </w:rPr>
              <w:t>2026_10_13_000002_add_mandatory_reminder_to_programs</w:t>
            </w:r>
          </w:p>
        </w:tc>
        <w:tc>
          <w:tcPr>
            <w:tcW w:w="4819" w:type="dxa"/>
            <w:shd w:val="clear" w:color="auto" w:fill="FBF6F0"/>
          </w:tcPr>
          <w:p w:rsidR="00EA1D2B" w:rsidRDefault="003D2CE8">
            <w:pPr>
              <w:spacing w:after="0" w:line="240" w:lineRule="auto"/>
            </w:pPr>
            <w:r>
              <w:rPr>
                <w:rFonts w:eastAsia="Calibri" w:cs="Calibri"/>
                <w:sz w:val="15"/>
              </w:rPr>
              <w:t>Mandatory reminders</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4"/>
              </w:rPr>
              <w:t>2026_10_14_000001_create_guidance_system_tables</w:t>
            </w:r>
          </w:p>
        </w:tc>
        <w:tc>
          <w:tcPr>
            <w:tcW w:w="4819" w:type="dxa"/>
          </w:tcPr>
          <w:p w:rsidR="00EA1D2B" w:rsidRDefault="003D2CE8">
            <w:pPr>
              <w:spacing w:after="0" w:line="240" w:lineRule="auto"/>
            </w:pPr>
            <w:r>
              <w:rPr>
                <w:rFonts w:eastAsia="Calibri" w:cs="Calibri"/>
                <w:sz w:val="15"/>
              </w:rPr>
              <w:t>Guidance articles and progress</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4"/>
              </w:rPr>
              <w:t>2026_10_15_000001_programs_twice_monthly_recurrence</w:t>
            </w:r>
          </w:p>
        </w:tc>
        <w:tc>
          <w:tcPr>
            <w:tcW w:w="4819" w:type="dxa"/>
            <w:shd w:val="clear" w:color="auto" w:fill="FBF6F0"/>
          </w:tcPr>
          <w:p w:rsidR="00EA1D2B" w:rsidRDefault="003D2CE8">
            <w:pPr>
              <w:spacing w:after="0" w:line="240" w:lineRule="auto"/>
            </w:pPr>
            <w:r>
              <w:rPr>
                <w:rFonts w:eastAsia="Calibri" w:cs="Calibri"/>
                <w:sz w:val="15"/>
              </w:rPr>
              <w:t>Twice-monthly recurrence</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4"/>
              </w:rPr>
              <w:t>2026_10_16_000001_app_sessions_without_timeout</w:t>
            </w:r>
          </w:p>
        </w:tc>
        <w:tc>
          <w:tcPr>
            <w:tcW w:w="4819" w:type="dxa"/>
          </w:tcPr>
          <w:p w:rsidR="00EA1D2B" w:rsidRDefault="003D2CE8">
            <w:pPr>
              <w:spacing w:after="0" w:line="240" w:lineRule="auto"/>
            </w:pPr>
            <w:r>
              <w:rPr>
                <w:rFonts w:eastAsia="Calibri" w:cs="Calibri"/>
                <w:sz w:val="15"/>
              </w:rPr>
              <w:t>App sessions without timeout</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4"/>
              </w:rPr>
              <w:t>2026_10_16_000002_permission_request_cancellation</w:t>
            </w:r>
          </w:p>
        </w:tc>
        <w:tc>
          <w:tcPr>
            <w:tcW w:w="4819" w:type="dxa"/>
            <w:shd w:val="clear" w:color="auto" w:fill="FBF6F0"/>
          </w:tcPr>
          <w:p w:rsidR="00EA1D2B" w:rsidRDefault="003D2CE8">
            <w:pPr>
              <w:spacing w:after="0" w:line="240" w:lineRule="auto"/>
            </w:pPr>
            <w:r>
              <w:rPr>
                <w:rFonts w:eastAsia="Calibri" w:cs="Calibri"/>
                <w:sz w:val="15"/>
              </w:rPr>
              <w:t>Cancelling approved excuses</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4"/>
              </w:rPr>
              <w:t>2026_10_16_000003_program_type_and_interval_reminders</w:t>
            </w:r>
          </w:p>
        </w:tc>
        <w:tc>
          <w:tcPr>
            <w:tcW w:w="4819" w:type="dxa"/>
          </w:tcPr>
          <w:p w:rsidR="00EA1D2B" w:rsidRDefault="003D2CE8">
            <w:pPr>
              <w:spacing w:after="0" w:line="240" w:lineRule="auto"/>
            </w:pPr>
            <w:r>
              <w:rPr>
                <w:rFonts w:eastAsia="Calibri" w:cs="Calibri"/>
                <w:sz w:val="15"/>
              </w:rPr>
              <w:t>Program types, 15-day interval reminders</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4"/>
              </w:rPr>
              <w:t>2026_10_16_000004_education_course_management</w:t>
            </w:r>
          </w:p>
        </w:tc>
        <w:tc>
          <w:tcPr>
            <w:tcW w:w="4819" w:type="dxa"/>
            <w:shd w:val="clear" w:color="auto" w:fill="FBF6F0"/>
          </w:tcPr>
          <w:p w:rsidR="00EA1D2B" w:rsidRDefault="003D2CE8">
            <w:pPr>
              <w:spacing w:after="0" w:line="240" w:lineRule="auto"/>
            </w:pPr>
            <w:r>
              <w:rPr>
                <w:rFonts w:eastAsia="Calibri" w:cs="Calibri"/>
                <w:sz w:val="15"/>
              </w:rPr>
              <w:t>Teachers, marks workflow, requests, complaints, journey</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4"/>
              </w:rPr>
              <w:t>2026_10_16_000005_selection_department_criteria</w:t>
            </w:r>
          </w:p>
        </w:tc>
        <w:tc>
          <w:tcPr>
            <w:tcW w:w="4819" w:type="dxa"/>
          </w:tcPr>
          <w:p w:rsidR="00EA1D2B" w:rsidRDefault="003D2CE8">
            <w:pPr>
              <w:spacing w:after="0" w:line="240" w:lineRule="auto"/>
            </w:pPr>
            <w:r>
              <w:rPr>
                <w:rFonts w:eastAsia="Calibri" w:cs="Calibri"/>
                <w:sz w:val="15"/>
              </w:rPr>
              <w:t>Department criteria tables (feature later withdrawn)</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4"/>
              </w:rPr>
              <w:t>2026_10_17_000001_items_borrowings_utf8mb4</w:t>
            </w:r>
          </w:p>
        </w:tc>
        <w:tc>
          <w:tcPr>
            <w:tcW w:w="4819" w:type="dxa"/>
            <w:shd w:val="clear" w:color="auto" w:fill="FBF6F0"/>
          </w:tcPr>
          <w:p w:rsidR="00EA1D2B" w:rsidRDefault="003D2CE8">
            <w:pPr>
              <w:spacing w:after="0" w:line="240" w:lineRule="auto"/>
            </w:pPr>
            <w:r>
              <w:rPr>
                <w:rFonts w:eastAsia="Calibri" w:cs="Calibri"/>
                <w:sz w:val="15"/>
              </w:rPr>
              <w:t>Charset fix for Amharic in items/borrowings</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4"/>
              </w:rPr>
              <w:t>2026_10_17_000002_sessions_never_expire</w:t>
            </w:r>
          </w:p>
        </w:tc>
        <w:tc>
          <w:tcPr>
            <w:tcW w:w="4819" w:type="dxa"/>
          </w:tcPr>
          <w:p w:rsidR="00EA1D2B" w:rsidRDefault="003D2CE8">
            <w:pPr>
              <w:spacing w:after="0" w:line="240" w:lineRule="auto"/>
            </w:pPr>
            <w:r>
              <w:rPr>
                <w:rFonts w:eastAsia="Calibri" w:cs="Calibri"/>
                <w:sz w:val="15"/>
              </w:rPr>
              <w:t>Session expiry clean-up</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4"/>
              </w:rPr>
              <w:t>2026_10_17_000003_reseed_untouched_selection_crit</w:t>
            </w:r>
            <w:r>
              <w:rPr>
                <w:rFonts w:ascii="Consolas" w:eastAsia="Consolas" w:hAnsi="Consolas" w:cs="Consolas"/>
                <w:color w:val="57101C"/>
                <w:sz w:val="14"/>
              </w:rPr>
              <w:t>eria</w:t>
            </w:r>
          </w:p>
        </w:tc>
        <w:tc>
          <w:tcPr>
            <w:tcW w:w="4819" w:type="dxa"/>
            <w:shd w:val="clear" w:color="auto" w:fill="FBF6F0"/>
          </w:tcPr>
          <w:p w:rsidR="00EA1D2B" w:rsidRDefault="003D2CE8">
            <w:pPr>
              <w:spacing w:after="0" w:line="240" w:lineRule="auto"/>
            </w:pPr>
            <w:r>
              <w:rPr>
                <w:rFonts w:eastAsia="Calibri" w:cs="Calibri"/>
                <w:sz w:val="15"/>
              </w:rPr>
              <w:t>Now a no-op (kept for history)</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4"/>
              </w:rPr>
              <w:t>2026_10_18_000001_education_learning_platform</w:t>
            </w:r>
          </w:p>
        </w:tc>
        <w:tc>
          <w:tcPr>
            <w:tcW w:w="4819" w:type="dxa"/>
          </w:tcPr>
          <w:p w:rsidR="00EA1D2B" w:rsidRDefault="003D2CE8">
            <w:pPr>
              <w:spacing w:after="0" w:line="240" w:lineRule="auto"/>
            </w:pPr>
            <w:r>
              <w:rPr>
                <w:rFonts w:eastAsia="Calibri" w:cs="Calibri"/>
                <w:sz w:val="15"/>
              </w:rPr>
              <w:t>Learning platform tables, education.content permission</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4"/>
              </w:rPr>
              <w:t>2026_10_19_000001_attendance_sessions</w:t>
            </w:r>
          </w:p>
        </w:tc>
        <w:tc>
          <w:tcPr>
            <w:tcW w:w="4819" w:type="dxa"/>
            <w:shd w:val="clear" w:color="auto" w:fill="FBF6F0"/>
          </w:tcPr>
          <w:p w:rsidR="00EA1D2B" w:rsidRDefault="003D2CE8">
            <w:pPr>
              <w:spacing w:after="0" w:line="240" w:lineRule="auto"/>
            </w:pPr>
            <w:r>
              <w:rPr>
                <w:rFonts w:eastAsia="Calibri" w:cs="Calibri"/>
                <w:sz w:val="15"/>
              </w:rPr>
              <w:t>Attendance sessions, signatures, conflicts, HR permissions</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4"/>
              </w:rPr>
              <w:t>2026_10_20_000001_academic_structure</w:t>
            </w:r>
          </w:p>
        </w:tc>
        <w:tc>
          <w:tcPr>
            <w:tcW w:w="4819" w:type="dxa"/>
          </w:tcPr>
          <w:p w:rsidR="00EA1D2B" w:rsidRDefault="003D2CE8">
            <w:pPr>
              <w:spacing w:after="0" w:line="240" w:lineRule="auto"/>
            </w:pPr>
            <w:r>
              <w:rPr>
                <w:rFonts w:eastAsia="Calibri" w:cs="Calibri"/>
                <w:b/>
                <w:sz w:val="15"/>
              </w:rPr>
              <w:t>Unreleased</w:t>
            </w:r>
            <w:r>
              <w:rPr>
                <w:rFonts w:eastAsia="Calibri" w:cs="Calibri"/>
                <w:sz w:val="15"/>
              </w:rPr>
              <w:t xml:space="preserve"> — academic years, terms, levels, exclusive enrolment, course offerings</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4"/>
              </w:rPr>
              <w:t>2026_10_20_000002_program_edu_attendance</w:t>
            </w:r>
          </w:p>
        </w:tc>
        <w:tc>
          <w:tcPr>
            <w:tcW w:w="4819" w:type="dxa"/>
            <w:shd w:val="clear" w:color="auto" w:fill="FBF6F0"/>
          </w:tcPr>
          <w:p w:rsidR="00EA1D2B" w:rsidRDefault="003D2CE8">
            <w:pPr>
              <w:spacing w:after="0" w:line="240" w:lineRule="auto"/>
            </w:pPr>
            <w:r>
              <w:rPr>
                <w:rFonts w:eastAsia="Calibri" w:cs="Calibri"/>
                <w:b/>
                <w:sz w:val="15"/>
              </w:rPr>
              <w:t>Unreleased</w:t>
            </w:r>
            <w:r>
              <w:rPr>
                <w:rFonts w:eastAsia="Calibri" w:cs="Calibri"/>
                <w:sz w:val="15"/>
              </w:rPr>
              <w:t xml:space="preserve"> — program↔class links, class attendance cut-over, config column</w:t>
            </w:r>
          </w:p>
        </w:tc>
      </w:tr>
    </w:tbl>
    <w:p w:rsidR="00EA1D2B" w:rsidRDefault="00EA1D2B">
      <w:pPr>
        <w:spacing w:after="40"/>
      </w:pPr>
    </w:p>
    <w:p w:rsidR="00EA1D2B" w:rsidRDefault="003D2CE8">
      <w:pPr>
        <w:pStyle w:val="Heading1"/>
        <w:pageBreakBefore/>
      </w:pPr>
      <w:bookmarkStart w:id="34" w:name="_Toc243027269"/>
      <w:r>
        <w:rPr>
          <w:b w:val="0"/>
        </w:rPr>
        <w:lastRenderedPageBreak/>
        <w:t xml:space="preserve">10. </w:t>
      </w:r>
      <w:r>
        <w:rPr>
          <w:b w:val="0"/>
        </w:rPr>
        <w:t>Authentication, sessions, device restrictions and account recovery</w:t>
      </w:r>
      <w:bookmarkEnd w:id="34"/>
    </w:p>
    <w:p w:rsidR="00EA1D2B" w:rsidRDefault="003D2CE8">
      <w:pPr>
        <w:jc w:val="center"/>
      </w:pPr>
      <w:r>
        <w:rPr>
          <w:noProof/>
        </w:rPr>
        <w:drawing>
          <wp:inline distT="0" distB="0" distL="0" distR="0">
            <wp:extent cx="6120000" cy="20416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signin.png"/>
                    <pic:cNvPicPr/>
                  </pic:nvPicPr>
                  <pic:blipFill>
                    <a:blip r:embed="rId18"/>
                    <a:stretch>
                      <a:fillRect/>
                    </a:stretch>
                  </pic:blipFill>
                  <pic:spPr>
                    <a:xfrm>
                      <a:off x="0" y="0"/>
                      <a:ext cx="6120000" cy="2041619"/>
                    </a:xfrm>
                    <a:prstGeom prst="rect">
                      <a:avLst/>
                    </a:prstGeom>
                  </pic:spPr>
                </pic:pic>
              </a:graphicData>
            </a:graphic>
          </wp:inline>
        </w:drawing>
      </w:r>
      <w:r>
        <w:t xml:space="preserve">  </w:t>
      </w:r>
    </w:p>
    <w:p w:rsidR="00EA1D2B" w:rsidRDefault="003D2CE8">
      <w:pPr>
        <w:pStyle w:val="ListBullet"/>
        <w:spacing w:after="40"/>
      </w:pPr>
      <w:r>
        <w:rPr>
          <w:rFonts w:eastAsia="Calibri" w:cs="Calibri"/>
          <w:b/>
        </w:rPr>
        <w:t>Credentials.</w:t>
      </w:r>
      <w:r>
        <w:rPr>
          <w:rFonts w:eastAsia="Calibri" w:cs="Calibri"/>
        </w:rPr>
        <w:t xml:space="preserve"> Identifier = phone (normalised) or e-mail. All accounts now use a 4–6 digit PIN; a legacy password signs in once and forces a PIN change (</w:t>
      </w:r>
      <w:r>
        <w:rPr>
          <w:rFonts w:ascii="Consolas" w:eastAsia="Consolas" w:hAnsi="Consolas" w:cs="Consolas"/>
          <w:color w:val="57101C"/>
          <w:sz w:val="19"/>
        </w:rPr>
        <w:t>must_change_password</w:t>
      </w:r>
      <w:r>
        <w:rPr>
          <w:rFonts w:eastAsia="Calibri" w:cs="Calibri"/>
        </w:rPr>
        <w:t>). Hashing: Ar</w:t>
      </w:r>
      <w:r>
        <w:rPr>
          <w:rFonts w:eastAsia="Calibri" w:cs="Calibri"/>
        </w:rPr>
        <w:t>gon2id (19 MiB memory, 2 iterations) with transparent re-hash; unknown identifiers still run a dummy verify to keep timing constant.</w:t>
      </w:r>
    </w:p>
    <w:p w:rsidR="00EA1D2B" w:rsidRDefault="003D2CE8">
      <w:pPr>
        <w:pStyle w:val="ListBullet"/>
        <w:spacing w:after="40"/>
      </w:pPr>
      <w:r>
        <w:rPr>
          <w:rFonts w:eastAsia="Calibri" w:cs="Calibri"/>
          <w:b/>
        </w:rPr>
        <w:t>Lockout.</w:t>
      </w:r>
      <w:r>
        <w:rPr>
          <w:rFonts w:eastAsia="Calibri" w:cs="Calibri"/>
        </w:rPr>
        <w:t xml:space="preserve"> 5 consecutive failures lock the account for 15 minutes. Rate limits per IP: global 300 requests/60 s; auth 30/15 m</w:t>
      </w:r>
      <w:r>
        <w:rPr>
          <w:rFonts w:eastAsia="Calibri" w:cs="Calibri"/>
        </w:rPr>
        <w:t>in; reset 10/hour.</w:t>
      </w:r>
    </w:p>
    <w:p w:rsidR="00EA1D2B" w:rsidRDefault="003D2CE8">
      <w:pPr>
        <w:pStyle w:val="ListBullet"/>
        <w:spacing w:after="40"/>
      </w:pPr>
      <w:r>
        <w:rPr>
          <w:rFonts w:eastAsia="Calibri" w:cs="Calibri"/>
          <w:b/>
        </w:rPr>
        <w:t>Account states.</w:t>
      </w:r>
      <w:r>
        <w:rPr>
          <w:rFonts w:eastAsia="Calibri" w:cs="Calibri"/>
        </w:rPr>
        <w:t xml:space="preserve"> </w:t>
      </w:r>
      <w:r>
        <w:rPr>
          <w:rFonts w:ascii="Consolas" w:eastAsia="Consolas" w:hAnsi="Consolas" w:cs="Consolas"/>
          <w:color w:val="57101C"/>
          <w:sz w:val="19"/>
        </w:rPr>
        <w:t>pending</w:t>
      </w:r>
      <w:r>
        <w:rPr>
          <w:rFonts w:eastAsia="Calibri" w:cs="Calibri"/>
        </w:rPr>
        <w:t xml:space="preserve"> (ACCOUNT_PENDING), </w:t>
      </w:r>
      <w:r>
        <w:rPr>
          <w:rFonts w:ascii="Consolas" w:eastAsia="Consolas" w:hAnsi="Consolas" w:cs="Consolas"/>
          <w:color w:val="57101C"/>
          <w:sz w:val="19"/>
        </w:rPr>
        <w:t>disabled</w:t>
      </w:r>
      <w:r>
        <w:rPr>
          <w:rFonts w:eastAsia="Calibri" w:cs="Calibri"/>
        </w:rPr>
        <w:t xml:space="preserve"> (ACCOUNT_DISABLED); members may exist without sign-in rights (</w:t>
      </w:r>
      <w:r>
        <w:rPr>
          <w:rFonts w:ascii="Consolas" w:eastAsia="Consolas" w:hAnsi="Consolas" w:cs="Consolas"/>
          <w:color w:val="57101C"/>
          <w:sz w:val="19"/>
        </w:rPr>
        <w:t>can_login = false</w:t>
      </w:r>
      <w:r>
        <w:rPr>
          <w:rFonts w:eastAsia="Calibri" w:cs="Calibri"/>
        </w:rPr>
        <w:t>).</w:t>
      </w:r>
    </w:p>
    <w:p w:rsidR="00EA1D2B" w:rsidRDefault="003D2CE8">
      <w:pPr>
        <w:pStyle w:val="ListBullet"/>
        <w:spacing w:after="40"/>
      </w:pPr>
      <w:r>
        <w:rPr>
          <w:rFonts w:eastAsia="Calibri" w:cs="Calibri"/>
          <w:b/>
        </w:rPr>
        <w:t>Device binding (members).</w:t>
      </w:r>
      <w:r>
        <w:rPr>
          <w:rFonts w:eastAsia="Calibri" w:cs="Calibri"/>
        </w:rPr>
        <w:t xml:space="preserve"> The first successful sign-in binds the device id; a different device is refus</w:t>
      </w:r>
      <w:r>
        <w:rPr>
          <w:rFonts w:eastAsia="Calibri" w:cs="Calibri"/>
        </w:rPr>
        <w:t>ed (DEVICE_ALREADY_REGISTERED) and a device already bound to another member is refused (DEVICE_IN_USE). Every request re-checks that the token's device equals the bound device. Administrators can reset the device (</w:t>
      </w:r>
      <w:r>
        <w:rPr>
          <w:rFonts w:ascii="Consolas" w:eastAsia="Consolas" w:hAnsi="Consolas" w:cs="Consolas"/>
          <w:color w:val="57101C"/>
          <w:sz w:val="19"/>
        </w:rPr>
        <w:t>users.reset_device</w:t>
      </w:r>
      <w:r>
        <w:rPr>
          <w:rFonts w:eastAsia="Calibri" w:cs="Calibri"/>
        </w:rPr>
        <w:t>), which also forces log</w:t>
      </w:r>
      <w:r>
        <w:rPr>
          <w:rFonts w:eastAsia="Calibri" w:cs="Calibri"/>
        </w:rPr>
        <w:t>out. Administrators may be signed in on several devices.</w:t>
      </w:r>
    </w:p>
    <w:p w:rsidR="00EA1D2B" w:rsidRDefault="003D2CE8">
      <w:pPr>
        <w:pStyle w:val="ListBullet"/>
        <w:spacing w:after="40"/>
      </w:pPr>
      <w:r>
        <w:rPr>
          <w:rFonts w:eastAsia="Calibri" w:cs="Calibri"/>
          <w:b/>
        </w:rPr>
        <w:t>Tokens.</w:t>
      </w:r>
      <w:r>
        <w:rPr>
          <w:rFonts w:eastAsia="Calibri" w:cs="Calibri"/>
        </w:rPr>
        <w:t xml:space="preserve"> Short-lived access JWT (default 15 min, claims include token version, device id and session id) and an opaque rotating refresh token stored hashed per session family. App refresh tokens do no</w:t>
      </w:r>
      <w:r>
        <w:rPr>
          <w:rFonts w:eastAsia="Calibri" w:cs="Calibri"/>
        </w:rPr>
        <w:t xml:space="preserve">t expire (decision of 2026-10-13, </w:t>
      </w:r>
      <w:r>
        <w:rPr>
          <w:rFonts w:ascii="Consolas" w:eastAsia="Consolas" w:hAnsi="Consolas" w:cs="Consolas"/>
          <w:color w:val="57101C"/>
          <w:sz w:val="19"/>
        </w:rPr>
        <w:t>JWT_REFRESH_TTL_DAYS=0</w:t>
      </w:r>
      <w:r>
        <w:rPr>
          <w:rFonts w:eastAsia="Calibri" w:cs="Calibri"/>
        </w:rPr>
        <w:t>). A refresh replayed within 120 s or while its replacement is unused continues the session; reuse after the replacement was used is treated as theft.</w:t>
      </w:r>
    </w:p>
    <w:p w:rsidR="00EA1D2B" w:rsidRDefault="003D2CE8">
      <w:pPr>
        <w:pStyle w:val="ListBullet"/>
        <w:spacing w:after="40"/>
      </w:pPr>
      <w:r>
        <w:rPr>
          <w:rFonts w:eastAsia="Calibri" w:cs="Calibri"/>
          <w:b/>
        </w:rPr>
        <w:t>Revocation.</w:t>
      </w:r>
      <w:r>
        <w:rPr>
          <w:rFonts w:eastAsia="Calibri" w:cs="Calibri"/>
        </w:rPr>
        <w:t xml:space="preserve"> Logout revokes the session family and</w:t>
      </w:r>
      <w:r>
        <w:rPr>
          <w:rFonts w:eastAsia="Calibri" w:cs="Calibri"/>
        </w:rPr>
        <w:t xml:space="preserve"> the current access token id; password change, device reset and admin force-logout bump </w:t>
      </w:r>
      <w:r>
        <w:rPr>
          <w:rFonts w:ascii="Consolas" w:eastAsia="Consolas" w:hAnsi="Consolas" w:cs="Consolas"/>
          <w:color w:val="57101C"/>
          <w:sz w:val="19"/>
        </w:rPr>
        <w:t>token_version</w:t>
      </w:r>
      <w:r>
        <w:rPr>
          <w:rFonts w:eastAsia="Calibri" w:cs="Calibri"/>
        </w:rPr>
        <w:t>, which invalidates every JWT immediately. Settings → Sessions lists sessions and ends one, the others, or all.</w:t>
      </w:r>
    </w:p>
    <w:p w:rsidR="00EA1D2B" w:rsidRDefault="003D2CE8">
      <w:pPr>
        <w:pStyle w:val="ListBullet"/>
        <w:spacing w:after="40"/>
      </w:pPr>
      <w:r>
        <w:rPr>
          <w:rFonts w:eastAsia="Calibri" w:cs="Calibri"/>
          <w:b/>
        </w:rPr>
        <w:t>Recovery.</w:t>
      </w:r>
      <w:r>
        <w:rPr>
          <w:rFonts w:eastAsia="Calibri" w:cs="Calibri"/>
        </w:rPr>
        <w:t xml:space="preserve"> </w:t>
      </w:r>
      <w:r>
        <w:rPr>
          <w:rFonts w:ascii="Consolas" w:eastAsia="Consolas" w:hAnsi="Consolas" w:cs="Consolas"/>
          <w:color w:val="57101C"/>
          <w:sz w:val="19"/>
        </w:rPr>
        <w:t>POST /auth/forgot-password</w:t>
      </w:r>
      <w:r>
        <w:rPr>
          <w:rFonts w:eastAsia="Calibri" w:cs="Calibri"/>
        </w:rPr>
        <w:t xml:space="preserve"> always</w:t>
      </w:r>
      <w:r>
        <w:rPr>
          <w:rFonts w:eastAsia="Calibri" w:cs="Calibri"/>
        </w:rPr>
        <w:t xml:space="preserve"> answers the same way. A 6-digit code (HMAC-stored, 15-minute validity, 5 attempts) is sent through Telegram if linked, otherwise by e-mail; </w:t>
      </w:r>
      <w:r>
        <w:rPr>
          <w:rFonts w:ascii="Consolas" w:eastAsia="Consolas" w:hAnsi="Consolas" w:cs="Consolas"/>
          <w:color w:val="57101C"/>
          <w:sz w:val="19"/>
        </w:rPr>
        <w:t>POST /auth/reset-password</w:t>
      </w:r>
      <w:r>
        <w:rPr>
          <w:rFonts w:eastAsia="Calibri" w:cs="Calibri"/>
        </w:rPr>
        <w:t xml:space="preserve"> sets a new PIN (administrators need a stronger password, checked in the service).</w:t>
      </w:r>
    </w:p>
    <w:p w:rsidR="00EA1D2B" w:rsidRDefault="003D2CE8">
      <w:pPr>
        <w:pStyle w:val="ListBullet"/>
        <w:spacing w:after="40"/>
      </w:pPr>
      <w:r>
        <w:rPr>
          <w:rFonts w:eastAsia="Calibri" w:cs="Calibri"/>
          <w:b/>
        </w:rPr>
        <w:t>App-sid</w:t>
      </w:r>
      <w:r>
        <w:rPr>
          <w:rFonts w:eastAsia="Calibri" w:cs="Calibri"/>
          <w:b/>
        </w:rPr>
        <w:t>e protection.</w:t>
      </w:r>
      <w:r>
        <w:rPr>
          <w:rFonts w:eastAsia="Calibri" w:cs="Calibri"/>
        </w:rPr>
        <w:t xml:space="preserve"> Tokens in secure storage; optional biometric lock; FLAG_SECURE on member data, profile and QR screens.</w:t>
      </w:r>
    </w:p>
    <w:p w:rsidR="00EA1D2B" w:rsidRDefault="003D2CE8">
      <w:pPr>
        <w:pStyle w:val="Heading1"/>
        <w:pageBreakBefore/>
      </w:pPr>
      <w:bookmarkStart w:id="35" w:name="_Toc243027270"/>
      <w:r>
        <w:rPr>
          <w:b w:val="0"/>
        </w:rPr>
        <w:lastRenderedPageBreak/>
        <w:t>11. Roles, departments, permissions and administrative hierarchy</w:t>
      </w:r>
      <w:bookmarkEnd w:id="35"/>
    </w:p>
    <w:p w:rsidR="00EA1D2B" w:rsidRDefault="003D2CE8">
      <w:r>
        <w:rPr>
          <w:rFonts w:eastAsia="Calibri" w:cs="Calibri"/>
        </w:rPr>
        <w:t xml:space="preserve">Authorisation is permission-based. A user's effective permissions = </w:t>
      </w:r>
      <w:r>
        <w:rPr>
          <w:rFonts w:eastAsia="Calibri" w:cs="Calibri"/>
        </w:rPr>
        <w:t>permissions of their role + their department-admin roles + direct grants − per-user revocations (</w:t>
      </w:r>
      <w:r>
        <w:rPr>
          <w:rFonts w:ascii="Consolas" w:eastAsia="Consolas" w:hAnsi="Consolas" w:cs="Consolas"/>
          <w:color w:val="57101C"/>
          <w:sz w:val="19"/>
        </w:rPr>
        <w:t>user_permission_revocations</w:t>
      </w:r>
      <w:r>
        <w:rPr>
          <w:rFonts w:eastAsia="Calibri" w:cs="Calibri"/>
        </w:rPr>
        <w:t xml:space="preserve"> always win). Routes declare required permissions; services re-check them and apply row-level rules (e.g. a teacher may only grade t</w:t>
      </w:r>
      <w:r>
        <w:rPr>
          <w:rFonts w:eastAsia="Calibri" w:cs="Calibri"/>
        </w:rPr>
        <w:t>heir own active courses; a department admin sees only their departments' projects).</w:t>
      </w:r>
    </w:p>
    <w:p w:rsidR="00EA1D2B" w:rsidRDefault="003D2CE8">
      <w:pPr>
        <w:pStyle w:val="Heading2"/>
      </w:pPr>
      <w:bookmarkStart w:id="36" w:name="_Toc243027271"/>
      <w:r>
        <w:rPr>
          <w:b w:val="0"/>
        </w:rPr>
        <w:t>11.1 Roles (from the database)</w:t>
      </w:r>
      <w:bookmarkEnd w:id="36"/>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606"/>
        <w:gridCol w:w="1606"/>
        <w:gridCol w:w="1606"/>
        <w:gridCol w:w="1606"/>
        <w:gridCol w:w="1606"/>
        <w:gridCol w:w="1606"/>
      </w:tblGrid>
      <w:tr w:rsidR="00EA1D2B">
        <w:trPr>
          <w:tblHeader/>
          <w:jc w:val="center"/>
        </w:trPr>
        <w:tc>
          <w:tcPr>
            <w:tcW w:w="1606" w:type="dxa"/>
            <w:shd w:val="clear" w:color="auto" w:fill="6E1423"/>
          </w:tcPr>
          <w:p w:rsidR="00EA1D2B" w:rsidRDefault="003D2CE8">
            <w:pPr>
              <w:spacing w:after="0"/>
            </w:pPr>
            <w:r>
              <w:rPr>
                <w:rFonts w:eastAsia="Calibri" w:cs="Calibri"/>
                <w:b/>
                <w:color w:val="FFFFFF"/>
                <w:sz w:val="15"/>
              </w:rPr>
              <w:t>Role key</w:t>
            </w:r>
          </w:p>
        </w:tc>
        <w:tc>
          <w:tcPr>
            <w:tcW w:w="1606" w:type="dxa"/>
            <w:shd w:val="clear" w:color="auto" w:fill="6E1423"/>
          </w:tcPr>
          <w:p w:rsidR="00EA1D2B" w:rsidRDefault="003D2CE8">
            <w:pPr>
              <w:spacing w:after="0"/>
            </w:pPr>
            <w:r>
              <w:rPr>
                <w:rFonts w:eastAsia="Calibri" w:cs="Calibri"/>
                <w:b/>
                <w:color w:val="FFFFFF"/>
                <w:sz w:val="15"/>
              </w:rPr>
              <w:t>Name (as stored)</w:t>
            </w:r>
          </w:p>
        </w:tc>
        <w:tc>
          <w:tcPr>
            <w:tcW w:w="1606" w:type="dxa"/>
            <w:shd w:val="clear" w:color="auto" w:fill="6E1423"/>
          </w:tcPr>
          <w:p w:rsidR="00EA1D2B" w:rsidRDefault="003D2CE8">
            <w:pPr>
              <w:spacing w:after="0"/>
            </w:pPr>
            <w:r>
              <w:rPr>
                <w:rFonts w:eastAsia="Calibri" w:cs="Calibri"/>
                <w:b/>
                <w:color w:val="FFFFFF"/>
                <w:sz w:val="15"/>
              </w:rPr>
              <w:t>English description</w:t>
            </w:r>
          </w:p>
        </w:tc>
        <w:tc>
          <w:tcPr>
            <w:tcW w:w="1606" w:type="dxa"/>
            <w:shd w:val="clear" w:color="auto" w:fill="6E1423"/>
          </w:tcPr>
          <w:p w:rsidR="00EA1D2B" w:rsidRDefault="003D2CE8">
            <w:pPr>
              <w:spacing w:after="0"/>
            </w:pPr>
            <w:r>
              <w:rPr>
                <w:rFonts w:eastAsia="Calibri" w:cs="Calibri"/>
                <w:b/>
                <w:color w:val="FFFFFF"/>
                <w:sz w:val="15"/>
              </w:rPr>
              <w:t>Level</w:t>
            </w:r>
          </w:p>
        </w:tc>
        <w:tc>
          <w:tcPr>
            <w:tcW w:w="1606" w:type="dxa"/>
            <w:shd w:val="clear" w:color="auto" w:fill="6E1423"/>
          </w:tcPr>
          <w:p w:rsidR="00EA1D2B" w:rsidRDefault="003D2CE8">
            <w:pPr>
              <w:spacing w:after="0"/>
            </w:pPr>
            <w:r>
              <w:rPr>
                <w:rFonts w:eastAsia="Calibri" w:cs="Calibri"/>
                <w:b/>
                <w:color w:val="FFFFFF"/>
                <w:sz w:val="15"/>
              </w:rPr>
              <w:t>Department-bound</w:t>
            </w:r>
          </w:p>
        </w:tc>
        <w:tc>
          <w:tcPr>
            <w:tcW w:w="1606" w:type="dxa"/>
            <w:shd w:val="clear" w:color="auto" w:fill="6E1423"/>
          </w:tcPr>
          <w:p w:rsidR="00EA1D2B" w:rsidRDefault="003D2CE8">
            <w:pPr>
              <w:spacing w:after="0"/>
            </w:pPr>
            <w:r>
              <w:rPr>
                <w:rFonts w:eastAsia="Calibri" w:cs="Calibri"/>
                <w:b/>
                <w:color w:val="FFFFFF"/>
                <w:sz w:val="15"/>
              </w:rPr>
              <w:t># permissions</w:t>
            </w:r>
          </w:p>
        </w:tc>
      </w:tr>
      <w:tr w:rsidR="00EA1D2B">
        <w:trPr>
          <w:cantSplit/>
          <w:jc w:val="center"/>
        </w:trPr>
        <w:tc>
          <w:tcPr>
            <w:tcW w:w="1606" w:type="dxa"/>
          </w:tcPr>
          <w:p w:rsidR="00EA1D2B" w:rsidRDefault="003D2CE8">
            <w:pPr>
              <w:spacing w:after="0" w:line="240" w:lineRule="auto"/>
            </w:pPr>
            <w:r>
              <w:rPr>
                <w:rFonts w:ascii="Consolas" w:eastAsia="Consolas" w:hAnsi="Consolas" w:cs="Consolas"/>
                <w:color w:val="57101C"/>
                <w:sz w:val="14"/>
              </w:rPr>
              <w:t>high_admin</w:t>
            </w:r>
          </w:p>
        </w:tc>
        <w:tc>
          <w:tcPr>
            <w:tcW w:w="1606" w:type="dxa"/>
          </w:tcPr>
          <w:p w:rsidR="00EA1D2B" w:rsidRDefault="003D2CE8">
            <w:pPr>
              <w:spacing w:after="0" w:line="240" w:lineRule="auto"/>
            </w:pPr>
            <w:r>
              <w:rPr>
                <w:rFonts w:ascii="Ebrima" w:eastAsia="Ebrima" w:hAnsi="Ebrima" w:cs="Ebrima"/>
                <w:sz w:val="15"/>
              </w:rPr>
              <w:t>ከፍተኛ</w:t>
            </w:r>
            <w:r>
              <w:rPr>
                <w:rFonts w:ascii="Ebrima" w:eastAsia="Ebrima" w:hAnsi="Ebrima" w:cs="Ebrima"/>
                <w:sz w:val="15"/>
              </w:rPr>
              <w:t xml:space="preserve"> </w:t>
            </w:r>
            <w:r>
              <w:rPr>
                <w:rFonts w:ascii="Ebrima" w:eastAsia="Ebrima" w:hAnsi="Ebrima" w:cs="Ebrima"/>
                <w:sz w:val="15"/>
              </w:rPr>
              <w:t>አስተዳዳሪ</w:t>
            </w:r>
          </w:p>
        </w:tc>
        <w:tc>
          <w:tcPr>
            <w:tcW w:w="1606" w:type="dxa"/>
          </w:tcPr>
          <w:p w:rsidR="00EA1D2B" w:rsidRDefault="003D2CE8">
            <w:pPr>
              <w:spacing w:after="0" w:line="240" w:lineRule="auto"/>
            </w:pPr>
            <w:r>
              <w:rPr>
                <w:rFonts w:eastAsia="Calibri" w:cs="Calibri"/>
                <w:sz w:val="15"/>
              </w:rPr>
              <w:t>High administrator</w:t>
            </w:r>
          </w:p>
        </w:tc>
        <w:tc>
          <w:tcPr>
            <w:tcW w:w="1606" w:type="dxa"/>
          </w:tcPr>
          <w:p w:rsidR="00EA1D2B" w:rsidRDefault="003D2CE8">
            <w:pPr>
              <w:spacing w:after="0" w:line="240" w:lineRule="auto"/>
            </w:pPr>
            <w:r>
              <w:rPr>
                <w:rFonts w:eastAsia="Calibri" w:cs="Calibri"/>
                <w:sz w:val="15"/>
              </w:rPr>
              <w:t>50</w:t>
            </w:r>
          </w:p>
        </w:tc>
        <w:tc>
          <w:tcPr>
            <w:tcW w:w="1606" w:type="dxa"/>
          </w:tcPr>
          <w:p w:rsidR="00EA1D2B" w:rsidRDefault="003D2CE8">
            <w:pPr>
              <w:spacing w:after="0" w:line="240" w:lineRule="auto"/>
            </w:pPr>
            <w:r>
              <w:rPr>
                <w:rFonts w:eastAsia="Calibri" w:cs="Calibri"/>
                <w:sz w:val="15"/>
              </w:rPr>
              <w:t>no</w:t>
            </w:r>
          </w:p>
        </w:tc>
        <w:tc>
          <w:tcPr>
            <w:tcW w:w="1606" w:type="dxa"/>
          </w:tcPr>
          <w:p w:rsidR="00EA1D2B" w:rsidRDefault="003D2CE8">
            <w:pPr>
              <w:spacing w:after="0" w:line="240" w:lineRule="auto"/>
            </w:pPr>
            <w:r>
              <w:rPr>
                <w:rFonts w:eastAsia="Calibri" w:cs="Calibri"/>
                <w:sz w:val="15"/>
              </w:rPr>
              <w:t>59</w:t>
            </w:r>
          </w:p>
        </w:tc>
      </w:tr>
      <w:tr w:rsidR="00EA1D2B">
        <w:trPr>
          <w:cantSplit/>
          <w:jc w:val="center"/>
        </w:trPr>
        <w:tc>
          <w:tcPr>
            <w:tcW w:w="1606" w:type="dxa"/>
            <w:shd w:val="clear" w:color="auto" w:fill="FBF6F0"/>
          </w:tcPr>
          <w:p w:rsidR="00EA1D2B" w:rsidRDefault="003D2CE8">
            <w:pPr>
              <w:spacing w:after="0" w:line="240" w:lineRule="auto"/>
            </w:pPr>
            <w:r>
              <w:rPr>
                <w:rFonts w:ascii="Consolas" w:eastAsia="Consolas" w:hAnsi="Consolas" w:cs="Consolas"/>
                <w:color w:val="57101C"/>
                <w:sz w:val="14"/>
              </w:rPr>
              <w:t>mezmur_lead</w:t>
            </w:r>
          </w:p>
        </w:tc>
        <w:tc>
          <w:tcPr>
            <w:tcW w:w="1606" w:type="dxa"/>
            <w:shd w:val="clear" w:color="auto" w:fill="FBF6F0"/>
          </w:tcPr>
          <w:p w:rsidR="00EA1D2B" w:rsidRDefault="003D2CE8">
            <w:pPr>
              <w:spacing w:after="0" w:line="240" w:lineRule="auto"/>
            </w:pPr>
            <w:r>
              <w:rPr>
                <w:rFonts w:ascii="Ebrima" w:eastAsia="Ebrima" w:hAnsi="Ebrima" w:cs="Ebrima"/>
                <w:sz w:val="15"/>
              </w:rPr>
              <w:t>የመዝሙር</w:t>
            </w:r>
            <w:r>
              <w:rPr>
                <w:rFonts w:ascii="Ebrima" w:eastAsia="Ebrima" w:hAnsi="Ebrima" w:cs="Ebrima"/>
                <w:sz w:val="15"/>
              </w:rPr>
              <w:t xml:space="preserve"> </w:t>
            </w:r>
            <w:r>
              <w:rPr>
                <w:rFonts w:ascii="Ebrima" w:eastAsia="Ebrima" w:hAnsi="Ebrima" w:cs="Ebrima"/>
                <w:sz w:val="15"/>
              </w:rPr>
              <w:t>ክፍል</w:t>
            </w:r>
            <w:r>
              <w:rPr>
                <w:rFonts w:ascii="Ebrima" w:eastAsia="Ebrima" w:hAnsi="Ebrima" w:cs="Ebrima"/>
                <w:sz w:val="15"/>
              </w:rPr>
              <w:t xml:space="preserve"> </w:t>
            </w:r>
            <w:r>
              <w:rPr>
                <w:rFonts w:ascii="Ebrima" w:eastAsia="Ebrima" w:hAnsi="Ebrima" w:cs="Ebrima"/>
                <w:sz w:val="15"/>
              </w:rPr>
              <w:t>መሪ</w:t>
            </w:r>
          </w:p>
        </w:tc>
        <w:tc>
          <w:tcPr>
            <w:tcW w:w="1606" w:type="dxa"/>
            <w:shd w:val="clear" w:color="auto" w:fill="FBF6F0"/>
          </w:tcPr>
          <w:p w:rsidR="00EA1D2B" w:rsidRDefault="003D2CE8">
            <w:pPr>
              <w:spacing w:after="0" w:line="240" w:lineRule="auto"/>
            </w:pPr>
            <w:r>
              <w:rPr>
                <w:rFonts w:eastAsia="Calibri" w:cs="Calibri"/>
                <w:sz w:val="15"/>
              </w:rPr>
              <w:t>Mezmur department lead</w:t>
            </w:r>
          </w:p>
        </w:tc>
        <w:tc>
          <w:tcPr>
            <w:tcW w:w="1606" w:type="dxa"/>
            <w:shd w:val="clear" w:color="auto" w:fill="FBF6F0"/>
          </w:tcPr>
          <w:p w:rsidR="00EA1D2B" w:rsidRDefault="003D2CE8">
            <w:pPr>
              <w:spacing w:after="0" w:line="240" w:lineRule="auto"/>
            </w:pPr>
            <w:r>
              <w:rPr>
                <w:rFonts w:eastAsia="Calibri" w:cs="Calibri"/>
                <w:sz w:val="15"/>
              </w:rPr>
              <w:t>20</w:t>
            </w:r>
          </w:p>
        </w:tc>
        <w:tc>
          <w:tcPr>
            <w:tcW w:w="1606" w:type="dxa"/>
            <w:shd w:val="clear" w:color="auto" w:fill="FBF6F0"/>
          </w:tcPr>
          <w:p w:rsidR="00EA1D2B" w:rsidRDefault="003D2CE8">
            <w:pPr>
              <w:spacing w:after="0" w:line="240" w:lineRule="auto"/>
            </w:pPr>
            <w:r>
              <w:rPr>
                <w:rFonts w:eastAsia="Calibri" w:cs="Calibri"/>
                <w:sz w:val="15"/>
              </w:rPr>
              <w:t>no</w:t>
            </w:r>
          </w:p>
        </w:tc>
        <w:tc>
          <w:tcPr>
            <w:tcW w:w="1606" w:type="dxa"/>
            <w:shd w:val="clear" w:color="auto" w:fill="FBF6F0"/>
          </w:tcPr>
          <w:p w:rsidR="00EA1D2B" w:rsidRDefault="003D2CE8">
            <w:pPr>
              <w:spacing w:after="0" w:line="240" w:lineRule="auto"/>
            </w:pPr>
            <w:r>
              <w:rPr>
                <w:rFonts w:eastAsia="Calibri" w:cs="Calibri"/>
                <w:sz w:val="15"/>
              </w:rPr>
              <w:t>19</w:t>
            </w:r>
          </w:p>
        </w:tc>
      </w:tr>
      <w:tr w:rsidR="00EA1D2B">
        <w:trPr>
          <w:cantSplit/>
          <w:jc w:val="center"/>
        </w:trPr>
        <w:tc>
          <w:tcPr>
            <w:tcW w:w="1606" w:type="dxa"/>
          </w:tcPr>
          <w:p w:rsidR="00EA1D2B" w:rsidRDefault="003D2CE8">
            <w:pPr>
              <w:spacing w:after="0" w:line="240" w:lineRule="auto"/>
            </w:pPr>
            <w:r>
              <w:rPr>
                <w:rFonts w:ascii="Consolas" w:eastAsia="Consolas" w:hAnsi="Consolas" w:cs="Consolas"/>
                <w:color w:val="57101C"/>
                <w:sz w:val="14"/>
              </w:rPr>
              <w:t>moderator</w:t>
            </w:r>
          </w:p>
        </w:tc>
        <w:tc>
          <w:tcPr>
            <w:tcW w:w="1606" w:type="dxa"/>
          </w:tcPr>
          <w:p w:rsidR="00EA1D2B" w:rsidRDefault="003D2CE8">
            <w:pPr>
              <w:spacing w:after="0" w:line="240" w:lineRule="auto"/>
            </w:pPr>
            <w:r>
              <w:rPr>
                <w:rFonts w:ascii="Ebrima" w:eastAsia="Ebrima" w:hAnsi="Ebrima" w:cs="Ebrima"/>
                <w:sz w:val="15"/>
              </w:rPr>
              <w:t>ሞደሬተር</w:t>
            </w:r>
            <w:r>
              <w:rPr>
                <w:rFonts w:ascii="Ebrima" w:eastAsia="Ebrima" w:hAnsi="Ebrima" w:cs="Ebrima"/>
                <w:sz w:val="15"/>
              </w:rPr>
              <w:t xml:space="preserve"> (</w:t>
            </w:r>
            <w:r>
              <w:rPr>
                <w:rFonts w:ascii="Ebrima" w:eastAsia="Ebrima" w:hAnsi="Ebrima" w:cs="Ebrima"/>
                <w:sz w:val="15"/>
              </w:rPr>
              <w:t>ትምህርት</w:t>
            </w:r>
            <w:r>
              <w:rPr>
                <w:rFonts w:ascii="Ebrima" w:eastAsia="Ebrima" w:hAnsi="Ebrima" w:cs="Ebrima"/>
                <w:sz w:val="15"/>
              </w:rPr>
              <w:t>)</w:t>
            </w:r>
          </w:p>
        </w:tc>
        <w:tc>
          <w:tcPr>
            <w:tcW w:w="1606" w:type="dxa"/>
          </w:tcPr>
          <w:p w:rsidR="00EA1D2B" w:rsidRDefault="003D2CE8">
            <w:pPr>
              <w:spacing w:after="0" w:line="240" w:lineRule="auto"/>
            </w:pPr>
            <w:r>
              <w:rPr>
                <w:rFonts w:eastAsia="Calibri" w:cs="Calibri"/>
                <w:sz w:val="15"/>
              </w:rPr>
              <w:t>Moderator (education)</w:t>
            </w:r>
          </w:p>
        </w:tc>
        <w:tc>
          <w:tcPr>
            <w:tcW w:w="1606" w:type="dxa"/>
          </w:tcPr>
          <w:p w:rsidR="00EA1D2B" w:rsidRDefault="003D2CE8">
            <w:pPr>
              <w:spacing w:after="0" w:line="240" w:lineRule="auto"/>
            </w:pPr>
            <w:r>
              <w:rPr>
                <w:rFonts w:eastAsia="Calibri" w:cs="Calibri"/>
                <w:sz w:val="15"/>
              </w:rPr>
              <w:t>20</w:t>
            </w:r>
          </w:p>
        </w:tc>
        <w:tc>
          <w:tcPr>
            <w:tcW w:w="1606" w:type="dxa"/>
          </w:tcPr>
          <w:p w:rsidR="00EA1D2B" w:rsidRDefault="003D2CE8">
            <w:pPr>
              <w:spacing w:after="0" w:line="240" w:lineRule="auto"/>
            </w:pPr>
            <w:r>
              <w:rPr>
                <w:rFonts w:eastAsia="Calibri" w:cs="Calibri"/>
                <w:sz w:val="15"/>
              </w:rPr>
              <w:t>no</w:t>
            </w:r>
          </w:p>
        </w:tc>
        <w:tc>
          <w:tcPr>
            <w:tcW w:w="1606" w:type="dxa"/>
          </w:tcPr>
          <w:p w:rsidR="00EA1D2B" w:rsidRDefault="003D2CE8">
            <w:pPr>
              <w:spacing w:after="0" w:line="240" w:lineRule="auto"/>
            </w:pPr>
            <w:r>
              <w:rPr>
                <w:rFonts w:eastAsia="Calibri" w:cs="Calibri"/>
                <w:sz w:val="15"/>
              </w:rPr>
              <w:t>9</w:t>
            </w:r>
          </w:p>
        </w:tc>
      </w:tr>
      <w:tr w:rsidR="00EA1D2B">
        <w:trPr>
          <w:cantSplit/>
          <w:jc w:val="center"/>
        </w:trPr>
        <w:tc>
          <w:tcPr>
            <w:tcW w:w="1606" w:type="dxa"/>
            <w:shd w:val="clear" w:color="auto" w:fill="FBF6F0"/>
          </w:tcPr>
          <w:p w:rsidR="00EA1D2B" w:rsidRDefault="003D2CE8">
            <w:pPr>
              <w:spacing w:after="0" w:line="240" w:lineRule="auto"/>
            </w:pPr>
            <w:r>
              <w:rPr>
                <w:rFonts w:ascii="Consolas" w:eastAsia="Consolas" w:hAnsi="Consolas" w:cs="Consolas"/>
                <w:color w:val="57101C"/>
                <w:sz w:val="14"/>
              </w:rPr>
              <w:t>hr_manager</w:t>
            </w:r>
          </w:p>
        </w:tc>
        <w:tc>
          <w:tcPr>
            <w:tcW w:w="1606" w:type="dxa"/>
            <w:shd w:val="clear" w:color="auto" w:fill="FBF6F0"/>
          </w:tcPr>
          <w:p w:rsidR="00EA1D2B" w:rsidRDefault="003D2CE8">
            <w:pPr>
              <w:spacing w:after="0" w:line="240" w:lineRule="auto"/>
            </w:pPr>
            <w:r>
              <w:rPr>
                <w:rFonts w:ascii="Ebrima" w:eastAsia="Ebrima" w:hAnsi="Ebrima" w:cs="Ebrima"/>
                <w:sz w:val="15"/>
              </w:rPr>
              <w:t>የሰው</w:t>
            </w:r>
            <w:r>
              <w:rPr>
                <w:rFonts w:ascii="Ebrima" w:eastAsia="Ebrima" w:hAnsi="Ebrima" w:cs="Ebrima"/>
                <w:sz w:val="15"/>
              </w:rPr>
              <w:t xml:space="preserve"> </w:t>
            </w:r>
            <w:r>
              <w:rPr>
                <w:rFonts w:ascii="Ebrima" w:eastAsia="Ebrima" w:hAnsi="Ebrima" w:cs="Ebrima"/>
                <w:sz w:val="15"/>
              </w:rPr>
              <w:t>ሀብት</w:t>
            </w:r>
            <w:r>
              <w:rPr>
                <w:rFonts w:ascii="Ebrima" w:eastAsia="Ebrima" w:hAnsi="Ebrima" w:cs="Ebrima"/>
                <w:sz w:val="15"/>
              </w:rPr>
              <w:t xml:space="preserve"> </w:t>
            </w:r>
            <w:r>
              <w:rPr>
                <w:rFonts w:ascii="Ebrima" w:eastAsia="Ebrima" w:hAnsi="Ebrima" w:cs="Ebrima"/>
                <w:sz w:val="15"/>
              </w:rPr>
              <w:t>አስተዳዳሪ</w:t>
            </w:r>
          </w:p>
        </w:tc>
        <w:tc>
          <w:tcPr>
            <w:tcW w:w="1606" w:type="dxa"/>
            <w:shd w:val="clear" w:color="auto" w:fill="FBF6F0"/>
          </w:tcPr>
          <w:p w:rsidR="00EA1D2B" w:rsidRDefault="003D2CE8">
            <w:pPr>
              <w:spacing w:after="0" w:line="240" w:lineRule="auto"/>
            </w:pPr>
            <w:r>
              <w:rPr>
                <w:rFonts w:eastAsia="Calibri" w:cs="Calibri"/>
                <w:sz w:val="15"/>
              </w:rPr>
              <w:t>Human-resources manager</w:t>
            </w:r>
          </w:p>
        </w:tc>
        <w:tc>
          <w:tcPr>
            <w:tcW w:w="1606" w:type="dxa"/>
            <w:shd w:val="clear" w:color="auto" w:fill="FBF6F0"/>
          </w:tcPr>
          <w:p w:rsidR="00EA1D2B" w:rsidRDefault="003D2CE8">
            <w:pPr>
              <w:spacing w:after="0" w:line="240" w:lineRule="auto"/>
            </w:pPr>
            <w:r>
              <w:rPr>
                <w:rFonts w:eastAsia="Calibri" w:cs="Calibri"/>
                <w:sz w:val="15"/>
              </w:rPr>
              <w:t>20</w:t>
            </w:r>
          </w:p>
        </w:tc>
        <w:tc>
          <w:tcPr>
            <w:tcW w:w="1606" w:type="dxa"/>
            <w:shd w:val="clear" w:color="auto" w:fill="FBF6F0"/>
          </w:tcPr>
          <w:p w:rsidR="00EA1D2B" w:rsidRDefault="003D2CE8">
            <w:pPr>
              <w:spacing w:after="0" w:line="240" w:lineRule="auto"/>
            </w:pPr>
            <w:r>
              <w:rPr>
                <w:rFonts w:eastAsia="Calibri" w:cs="Calibri"/>
                <w:sz w:val="15"/>
              </w:rPr>
              <w:t>no</w:t>
            </w:r>
          </w:p>
        </w:tc>
        <w:tc>
          <w:tcPr>
            <w:tcW w:w="1606" w:type="dxa"/>
            <w:shd w:val="clear" w:color="auto" w:fill="FBF6F0"/>
          </w:tcPr>
          <w:p w:rsidR="00EA1D2B" w:rsidRDefault="003D2CE8">
            <w:pPr>
              <w:spacing w:after="0" w:line="240" w:lineRule="auto"/>
            </w:pPr>
            <w:r>
              <w:rPr>
                <w:rFonts w:eastAsia="Calibri" w:cs="Calibri"/>
                <w:sz w:val="15"/>
              </w:rPr>
              <w:t>11</w:t>
            </w:r>
          </w:p>
        </w:tc>
      </w:tr>
      <w:tr w:rsidR="00EA1D2B">
        <w:trPr>
          <w:cantSplit/>
          <w:jc w:val="center"/>
        </w:trPr>
        <w:tc>
          <w:tcPr>
            <w:tcW w:w="1606" w:type="dxa"/>
          </w:tcPr>
          <w:p w:rsidR="00EA1D2B" w:rsidRDefault="003D2CE8">
            <w:pPr>
              <w:spacing w:after="0" w:line="240" w:lineRule="auto"/>
            </w:pPr>
            <w:r>
              <w:rPr>
                <w:rFonts w:ascii="Consolas" w:eastAsia="Consolas" w:hAnsi="Consolas" w:cs="Consolas"/>
                <w:color w:val="57101C"/>
                <w:sz w:val="14"/>
              </w:rPr>
              <w:t>payments_manager</w:t>
            </w:r>
          </w:p>
        </w:tc>
        <w:tc>
          <w:tcPr>
            <w:tcW w:w="1606" w:type="dxa"/>
          </w:tcPr>
          <w:p w:rsidR="00EA1D2B" w:rsidRDefault="003D2CE8">
            <w:pPr>
              <w:spacing w:after="0" w:line="240" w:lineRule="auto"/>
            </w:pPr>
            <w:r>
              <w:rPr>
                <w:rFonts w:ascii="Ebrima" w:eastAsia="Ebrima" w:hAnsi="Ebrima" w:cs="Ebrima"/>
                <w:sz w:val="15"/>
              </w:rPr>
              <w:t>የክፍያ</w:t>
            </w:r>
            <w:r>
              <w:rPr>
                <w:rFonts w:ascii="Ebrima" w:eastAsia="Ebrima" w:hAnsi="Ebrima" w:cs="Ebrima"/>
                <w:sz w:val="15"/>
              </w:rPr>
              <w:t xml:space="preserve"> </w:t>
            </w:r>
            <w:r>
              <w:rPr>
                <w:rFonts w:ascii="Ebrima" w:eastAsia="Ebrima" w:hAnsi="Ebrima" w:cs="Ebrima"/>
                <w:sz w:val="15"/>
              </w:rPr>
              <w:t>አስተዳዳሪ</w:t>
            </w:r>
          </w:p>
        </w:tc>
        <w:tc>
          <w:tcPr>
            <w:tcW w:w="1606" w:type="dxa"/>
          </w:tcPr>
          <w:p w:rsidR="00EA1D2B" w:rsidRDefault="003D2CE8">
            <w:pPr>
              <w:spacing w:after="0" w:line="240" w:lineRule="auto"/>
            </w:pPr>
            <w:r>
              <w:rPr>
                <w:rFonts w:eastAsia="Calibri" w:cs="Calibri"/>
                <w:sz w:val="15"/>
              </w:rPr>
              <w:t>Payments manager</w:t>
            </w:r>
          </w:p>
        </w:tc>
        <w:tc>
          <w:tcPr>
            <w:tcW w:w="1606" w:type="dxa"/>
          </w:tcPr>
          <w:p w:rsidR="00EA1D2B" w:rsidRDefault="003D2CE8">
            <w:pPr>
              <w:spacing w:after="0" w:line="240" w:lineRule="auto"/>
            </w:pPr>
            <w:r>
              <w:rPr>
                <w:rFonts w:eastAsia="Calibri" w:cs="Calibri"/>
                <w:sz w:val="15"/>
              </w:rPr>
              <w:t>20</w:t>
            </w:r>
          </w:p>
        </w:tc>
        <w:tc>
          <w:tcPr>
            <w:tcW w:w="1606" w:type="dxa"/>
          </w:tcPr>
          <w:p w:rsidR="00EA1D2B" w:rsidRDefault="003D2CE8">
            <w:pPr>
              <w:spacing w:after="0" w:line="240" w:lineRule="auto"/>
            </w:pPr>
            <w:r>
              <w:rPr>
                <w:rFonts w:eastAsia="Calibri" w:cs="Calibri"/>
                <w:sz w:val="15"/>
              </w:rPr>
              <w:t>no</w:t>
            </w:r>
          </w:p>
        </w:tc>
        <w:tc>
          <w:tcPr>
            <w:tcW w:w="1606" w:type="dxa"/>
          </w:tcPr>
          <w:p w:rsidR="00EA1D2B" w:rsidRDefault="003D2CE8">
            <w:pPr>
              <w:spacing w:after="0" w:line="240" w:lineRule="auto"/>
            </w:pPr>
            <w:r>
              <w:rPr>
                <w:rFonts w:eastAsia="Calibri" w:cs="Calibri"/>
                <w:sz w:val="15"/>
              </w:rPr>
              <w:t>4</w:t>
            </w:r>
          </w:p>
        </w:tc>
      </w:tr>
      <w:tr w:rsidR="00EA1D2B">
        <w:trPr>
          <w:cantSplit/>
          <w:jc w:val="center"/>
        </w:trPr>
        <w:tc>
          <w:tcPr>
            <w:tcW w:w="1606" w:type="dxa"/>
            <w:shd w:val="clear" w:color="auto" w:fill="FBF6F0"/>
          </w:tcPr>
          <w:p w:rsidR="00EA1D2B" w:rsidRDefault="003D2CE8">
            <w:pPr>
              <w:spacing w:after="0" w:line="240" w:lineRule="auto"/>
            </w:pPr>
            <w:r>
              <w:rPr>
                <w:rFonts w:ascii="Consolas" w:eastAsia="Consolas" w:hAnsi="Consolas" w:cs="Consolas"/>
                <w:color w:val="57101C"/>
                <w:sz w:val="14"/>
              </w:rPr>
              <w:t>dept_education</w:t>
            </w:r>
          </w:p>
        </w:tc>
        <w:tc>
          <w:tcPr>
            <w:tcW w:w="1606" w:type="dxa"/>
            <w:shd w:val="clear" w:color="auto" w:fill="FBF6F0"/>
          </w:tcPr>
          <w:p w:rsidR="00EA1D2B" w:rsidRDefault="003D2CE8">
            <w:pPr>
              <w:spacing w:after="0" w:line="240" w:lineRule="auto"/>
            </w:pPr>
            <w:r>
              <w:rPr>
                <w:rFonts w:eastAsia="Calibri" w:cs="Calibri"/>
                <w:sz w:val="15"/>
              </w:rPr>
              <w:t>Education and</w:t>
            </w:r>
            <w:r>
              <w:rPr>
                <w:rFonts w:eastAsia="Calibri" w:cs="Calibri"/>
                <w:sz w:val="15"/>
              </w:rPr>
              <w:t xml:space="preserve"> Training Admin</w:t>
            </w:r>
          </w:p>
        </w:tc>
        <w:tc>
          <w:tcPr>
            <w:tcW w:w="1606" w:type="dxa"/>
            <w:shd w:val="clear" w:color="auto" w:fill="FBF6F0"/>
          </w:tcPr>
          <w:p w:rsidR="00EA1D2B" w:rsidRDefault="003D2CE8">
            <w:pPr>
              <w:spacing w:after="0" w:line="240" w:lineRule="auto"/>
            </w:pPr>
            <w:r>
              <w:rPr>
                <w:rFonts w:eastAsia="Calibri" w:cs="Calibri"/>
                <w:sz w:val="15"/>
              </w:rPr>
              <w:t>Education &amp; Training department admin</w:t>
            </w:r>
          </w:p>
        </w:tc>
        <w:tc>
          <w:tcPr>
            <w:tcW w:w="1606" w:type="dxa"/>
            <w:shd w:val="clear" w:color="auto" w:fill="FBF6F0"/>
          </w:tcPr>
          <w:p w:rsidR="00EA1D2B" w:rsidRDefault="003D2CE8">
            <w:pPr>
              <w:spacing w:after="0" w:line="240" w:lineRule="auto"/>
            </w:pPr>
            <w:r>
              <w:rPr>
                <w:rFonts w:eastAsia="Calibri" w:cs="Calibri"/>
                <w:sz w:val="15"/>
              </w:rPr>
              <w:t>15</w:t>
            </w:r>
          </w:p>
        </w:tc>
        <w:tc>
          <w:tcPr>
            <w:tcW w:w="1606" w:type="dxa"/>
            <w:shd w:val="clear" w:color="auto" w:fill="FBF6F0"/>
          </w:tcPr>
          <w:p w:rsidR="00EA1D2B" w:rsidRDefault="003D2CE8">
            <w:pPr>
              <w:spacing w:after="0" w:line="240" w:lineRule="auto"/>
            </w:pPr>
            <w:r>
              <w:rPr>
                <w:rFonts w:eastAsia="Calibri" w:cs="Calibri"/>
                <w:sz w:val="15"/>
              </w:rPr>
              <w:t>yes</w:t>
            </w:r>
          </w:p>
        </w:tc>
        <w:tc>
          <w:tcPr>
            <w:tcW w:w="1606" w:type="dxa"/>
            <w:shd w:val="clear" w:color="auto" w:fill="FBF6F0"/>
          </w:tcPr>
          <w:p w:rsidR="00EA1D2B" w:rsidRDefault="003D2CE8">
            <w:pPr>
              <w:spacing w:after="0" w:line="240" w:lineRule="auto"/>
            </w:pPr>
            <w:r>
              <w:rPr>
                <w:rFonts w:eastAsia="Calibri" w:cs="Calibri"/>
                <w:sz w:val="15"/>
              </w:rPr>
              <w:t>19</w:t>
            </w:r>
          </w:p>
        </w:tc>
      </w:tr>
      <w:tr w:rsidR="00EA1D2B">
        <w:trPr>
          <w:cantSplit/>
          <w:jc w:val="center"/>
        </w:trPr>
        <w:tc>
          <w:tcPr>
            <w:tcW w:w="1606" w:type="dxa"/>
          </w:tcPr>
          <w:p w:rsidR="00EA1D2B" w:rsidRDefault="003D2CE8">
            <w:pPr>
              <w:spacing w:after="0" w:line="240" w:lineRule="auto"/>
            </w:pPr>
            <w:r>
              <w:rPr>
                <w:rFonts w:ascii="Consolas" w:eastAsia="Consolas" w:hAnsi="Consolas" w:cs="Consolas"/>
                <w:color w:val="57101C"/>
                <w:sz w:val="14"/>
              </w:rPr>
              <w:t>dept_hymns</w:t>
            </w:r>
          </w:p>
        </w:tc>
        <w:tc>
          <w:tcPr>
            <w:tcW w:w="1606" w:type="dxa"/>
          </w:tcPr>
          <w:p w:rsidR="00EA1D2B" w:rsidRDefault="003D2CE8">
            <w:pPr>
              <w:spacing w:after="0" w:line="240" w:lineRule="auto"/>
            </w:pPr>
            <w:r>
              <w:rPr>
                <w:rFonts w:eastAsia="Calibri" w:cs="Calibri"/>
                <w:sz w:val="15"/>
              </w:rPr>
              <w:t>Hymns and Arts Admin</w:t>
            </w:r>
          </w:p>
        </w:tc>
        <w:tc>
          <w:tcPr>
            <w:tcW w:w="1606" w:type="dxa"/>
          </w:tcPr>
          <w:p w:rsidR="00EA1D2B" w:rsidRDefault="003D2CE8">
            <w:pPr>
              <w:spacing w:after="0" w:line="240" w:lineRule="auto"/>
            </w:pPr>
            <w:r>
              <w:rPr>
                <w:rFonts w:eastAsia="Calibri" w:cs="Calibri"/>
                <w:sz w:val="15"/>
              </w:rPr>
              <w:t>Hymns &amp; Arts department admin</w:t>
            </w:r>
          </w:p>
        </w:tc>
        <w:tc>
          <w:tcPr>
            <w:tcW w:w="1606" w:type="dxa"/>
          </w:tcPr>
          <w:p w:rsidR="00EA1D2B" w:rsidRDefault="003D2CE8">
            <w:pPr>
              <w:spacing w:after="0" w:line="240" w:lineRule="auto"/>
            </w:pPr>
            <w:r>
              <w:rPr>
                <w:rFonts w:eastAsia="Calibri" w:cs="Calibri"/>
                <w:sz w:val="15"/>
              </w:rPr>
              <w:t>15</w:t>
            </w:r>
          </w:p>
        </w:tc>
        <w:tc>
          <w:tcPr>
            <w:tcW w:w="1606" w:type="dxa"/>
          </w:tcPr>
          <w:p w:rsidR="00EA1D2B" w:rsidRDefault="003D2CE8">
            <w:pPr>
              <w:spacing w:after="0" w:line="240" w:lineRule="auto"/>
            </w:pPr>
            <w:r>
              <w:rPr>
                <w:rFonts w:eastAsia="Calibri" w:cs="Calibri"/>
                <w:sz w:val="15"/>
              </w:rPr>
              <w:t>yes</w:t>
            </w:r>
          </w:p>
        </w:tc>
        <w:tc>
          <w:tcPr>
            <w:tcW w:w="1606" w:type="dxa"/>
          </w:tcPr>
          <w:p w:rsidR="00EA1D2B" w:rsidRDefault="003D2CE8">
            <w:pPr>
              <w:spacing w:after="0" w:line="240" w:lineRule="auto"/>
            </w:pPr>
            <w:r>
              <w:rPr>
                <w:rFonts w:eastAsia="Calibri" w:cs="Calibri"/>
                <w:sz w:val="15"/>
              </w:rPr>
              <w:t>17</w:t>
            </w:r>
          </w:p>
        </w:tc>
      </w:tr>
      <w:tr w:rsidR="00EA1D2B">
        <w:trPr>
          <w:cantSplit/>
          <w:jc w:val="center"/>
        </w:trPr>
        <w:tc>
          <w:tcPr>
            <w:tcW w:w="1606" w:type="dxa"/>
            <w:shd w:val="clear" w:color="auto" w:fill="FBF6F0"/>
          </w:tcPr>
          <w:p w:rsidR="00EA1D2B" w:rsidRDefault="003D2CE8">
            <w:pPr>
              <w:spacing w:after="0" w:line="240" w:lineRule="auto"/>
            </w:pPr>
            <w:r>
              <w:rPr>
                <w:rFonts w:ascii="Consolas" w:eastAsia="Consolas" w:hAnsi="Consolas" w:cs="Consolas"/>
                <w:color w:val="57101C"/>
                <w:sz w:val="14"/>
              </w:rPr>
              <w:t>dept_hr</w:t>
            </w:r>
          </w:p>
        </w:tc>
        <w:tc>
          <w:tcPr>
            <w:tcW w:w="1606" w:type="dxa"/>
            <w:shd w:val="clear" w:color="auto" w:fill="FBF6F0"/>
          </w:tcPr>
          <w:p w:rsidR="00EA1D2B" w:rsidRDefault="003D2CE8">
            <w:pPr>
              <w:spacing w:after="0" w:line="240" w:lineRule="auto"/>
            </w:pPr>
            <w:r>
              <w:rPr>
                <w:rFonts w:eastAsia="Calibri" w:cs="Calibri"/>
                <w:sz w:val="15"/>
              </w:rPr>
              <w:t>Human Resources Admin</w:t>
            </w:r>
          </w:p>
        </w:tc>
        <w:tc>
          <w:tcPr>
            <w:tcW w:w="1606" w:type="dxa"/>
            <w:shd w:val="clear" w:color="auto" w:fill="FBF6F0"/>
          </w:tcPr>
          <w:p w:rsidR="00EA1D2B" w:rsidRDefault="003D2CE8">
            <w:pPr>
              <w:spacing w:after="0" w:line="240" w:lineRule="auto"/>
            </w:pPr>
            <w:r>
              <w:rPr>
                <w:rFonts w:eastAsia="Calibri" w:cs="Calibri"/>
                <w:sz w:val="15"/>
              </w:rPr>
              <w:t>Human Resources department admin</w:t>
            </w:r>
          </w:p>
        </w:tc>
        <w:tc>
          <w:tcPr>
            <w:tcW w:w="1606" w:type="dxa"/>
            <w:shd w:val="clear" w:color="auto" w:fill="FBF6F0"/>
          </w:tcPr>
          <w:p w:rsidR="00EA1D2B" w:rsidRDefault="003D2CE8">
            <w:pPr>
              <w:spacing w:after="0" w:line="240" w:lineRule="auto"/>
            </w:pPr>
            <w:r>
              <w:rPr>
                <w:rFonts w:eastAsia="Calibri" w:cs="Calibri"/>
                <w:sz w:val="15"/>
              </w:rPr>
              <w:t>15</w:t>
            </w:r>
          </w:p>
        </w:tc>
        <w:tc>
          <w:tcPr>
            <w:tcW w:w="1606" w:type="dxa"/>
            <w:shd w:val="clear" w:color="auto" w:fill="FBF6F0"/>
          </w:tcPr>
          <w:p w:rsidR="00EA1D2B" w:rsidRDefault="003D2CE8">
            <w:pPr>
              <w:spacing w:after="0" w:line="240" w:lineRule="auto"/>
            </w:pPr>
            <w:r>
              <w:rPr>
                <w:rFonts w:eastAsia="Calibri" w:cs="Calibri"/>
                <w:sz w:val="15"/>
              </w:rPr>
              <w:t>yes</w:t>
            </w:r>
          </w:p>
        </w:tc>
        <w:tc>
          <w:tcPr>
            <w:tcW w:w="1606" w:type="dxa"/>
            <w:shd w:val="clear" w:color="auto" w:fill="FBF6F0"/>
          </w:tcPr>
          <w:p w:rsidR="00EA1D2B" w:rsidRDefault="003D2CE8">
            <w:pPr>
              <w:spacing w:after="0" w:line="240" w:lineRule="auto"/>
            </w:pPr>
            <w:r>
              <w:rPr>
                <w:rFonts w:eastAsia="Calibri" w:cs="Calibri"/>
                <w:sz w:val="15"/>
              </w:rPr>
              <w:t>20</w:t>
            </w:r>
          </w:p>
        </w:tc>
      </w:tr>
      <w:tr w:rsidR="00EA1D2B">
        <w:trPr>
          <w:cantSplit/>
          <w:jc w:val="center"/>
        </w:trPr>
        <w:tc>
          <w:tcPr>
            <w:tcW w:w="1606" w:type="dxa"/>
          </w:tcPr>
          <w:p w:rsidR="00EA1D2B" w:rsidRDefault="003D2CE8">
            <w:pPr>
              <w:spacing w:after="0" w:line="240" w:lineRule="auto"/>
            </w:pPr>
            <w:r>
              <w:rPr>
                <w:rFonts w:ascii="Consolas" w:eastAsia="Consolas" w:hAnsi="Consolas" w:cs="Consolas"/>
                <w:color w:val="57101C"/>
                <w:sz w:val="14"/>
              </w:rPr>
              <w:t>dept_programs</w:t>
            </w:r>
          </w:p>
        </w:tc>
        <w:tc>
          <w:tcPr>
            <w:tcW w:w="1606" w:type="dxa"/>
          </w:tcPr>
          <w:p w:rsidR="00EA1D2B" w:rsidRDefault="003D2CE8">
            <w:pPr>
              <w:spacing w:after="0" w:line="240" w:lineRule="auto"/>
            </w:pPr>
            <w:r>
              <w:rPr>
                <w:rFonts w:eastAsia="Calibri" w:cs="Calibri"/>
                <w:sz w:val="15"/>
              </w:rPr>
              <w:t>Program and Conference Admin</w:t>
            </w:r>
          </w:p>
        </w:tc>
        <w:tc>
          <w:tcPr>
            <w:tcW w:w="1606" w:type="dxa"/>
          </w:tcPr>
          <w:p w:rsidR="00EA1D2B" w:rsidRDefault="003D2CE8">
            <w:pPr>
              <w:spacing w:after="0" w:line="240" w:lineRule="auto"/>
            </w:pPr>
            <w:r>
              <w:rPr>
                <w:rFonts w:eastAsia="Calibri" w:cs="Calibri"/>
                <w:sz w:val="15"/>
              </w:rPr>
              <w:t>Program &amp; Conference department admin</w:t>
            </w:r>
          </w:p>
        </w:tc>
        <w:tc>
          <w:tcPr>
            <w:tcW w:w="1606" w:type="dxa"/>
          </w:tcPr>
          <w:p w:rsidR="00EA1D2B" w:rsidRDefault="003D2CE8">
            <w:pPr>
              <w:spacing w:after="0" w:line="240" w:lineRule="auto"/>
            </w:pPr>
            <w:r>
              <w:rPr>
                <w:rFonts w:eastAsia="Calibri" w:cs="Calibri"/>
                <w:sz w:val="15"/>
              </w:rPr>
              <w:t>15</w:t>
            </w:r>
          </w:p>
        </w:tc>
        <w:tc>
          <w:tcPr>
            <w:tcW w:w="1606" w:type="dxa"/>
          </w:tcPr>
          <w:p w:rsidR="00EA1D2B" w:rsidRDefault="003D2CE8">
            <w:pPr>
              <w:spacing w:after="0" w:line="240" w:lineRule="auto"/>
            </w:pPr>
            <w:r>
              <w:rPr>
                <w:rFonts w:eastAsia="Calibri" w:cs="Calibri"/>
                <w:sz w:val="15"/>
              </w:rPr>
              <w:t>yes</w:t>
            </w:r>
          </w:p>
        </w:tc>
        <w:tc>
          <w:tcPr>
            <w:tcW w:w="1606" w:type="dxa"/>
          </w:tcPr>
          <w:p w:rsidR="00EA1D2B" w:rsidRDefault="003D2CE8">
            <w:pPr>
              <w:spacing w:after="0" w:line="240" w:lineRule="auto"/>
            </w:pPr>
            <w:r>
              <w:rPr>
                <w:rFonts w:eastAsia="Calibri" w:cs="Calibri"/>
                <w:sz w:val="15"/>
              </w:rPr>
              <w:t>11</w:t>
            </w:r>
          </w:p>
        </w:tc>
      </w:tr>
      <w:tr w:rsidR="00EA1D2B">
        <w:trPr>
          <w:cantSplit/>
          <w:jc w:val="center"/>
        </w:trPr>
        <w:tc>
          <w:tcPr>
            <w:tcW w:w="1606" w:type="dxa"/>
            <w:shd w:val="clear" w:color="auto" w:fill="FBF6F0"/>
          </w:tcPr>
          <w:p w:rsidR="00EA1D2B" w:rsidRDefault="003D2CE8">
            <w:pPr>
              <w:spacing w:after="0" w:line="240" w:lineRule="auto"/>
            </w:pPr>
            <w:r>
              <w:rPr>
                <w:rFonts w:ascii="Consolas" w:eastAsia="Consolas" w:hAnsi="Consolas" w:cs="Consolas"/>
                <w:color w:val="57101C"/>
                <w:sz w:val="14"/>
              </w:rPr>
              <w:t>dept_finance</w:t>
            </w:r>
          </w:p>
        </w:tc>
        <w:tc>
          <w:tcPr>
            <w:tcW w:w="1606" w:type="dxa"/>
            <w:shd w:val="clear" w:color="auto" w:fill="FBF6F0"/>
          </w:tcPr>
          <w:p w:rsidR="00EA1D2B" w:rsidRDefault="003D2CE8">
            <w:pPr>
              <w:spacing w:after="0" w:line="240" w:lineRule="auto"/>
            </w:pPr>
            <w:r>
              <w:rPr>
                <w:rFonts w:eastAsia="Calibri" w:cs="Calibri"/>
                <w:sz w:val="15"/>
              </w:rPr>
              <w:t>Finance and Property Admin</w:t>
            </w:r>
          </w:p>
        </w:tc>
        <w:tc>
          <w:tcPr>
            <w:tcW w:w="1606" w:type="dxa"/>
            <w:shd w:val="clear" w:color="auto" w:fill="FBF6F0"/>
          </w:tcPr>
          <w:p w:rsidR="00EA1D2B" w:rsidRDefault="003D2CE8">
            <w:pPr>
              <w:spacing w:after="0" w:line="240" w:lineRule="auto"/>
            </w:pPr>
            <w:r>
              <w:rPr>
                <w:rFonts w:eastAsia="Calibri" w:cs="Calibri"/>
                <w:sz w:val="15"/>
              </w:rPr>
              <w:t>Finance &amp; Property department admin</w:t>
            </w:r>
          </w:p>
        </w:tc>
        <w:tc>
          <w:tcPr>
            <w:tcW w:w="1606" w:type="dxa"/>
            <w:shd w:val="clear" w:color="auto" w:fill="FBF6F0"/>
          </w:tcPr>
          <w:p w:rsidR="00EA1D2B" w:rsidRDefault="003D2CE8">
            <w:pPr>
              <w:spacing w:after="0" w:line="240" w:lineRule="auto"/>
            </w:pPr>
            <w:r>
              <w:rPr>
                <w:rFonts w:eastAsia="Calibri" w:cs="Calibri"/>
                <w:sz w:val="15"/>
              </w:rPr>
              <w:t>15</w:t>
            </w:r>
          </w:p>
        </w:tc>
        <w:tc>
          <w:tcPr>
            <w:tcW w:w="1606" w:type="dxa"/>
            <w:shd w:val="clear" w:color="auto" w:fill="FBF6F0"/>
          </w:tcPr>
          <w:p w:rsidR="00EA1D2B" w:rsidRDefault="003D2CE8">
            <w:pPr>
              <w:spacing w:after="0" w:line="240" w:lineRule="auto"/>
            </w:pPr>
            <w:r>
              <w:rPr>
                <w:rFonts w:eastAsia="Calibri" w:cs="Calibri"/>
                <w:sz w:val="15"/>
              </w:rPr>
              <w:t>yes</w:t>
            </w:r>
          </w:p>
        </w:tc>
        <w:tc>
          <w:tcPr>
            <w:tcW w:w="1606" w:type="dxa"/>
            <w:shd w:val="clear" w:color="auto" w:fill="FBF6F0"/>
          </w:tcPr>
          <w:p w:rsidR="00EA1D2B" w:rsidRDefault="003D2CE8">
            <w:pPr>
              <w:spacing w:after="0" w:line="240" w:lineRule="auto"/>
            </w:pPr>
            <w:r>
              <w:rPr>
                <w:rFonts w:eastAsia="Calibri" w:cs="Calibri"/>
                <w:sz w:val="15"/>
              </w:rPr>
              <w:t>14</w:t>
            </w:r>
          </w:p>
        </w:tc>
      </w:tr>
      <w:tr w:rsidR="00EA1D2B">
        <w:trPr>
          <w:cantSplit/>
          <w:jc w:val="center"/>
        </w:trPr>
        <w:tc>
          <w:tcPr>
            <w:tcW w:w="1606" w:type="dxa"/>
          </w:tcPr>
          <w:p w:rsidR="00EA1D2B" w:rsidRDefault="003D2CE8">
            <w:pPr>
              <w:spacing w:after="0" w:line="240" w:lineRule="auto"/>
            </w:pPr>
            <w:r>
              <w:rPr>
                <w:rFonts w:ascii="Consolas" w:eastAsia="Consolas" w:hAnsi="Consolas" w:cs="Consolas"/>
                <w:color w:val="57101C"/>
                <w:sz w:val="14"/>
              </w:rPr>
              <w:t>dept_planning</w:t>
            </w:r>
          </w:p>
        </w:tc>
        <w:tc>
          <w:tcPr>
            <w:tcW w:w="1606" w:type="dxa"/>
          </w:tcPr>
          <w:p w:rsidR="00EA1D2B" w:rsidRDefault="003D2CE8">
            <w:pPr>
              <w:spacing w:after="0" w:line="240" w:lineRule="auto"/>
            </w:pPr>
            <w:r>
              <w:rPr>
                <w:rFonts w:eastAsia="Calibri" w:cs="Calibri"/>
                <w:sz w:val="15"/>
              </w:rPr>
              <w:t>Planning and Development Admin</w:t>
            </w:r>
          </w:p>
        </w:tc>
        <w:tc>
          <w:tcPr>
            <w:tcW w:w="1606" w:type="dxa"/>
          </w:tcPr>
          <w:p w:rsidR="00EA1D2B" w:rsidRDefault="003D2CE8">
            <w:pPr>
              <w:spacing w:after="0" w:line="240" w:lineRule="auto"/>
            </w:pPr>
            <w:r>
              <w:rPr>
                <w:rFonts w:eastAsia="Calibri" w:cs="Calibri"/>
                <w:sz w:val="15"/>
              </w:rPr>
              <w:t>Planning &amp; Development department admin</w:t>
            </w:r>
          </w:p>
        </w:tc>
        <w:tc>
          <w:tcPr>
            <w:tcW w:w="1606" w:type="dxa"/>
          </w:tcPr>
          <w:p w:rsidR="00EA1D2B" w:rsidRDefault="003D2CE8">
            <w:pPr>
              <w:spacing w:after="0" w:line="240" w:lineRule="auto"/>
            </w:pPr>
            <w:r>
              <w:rPr>
                <w:rFonts w:eastAsia="Calibri" w:cs="Calibri"/>
                <w:sz w:val="15"/>
              </w:rPr>
              <w:t>15</w:t>
            </w:r>
          </w:p>
        </w:tc>
        <w:tc>
          <w:tcPr>
            <w:tcW w:w="1606" w:type="dxa"/>
          </w:tcPr>
          <w:p w:rsidR="00EA1D2B" w:rsidRDefault="003D2CE8">
            <w:pPr>
              <w:spacing w:after="0" w:line="240" w:lineRule="auto"/>
            </w:pPr>
            <w:r>
              <w:rPr>
                <w:rFonts w:eastAsia="Calibri" w:cs="Calibri"/>
                <w:sz w:val="15"/>
              </w:rPr>
              <w:t>yes</w:t>
            </w:r>
          </w:p>
        </w:tc>
        <w:tc>
          <w:tcPr>
            <w:tcW w:w="1606" w:type="dxa"/>
          </w:tcPr>
          <w:p w:rsidR="00EA1D2B" w:rsidRDefault="003D2CE8">
            <w:pPr>
              <w:spacing w:after="0" w:line="240" w:lineRule="auto"/>
            </w:pPr>
            <w:r>
              <w:rPr>
                <w:rFonts w:eastAsia="Calibri" w:cs="Calibri"/>
                <w:sz w:val="15"/>
              </w:rPr>
              <w:t>9</w:t>
            </w:r>
          </w:p>
        </w:tc>
      </w:tr>
      <w:tr w:rsidR="00EA1D2B">
        <w:trPr>
          <w:cantSplit/>
          <w:jc w:val="center"/>
        </w:trPr>
        <w:tc>
          <w:tcPr>
            <w:tcW w:w="1606" w:type="dxa"/>
            <w:shd w:val="clear" w:color="auto" w:fill="FBF6F0"/>
          </w:tcPr>
          <w:p w:rsidR="00EA1D2B" w:rsidRDefault="003D2CE8">
            <w:pPr>
              <w:spacing w:after="0" w:line="240" w:lineRule="auto"/>
            </w:pPr>
            <w:r>
              <w:rPr>
                <w:rFonts w:ascii="Consolas" w:eastAsia="Consolas" w:hAnsi="Consolas" w:cs="Consolas"/>
                <w:color w:val="57101C"/>
                <w:sz w:val="14"/>
              </w:rPr>
              <w:t>dept_info</w:t>
            </w:r>
          </w:p>
        </w:tc>
        <w:tc>
          <w:tcPr>
            <w:tcW w:w="1606" w:type="dxa"/>
            <w:shd w:val="clear" w:color="auto" w:fill="FBF6F0"/>
          </w:tcPr>
          <w:p w:rsidR="00EA1D2B" w:rsidRDefault="003D2CE8">
            <w:pPr>
              <w:spacing w:after="0" w:line="240" w:lineRule="auto"/>
            </w:pPr>
            <w:r>
              <w:rPr>
                <w:rFonts w:eastAsia="Calibri" w:cs="Calibri"/>
                <w:sz w:val="15"/>
              </w:rPr>
              <w:t>Information and</w:t>
            </w:r>
            <w:r>
              <w:rPr>
                <w:rFonts w:eastAsia="Calibri" w:cs="Calibri"/>
                <w:sz w:val="15"/>
              </w:rPr>
              <w:t xml:space="preserve"> Communications Admin</w:t>
            </w:r>
          </w:p>
        </w:tc>
        <w:tc>
          <w:tcPr>
            <w:tcW w:w="1606" w:type="dxa"/>
            <w:shd w:val="clear" w:color="auto" w:fill="FBF6F0"/>
          </w:tcPr>
          <w:p w:rsidR="00EA1D2B" w:rsidRDefault="003D2CE8">
            <w:pPr>
              <w:spacing w:after="0" w:line="240" w:lineRule="auto"/>
            </w:pPr>
            <w:r>
              <w:rPr>
                <w:rFonts w:eastAsia="Calibri" w:cs="Calibri"/>
                <w:sz w:val="15"/>
              </w:rPr>
              <w:t>Information &amp; Communications department admin</w:t>
            </w:r>
          </w:p>
        </w:tc>
        <w:tc>
          <w:tcPr>
            <w:tcW w:w="1606" w:type="dxa"/>
            <w:shd w:val="clear" w:color="auto" w:fill="FBF6F0"/>
          </w:tcPr>
          <w:p w:rsidR="00EA1D2B" w:rsidRDefault="003D2CE8">
            <w:pPr>
              <w:spacing w:after="0" w:line="240" w:lineRule="auto"/>
            </w:pPr>
            <w:r>
              <w:rPr>
                <w:rFonts w:eastAsia="Calibri" w:cs="Calibri"/>
                <w:sz w:val="15"/>
              </w:rPr>
              <w:t>15</w:t>
            </w:r>
          </w:p>
        </w:tc>
        <w:tc>
          <w:tcPr>
            <w:tcW w:w="1606" w:type="dxa"/>
            <w:shd w:val="clear" w:color="auto" w:fill="FBF6F0"/>
          </w:tcPr>
          <w:p w:rsidR="00EA1D2B" w:rsidRDefault="003D2CE8">
            <w:pPr>
              <w:spacing w:after="0" w:line="240" w:lineRule="auto"/>
            </w:pPr>
            <w:r>
              <w:rPr>
                <w:rFonts w:eastAsia="Calibri" w:cs="Calibri"/>
                <w:sz w:val="15"/>
              </w:rPr>
              <w:t>yes</w:t>
            </w:r>
          </w:p>
        </w:tc>
        <w:tc>
          <w:tcPr>
            <w:tcW w:w="1606" w:type="dxa"/>
            <w:shd w:val="clear" w:color="auto" w:fill="FBF6F0"/>
          </w:tcPr>
          <w:p w:rsidR="00EA1D2B" w:rsidRDefault="003D2CE8">
            <w:pPr>
              <w:spacing w:after="0" w:line="240" w:lineRule="auto"/>
            </w:pPr>
            <w:r>
              <w:rPr>
                <w:rFonts w:eastAsia="Calibri" w:cs="Calibri"/>
                <w:sz w:val="15"/>
              </w:rPr>
              <w:t>11</w:t>
            </w:r>
          </w:p>
        </w:tc>
      </w:tr>
      <w:tr w:rsidR="00EA1D2B">
        <w:trPr>
          <w:cantSplit/>
          <w:jc w:val="center"/>
        </w:trPr>
        <w:tc>
          <w:tcPr>
            <w:tcW w:w="1606" w:type="dxa"/>
          </w:tcPr>
          <w:p w:rsidR="00EA1D2B" w:rsidRDefault="003D2CE8">
            <w:pPr>
              <w:spacing w:after="0" w:line="240" w:lineRule="auto"/>
            </w:pPr>
            <w:r>
              <w:rPr>
                <w:rFonts w:ascii="Consolas" w:eastAsia="Consolas" w:hAnsi="Consolas" w:cs="Consolas"/>
                <w:color w:val="57101C"/>
                <w:sz w:val="14"/>
              </w:rPr>
              <w:t>edu_registrar</w:t>
            </w:r>
          </w:p>
        </w:tc>
        <w:tc>
          <w:tcPr>
            <w:tcW w:w="1606" w:type="dxa"/>
          </w:tcPr>
          <w:p w:rsidR="00EA1D2B" w:rsidRDefault="003D2CE8">
            <w:pPr>
              <w:spacing w:after="0" w:line="240" w:lineRule="auto"/>
            </w:pPr>
            <w:r>
              <w:rPr>
                <w:rFonts w:ascii="Ebrima" w:eastAsia="Ebrima" w:hAnsi="Ebrima" w:cs="Ebrima"/>
                <w:sz w:val="15"/>
              </w:rPr>
              <w:t>የትምህርት</w:t>
            </w:r>
            <w:r>
              <w:rPr>
                <w:rFonts w:ascii="Ebrima" w:eastAsia="Ebrima" w:hAnsi="Ebrima" w:cs="Ebrima"/>
                <w:sz w:val="15"/>
              </w:rPr>
              <w:t xml:space="preserve"> </w:t>
            </w:r>
            <w:r>
              <w:rPr>
                <w:rFonts w:ascii="Ebrima" w:eastAsia="Ebrima" w:hAnsi="Ebrima" w:cs="Ebrima"/>
                <w:sz w:val="15"/>
              </w:rPr>
              <w:t>ተመዝጋቢ</w:t>
            </w:r>
            <w:r>
              <w:rPr>
                <w:rFonts w:ascii="Ebrima" w:eastAsia="Ebrima" w:hAnsi="Ebrima" w:cs="Ebrima"/>
                <w:sz w:val="15"/>
              </w:rPr>
              <w:t xml:space="preserve"> </w:t>
            </w:r>
            <w:r>
              <w:rPr>
                <w:rFonts w:ascii="Ebrima" w:eastAsia="Ebrima" w:hAnsi="Ebrima" w:cs="Ebrima"/>
                <w:sz w:val="15"/>
              </w:rPr>
              <w:t>አስተዳዳሪ</w:t>
            </w:r>
          </w:p>
        </w:tc>
        <w:tc>
          <w:tcPr>
            <w:tcW w:w="1606" w:type="dxa"/>
          </w:tcPr>
          <w:p w:rsidR="00EA1D2B" w:rsidRDefault="003D2CE8">
            <w:pPr>
              <w:spacing w:after="0" w:line="240" w:lineRule="auto"/>
            </w:pPr>
            <w:r>
              <w:rPr>
                <w:rFonts w:eastAsia="Calibri" w:cs="Calibri"/>
                <w:sz w:val="15"/>
              </w:rPr>
              <w:t>Education registrar</w:t>
            </w:r>
          </w:p>
        </w:tc>
        <w:tc>
          <w:tcPr>
            <w:tcW w:w="1606" w:type="dxa"/>
          </w:tcPr>
          <w:p w:rsidR="00EA1D2B" w:rsidRDefault="003D2CE8">
            <w:pPr>
              <w:spacing w:after="0" w:line="240" w:lineRule="auto"/>
            </w:pPr>
            <w:r>
              <w:rPr>
                <w:rFonts w:eastAsia="Calibri" w:cs="Calibri"/>
                <w:sz w:val="15"/>
              </w:rPr>
              <w:t>15</w:t>
            </w:r>
          </w:p>
        </w:tc>
        <w:tc>
          <w:tcPr>
            <w:tcW w:w="1606" w:type="dxa"/>
          </w:tcPr>
          <w:p w:rsidR="00EA1D2B" w:rsidRDefault="003D2CE8">
            <w:pPr>
              <w:spacing w:after="0" w:line="240" w:lineRule="auto"/>
            </w:pPr>
            <w:r>
              <w:rPr>
                <w:rFonts w:eastAsia="Calibri" w:cs="Calibri"/>
                <w:sz w:val="15"/>
              </w:rPr>
              <w:t>no</w:t>
            </w:r>
          </w:p>
        </w:tc>
        <w:tc>
          <w:tcPr>
            <w:tcW w:w="1606" w:type="dxa"/>
          </w:tcPr>
          <w:p w:rsidR="00EA1D2B" w:rsidRDefault="003D2CE8">
            <w:pPr>
              <w:spacing w:after="0" w:line="240" w:lineRule="auto"/>
            </w:pPr>
            <w:r>
              <w:rPr>
                <w:rFonts w:eastAsia="Calibri" w:cs="Calibri"/>
                <w:sz w:val="15"/>
              </w:rPr>
              <w:t>2</w:t>
            </w:r>
          </w:p>
        </w:tc>
      </w:tr>
      <w:tr w:rsidR="00EA1D2B">
        <w:trPr>
          <w:cantSplit/>
          <w:jc w:val="center"/>
        </w:trPr>
        <w:tc>
          <w:tcPr>
            <w:tcW w:w="1606" w:type="dxa"/>
            <w:shd w:val="clear" w:color="auto" w:fill="FBF6F0"/>
          </w:tcPr>
          <w:p w:rsidR="00EA1D2B" w:rsidRDefault="003D2CE8">
            <w:pPr>
              <w:spacing w:after="0" w:line="240" w:lineRule="auto"/>
            </w:pPr>
            <w:r>
              <w:rPr>
                <w:rFonts w:ascii="Consolas" w:eastAsia="Consolas" w:hAnsi="Consolas" w:cs="Consolas"/>
                <w:color w:val="57101C"/>
                <w:sz w:val="14"/>
              </w:rPr>
              <w:t>admin</w:t>
            </w:r>
          </w:p>
        </w:tc>
        <w:tc>
          <w:tcPr>
            <w:tcW w:w="1606" w:type="dxa"/>
            <w:shd w:val="clear" w:color="auto" w:fill="FBF6F0"/>
          </w:tcPr>
          <w:p w:rsidR="00EA1D2B" w:rsidRDefault="003D2CE8">
            <w:pPr>
              <w:spacing w:after="0" w:line="240" w:lineRule="auto"/>
            </w:pPr>
            <w:r>
              <w:rPr>
                <w:rFonts w:ascii="Ebrima" w:eastAsia="Ebrima" w:hAnsi="Ebrima" w:cs="Ebrima"/>
                <w:sz w:val="15"/>
              </w:rPr>
              <w:t>አስተዳዳሪ</w:t>
            </w:r>
          </w:p>
        </w:tc>
        <w:tc>
          <w:tcPr>
            <w:tcW w:w="1606" w:type="dxa"/>
            <w:shd w:val="clear" w:color="auto" w:fill="FBF6F0"/>
          </w:tcPr>
          <w:p w:rsidR="00EA1D2B" w:rsidRDefault="003D2CE8">
            <w:pPr>
              <w:spacing w:after="0" w:line="240" w:lineRule="auto"/>
            </w:pPr>
            <w:r>
              <w:rPr>
                <w:rFonts w:eastAsia="Calibri" w:cs="Calibri"/>
                <w:sz w:val="15"/>
              </w:rPr>
              <w:t>Administrator</w:t>
            </w:r>
          </w:p>
        </w:tc>
        <w:tc>
          <w:tcPr>
            <w:tcW w:w="1606" w:type="dxa"/>
            <w:shd w:val="clear" w:color="auto" w:fill="FBF6F0"/>
          </w:tcPr>
          <w:p w:rsidR="00EA1D2B" w:rsidRDefault="003D2CE8">
            <w:pPr>
              <w:spacing w:after="0" w:line="240" w:lineRule="auto"/>
            </w:pPr>
            <w:r>
              <w:rPr>
                <w:rFonts w:eastAsia="Calibri" w:cs="Calibri"/>
                <w:sz w:val="15"/>
              </w:rPr>
              <w:t>10</w:t>
            </w:r>
          </w:p>
        </w:tc>
        <w:tc>
          <w:tcPr>
            <w:tcW w:w="1606" w:type="dxa"/>
            <w:shd w:val="clear" w:color="auto" w:fill="FBF6F0"/>
          </w:tcPr>
          <w:p w:rsidR="00EA1D2B" w:rsidRDefault="003D2CE8">
            <w:pPr>
              <w:spacing w:after="0" w:line="240" w:lineRule="auto"/>
            </w:pPr>
            <w:r>
              <w:rPr>
                <w:rFonts w:eastAsia="Calibri" w:cs="Calibri"/>
                <w:sz w:val="15"/>
              </w:rPr>
              <w:t>no</w:t>
            </w:r>
          </w:p>
        </w:tc>
        <w:tc>
          <w:tcPr>
            <w:tcW w:w="1606" w:type="dxa"/>
            <w:shd w:val="clear" w:color="auto" w:fill="FBF6F0"/>
          </w:tcPr>
          <w:p w:rsidR="00EA1D2B" w:rsidRDefault="003D2CE8">
            <w:pPr>
              <w:spacing w:after="0" w:line="240" w:lineRule="auto"/>
            </w:pPr>
            <w:r>
              <w:rPr>
                <w:rFonts w:eastAsia="Calibri" w:cs="Calibri"/>
                <w:sz w:val="15"/>
              </w:rPr>
              <w:t>56</w:t>
            </w:r>
          </w:p>
        </w:tc>
      </w:tr>
    </w:tbl>
    <w:p w:rsidR="00EA1D2B" w:rsidRDefault="00EA1D2B">
      <w:pPr>
        <w:spacing w:after="40"/>
      </w:pPr>
    </w:p>
    <w:p w:rsidR="00EA1D2B" w:rsidRDefault="003D2CE8">
      <w:r>
        <w:rPr>
          <w:rFonts w:eastAsia="Calibri" w:cs="Calibri"/>
        </w:rPr>
        <w:t xml:space="preserve">A hidden top-level authority role exists for platform recovery; it is </w:t>
      </w:r>
      <w:r>
        <w:rPr>
          <w:rFonts w:eastAsia="Calibri" w:cs="Calibri"/>
        </w:rPr>
        <w:t>excluded from this document (see Appendix F).</w:t>
      </w:r>
    </w:p>
    <w:p w:rsidR="00EA1D2B" w:rsidRDefault="003D2CE8">
      <w:pPr>
        <w:pStyle w:val="Heading2"/>
      </w:pPr>
      <w:bookmarkStart w:id="37" w:name="_Toc243027272"/>
      <w:r>
        <w:rPr>
          <w:b w:val="0"/>
        </w:rPr>
        <w:t>11.2 Departments</w:t>
      </w:r>
      <w:bookmarkEnd w:id="37"/>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3213"/>
        <w:gridCol w:w="3213"/>
        <w:gridCol w:w="3213"/>
      </w:tblGrid>
      <w:tr w:rsidR="00EA1D2B">
        <w:trPr>
          <w:tblHeader/>
          <w:jc w:val="center"/>
        </w:trPr>
        <w:tc>
          <w:tcPr>
            <w:tcW w:w="3213" w:type="dxa"/>
            <w:shd w:val="clear" w:color="auto" w:fill="6E1423"/>
          </w:tcPr>
          <w:p w:rsidR="00EA1D2B" w:rsidRDefault="003D2CE8">
            <w:pPr>
              <w:spacing w:after="0"/>
            </w:pPr>
            <w:r>
              <w:rPr>
                <w:rFonts w:eastAsia="Calibri" w:cs="Calibri"/>
                <w:b/>
                <w:color w:val="FFFFFF"/>
                <w:sz w:val="17"/>
              </w:rPr>
              <w:t>Code</w:t>
            </w:r>
          </w:p>
        </w:tc>
        <w:tc>
          <w:tcPr>
            <w:tcW w:w="3213" w:type="dxa"/>
            <w:shd w:val="clear" w:color="auto" w:fill="6E1423"/>
          </w:tcPr>
          <w:p w:rsidR="00EA1D2B" w:rsidRDefault="003D2CE8">
            <w:pPr>
              <w:spacing w:after="0"/>
            </w:pPr>
            <w:r>
              <w:rPr>
                <w:rFonts w:eastAsia="Calibri" w:cs="Calibri"/>
                <w:b/>
                <w:color w:val="FFFFFF"/>
                <w:sz w:val="17"/>
              </w:rPr>
              <w:t>Amharic</w:t>
            </w:r>
          </w:p>
        </w:tc>
        <w:tc>
          <w:tcPr>
            <w:tcW w:w="3213" w:type="dxa"/>
            <w:shd w:val="clear" w:color="auto" w:fill="6E1423"/>
          </w:tcPr>
          <w:p w:rsidR="00EA1D2B" w:rsidRDefault="003D2CE8">
            <w:pPr>
              <w:spacing w:after="0"/>
            </w:pPr>
            <w:r>
              <w:rPr>
                <w:rFonts w:eastAsia="Calibri" w:cs="Calibri"/>
                <w:b/>
                <w:color w:val="FFFFFF"/>
                <w:sz w:val="17"/>
              </w:rPr>
              <w:t>English</w:t>
            </w:r>
          </w:p>
        </w:tc>
      </w:tr>
      <w:tr w:rsidR="00EA1D2B">
        <w:trPr>
          <w:cantSplit/>
          <w:jc w:val="center"/>
        </w:trPr>
        <w:tc>
          <w:tcPr>
            <w:tcW w:w="3213" w:type="dxa"/>
          </w:tcPr>
          <w:p w:rsidR="00EA1D2B" w:rsidRDefault="003D2CE8">
            <w:pPr>
              <w:spacing w:after="0" w:line="240" w:lineRule="auto"/>
            </w:pPr>
            <w:r>
              <w:rPr>
                <w:rFonts w:eastAsia="Calibri" w:cs="Calibri"/>
                <w:sz w:val="17"/>
              </w:rPr>
              <w:t>EDU</w:t>
            </w:r>
          </w:p>
        </w:tc>
        <w:tc>
          <w:tcPr>
            <w:tcW w:w="3213" w:type="dxa"/>
          </w:tcPr>
          <w:p w:rsidR="00EA1D2B" w:rsidRDefault="003D2CE8">
            <w:pPr>
              <w:spacing w:after="0" w:line="240" w:lineRule="auto"/>
            </w:pPr>
            <w:r>
              <w:rPr>
                <w:rFonts w:ascii="Ebrima" w:eastAsia="Ebrima" w:hAnsi="Ebrima" w:cs="Ebrima"/>
                <w:sz w:val="17"/>
              </w:rPr>
              <w:t>ትምህርት</w:t>
            </w:r>
            <w:r>
              <w:rPr>
                <w:rFonts w:ascii="Ebrima" w:eastAsia="Ebrima" w:hAnsi="Ebrima" w:cs="Ebrima"/>
                <w:sz w:val="17"/>
              </w:rPr>
              <w:t xml:space="preserve"> </w:t>
            </w:r>
            <w:r>
              <w:rPr>
                <w:rFonts w:ascii="Ebrima" w:eastAsia="Ebrima" w:hAnsi="Ebrima" w:cs="Ebrima"/>
                <w:sz w:val="17"/>
              </w:rPr>
              <w:t>እና</w:t>
            </w:r>
            <w:r>
              <w:rPr>
                <w:rFonts w:ascii="Ebrima" w:eastAsia="Ebrima" w:hAnsi="Ebrima" w:cs="Ebrima"/>
                <w:sz w:val="17"/>
              </w:rPr>
              <w:t xml:space="preserve"> </w:t>
            </w:r>
            <w:r>
              <w:rPr>
                <w:rFonts w:ascii="Ebrima" w:eastAsia="Ebrima" w:hAnsi="Ebrima" w:cs="Ebrima"/>
                <w:sz w:val="17"/>
              </w:rPr>
              <w:t>ሥልጠና</w:t>
            </w:r>
            <w:r>
              <w:rPr>
                <w:rFonts w:ascii="Ebrima" w:eastAsia="Ebrima" w:hAnsi="Ebrima" w:cs="Ebrima"/>
                <w:sz w:val="17"/>
              </w:rPr>
              <w:t xml:space="preserve"> </w:t>
            </w:r>
            <w:r>
              <w:rPr>
                <w:rFonts w:ascii="Ebrima" w:eastAsia="Ebrima" w:hAnsi="Ebrima" w:cs="Ebrima"/>
                <w:sz w:val="17"/>
              </w:rPr>
              <w:t>ክፍል</w:t>
            </w:r>
          </w:p>
        </w:tc>
        <w:tc>
          <w:tcPr>
            <w:tcW w:w="3213" w:type="dxa"/>
          </w:tcPr>
          <w:p w:rsidR="00EA1D2B" w:rsidRDefault="003D2CE8">
            <w:pPr>
              <w:spacing w:after="0" w:line="240" w:lineRule="auto"/>
            </w:pPr>
            <w:r>
              <w:rPr>
                <w:rFonts w:eastAsia="Calibri" w:cs="Calibri"/>
                <w:sz w:val="17"/>
              </w:rPr>
              <w:t>Education and Training Department</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HYM</w:t>
            </w:r>
          </w:p>
        </w:tc>
        <w:tc>
          <w:tcPr>
            <w:tcW w:w="3213" w:type="dxa"/>
            <w:shd w:val="clear" w:color="auto" w:fill="FBF6F0"/>
          </w:tcPr>
          <w:p w:rsidR="00EA1D2B" w:rsidRDefault="003D2CE8">
            <w:pPr>
              <w:spacing w:after="0" w:line="240" w:lineRule="auto"/>
            </w:pPr>
            <w:r>
              <w:rPr>
                <w:rFonts w:ascii="Ebrima" w:eastAsia="Ebrima" w:hAnsi="Ebrima" w:cs="Ebrima"/>
                <w:sz w:val="17"/>
              </w:rPr>
              <w:t>መዝሙር</w:t>
            </w:r>
            <w:r>
              <w:rPr>
                <w:rFonts w:ascii="Ebrima" w:eastAsia="Ebrima" w:hAnsi="Ebrima" w:cs="Ebrima"/>
                <w:sz w:val="17"/>
              </w:rPr>
              <w:t xml:space="preserve"> </w:t>
            </w:r>
            <w:r>
              <w:rPr>
                <w:rFonts w:ascii="Ebrima" w:eastAsia="Ebrima" w:hAnsi="Ebrima" w:cs="Ebrima"/>
                <w:sz w:val="17"/>
              </w:rPr>
              <w:t>እና</w:t>
            </w:r>
            <w:r>
              <w:rPr>
                <w:rFonts w:ascii="Ebrima" w:eastAsia="Ebrima" w:hAnsi="Ebrima" w:cs="Ebrima"/>
                <w:sz w:val="17"/>
              </w:rPr>
              <w:t xml:space="preserve"> </w:t>
            </w:r>
            <w:r>
              <w:rPr>
                <w:rFonts w:ascii="Ebrima" w:eastAsia="Ebrima" w:hAnsi="Ebrima" w:cs="Ebrima"/>
                <w:sz w:val="17"/>
              </w:rPr>
              <w:t>ሥነ</w:t>
            </w:r>
            <w:r>
              <w:rPr>
                <w:rFonts w:ascii="Ebrima" w:eastAsia="Ebrima" w:hAnsi="Ebrima" w:cs="Ebrima"/>
                <w:sz w:val="17"/>
              </w:rPr>
              <w:t>-</w:t>
            </w:r>
            <w:r>
              <w:rPr>
                <w:rFonts w:ascii="Ebrima" w:eastAsia="Ebrima" w:hAnsi="Ebrima" w:cs="Ebrima"/>
                <w:sz w:val="17"/>
              </w:rPr>
              <w:t>ጥበብ</w:t>
            </w:r>
            <w:r>
              <w:rPr>
                <w:rFonts w:ascii="Ebrima" w:eastAsia="Ebrima" w:hAnsi="Ebrima" w:cs="Ebrima"/>
                <w:sz w:val="17"/>
              </w:rPr>
              <w:t xml:space="preserve"> </w:t>
            </w:r>
            <w:r>
              <w:rPr>
                <w:rFonts w:ascii="Ebrima" w:eastAsia="Ebrima" w:hAnsi="Ebrima" w:cs="Ebrima"/>
                <w:sz w:val="17"/>
              </w:rPr>
              <w:t>ክፍል</w:t>
            </w:r>
          </w:p>
        </w:tc>
        <w:tc>
          <w:tcPr>
            <w:tcW w:w="3213" w:type="dxa"/>
            <w:shd w:val="clear" w:color="auto" w:fill="FBF6F0"/>
          </w:tcPr>
          <w:p w:rsidR="00EA1D2B" w:rsidRDefault="003D2CE8">
            <w:pPr>
              <w:spacing w:after="0" w:line="240" w:lineRule="auto"/>
            </w:pPr>
            <w:r>
              <w:rPr>
                <w:rFonts w:eastAsia="Calibri" w:cs="Calibri"/>
                <w:sz w:val="17"/>
              </w:rPr>
              <w:t>Hymns and Arts Department</w:t>
            </w:r>
          </w:p>
        </w:tc>
      </w:tr>
      <w:tr w:rsidR="00EA1D2B">
        <w:trPr>
          <w:cantSplit/>
          <w:jc w:val="center"/>
        </w:trPr>
        <w:tc>
          <w:tcPr>
            <w:tcW w:w="3213" w:type="dxa"/>
          </w:tcPr>
          <w:p w:rsidR="00EA1D2B" w:rsidRDefault="003D2CE8">
            <w:pPr>
              <w:spacing w:after="0" w:line="240" w:lineRule="auto"/>
            </w:pPr>
            <w:r>
              <w:rPr>
                <w:rFonts w:eastAsia="Calibri" w:cs="Calibri"/>
                <w:sz w:val="17"/>
              </w:rPr>
              <w:t>HR</w:t>
            </w:r>
          </w:p>
        </w:tc>
        <w:tc>
          <w:tcPr>
            <w:tcW w:w="3213" w:type="dxa"/>
          </w:tcPr>
          <w:p w:rsidR="00EA1D2B" w:rsidRDefault="003D2CE8">
            <w:pPr>
              <w:spacing w:after="0" w:line="240" w:lineRule="auto"/>
            </w:pPr>
            <w:r>
              <w:rPr>
                <w:rFonts w:ascii="Ebrima" w:eastAsia="Ebrima" w:hAnsi="Ebrima" w:cs="Ebrima"/>
                <w:sz w:val="17"/>
              </w:rPr>
              <w:t>የሰው</w:t>
            </w:r>
            <w:r>
              <w:rPr>
                <w:rFonts w:ascii="Ebrima" w:eastAsia="Ebrima" w:hAnsi="Ebrima" w:cs="Ebrima"/>
                <w:sz w:val="17"/>
              </w:rPr>
              <w:t xml:space="preserve"> </w:t>
            </w:r>
            <w:r>
              <w:rPr>
                <w:rFonts w:ascii="Ebrima" w:eastAsia="Ebrima" w:hAnsi="Ebrima" w:cs="Ebrima"/>
                <w:sz w:val="17"/>
              </w:rPr>
              <w:t>ኃብት</w:t>
            </w:r>
            <w:r>
              <w:rPr>
                <w:rFonts w:ascii="Ebrima" w:eastAsia="Ebrima" w:hAnsi="Ebrima" w:cs="Ebrima"/>
                <w:sz w:val="17"/>
              </w:rPr>
              <w:t xml:space="preserve"> </w:t>
            </w:r>
            <w:r>
              <w:rPr>
                <w:rFonts w:ascii="Ebrima" w:eastAsia="Ebrima" w:hAnsi="Ebrima" w:cs="Ebrima"/>
                <w:sz w:val="17"/>
              </w:rPr>
              <w:t>አስተዳደር</w:t>
            </w:r>
            <w:r>
              <w:rPr>
                <w:rFonts w:ascii="Ebrima" w:eastAsia="Ebrima" w:hAnsi="Ebrima" w:cs="Ebrima"/>
                <w:sz w:val="17"/>
              </w:rPr>
              <w:t xml:space="preserve"> </w:t>
            </w:r>
            <w:r>
              <w:rPr>
                <w:rFonts w:ascii="Ebrima" w:eastAsia="Ebrima" w:hAnsi="Ebrima" w:cs="Ebrima"/>
                <w:sz w:val="17"/>
              </w:rPr>
              <w:t>ክፍል</w:t>
            </w:r>
          </w:p>
        </w:tc>
        <w:tc>
          <w:tcPr>
            <w:tcW w:w="3213" w:type="dxa"/>
          </w:tcPr>
          <w:p w:rsidR="00EA1D2B" w:rsidRDefault="003D2CE8">
            <w:pPr>
              <w:spacing w:after="0" w:line="240" w:lineRule="auto"/>
            </w:pPr>
            <w:r>
              <w:rPr>
                <w:rFonts w:eastAsia="Calibri" w:cs="Calibri"/>
                <w:sz w:val="17"/>
              </w:rPr>
              <w:t>Human Resources Management Department</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PRG</w:t>
            </w:r>
          </w:p>
        </w:tc>
        <w:tc>
          <w:tcPr>
            <w:tcW w:w="3213" w:type="dxa"/>
            <w:shd w:val="clear" w:color="auto" w:fill="FBF6F0"/>
          </w:tcPr>
          <w:p w:rsidR="00EA1D2B" w:rsidRDefault="003D2CE8">
            <w:pPr>
              <w:spacing w:after="0" w:line="240" w:lineRule="auto"/>
            </w:pPr>
            <w:r>
              <w:rPr>
                <w:rFonts w:ascii="Ebrima" w:eastAsia="Ebrima" w:hAnsi="Ebrima" w:cs="Ebrima"/>
                <w:sz w:val="17"/>
              </w:rPr>
              <w:t>መ</w:t>
            </w:r>
            <w:r>
              <w:rPr>
                <w:rFonts w:ascii="Ebrima" w:eastAsia="Ebrima" w:hAnsi="Ebrima" w:cs="Ebrima"/>
                <w:sz w:val="17"/>
              </w:rPr>
              <w:t>/</w:t>
            </w:r>
            <w:r>
              <w:rPr>
                <w:rFonts w:ascii="Ebrima" w:eastAsia="Ebrima" w:hAnsi="Ebrima" w:cs="Ebrima"/>
                <w:sz w:val="17"/>
              </w:rPr>
              <w:t>ግ</w:t>
            </w:r>
            <w:r>
              <w:rPr>
                <w:rFonts w:ascii="Ebrima" w:eastAsia="Ebrima" w:hAnsi="Ebrima" w:cs="Ebrima"/>
                <w:sz w:val="17"/>
              </w:rPr>
              <w:t xml:space="preserve"> </w:t>
            </w:r>
            <w:r>
              <w:rPr>
                <w:rFonts w:ascii="Ebrima" w:eastAsia="Ebrima" w:hAnsi="Ebrima" w:cs="Ebrima"/>
                <w:sz w:val="17"/>
              </w:rPr>
              <w:t>እና</w:t>
            </w:r>
            <w:r>
              <w:rPr>
                <w:rFonts w:ascii="Ebrima" w:eastAsia="Ebrima" w:hAnsi="Ebrima" w:cs="Ebrima"/>
                <w:sz w:val="17"/>
              </w:rPr>
              <w:t xml:space="preserve"> </w:t>
            </w:r>
            <w:r>
              <w:rPr>
                <w:rFonts w:ascii="Ebrima" w:eastAsia="Ebrima" w:hAnsi="Ebrima" w:cs="Ebrima"/>
                <w:sz w:val="17"/>
              </w:rPr>
              <w:t>ጉባኤ</w:t>
            </w:r>
            <w:r>
              <w:rPr>
                <w:rFonts w:ascii="Ebrima" w:eastAsia="Ebrima" w:hAnsi="Ebrima" w:cs="Ebrima"/>
                <w:sz w:val="17"/>
              </w:rPr>
              <w:t xml:space="preserve"> </w:t>
            </w:r>
            <w:r>
              <w:rPr>
                <w:rFonts w:ascii="Ebrima" w:eastAsia="Ebrima" w:hAnsi="Ebrima" w:cs="Ebrima"/>
                <w:sz w:val="17"/>
              </w:rPr>
              <w:t>ዝግጅት</w:t>
            </w:r>
            <w:r>
              <w:rPr>
                <w:rFonts w:ascii="Ebrima" w:eastAsia="Ebrima" w:hAnsi="Ebrima" w:cs="Ebrima"/>
                <w:sz w:val="17"/>
              </w:rPr>
              <w:t xml:space="preserve"> </w:t>
            </w:r>
            <w:r>
              <w:rPr>
                <w:rFonts w:ascii="Ebrima" w:eastAsia="Ebrima" w:hAnsi="Ebrima" w:cs="Ebrima"/>
                <w:sz w:val="17"/>
              </w:rPr>
              <w:t>ክፍል</w:t>
            </w:r>
          </w:p>
        </w:tc>
        <w:tc>
          <w:tcPr>
            <w:tcW w:w="3213" w:type="dxa"/>
            <w:shd w:val="clear" w:color="auto" w:fill="FBF6F0"/>
          </w:tcPr>
          <w:p w:rsidR="00EA1D2B" w:rsidRDefault="003D2CE8">
            <w:pPr>
              <w:spacing w:after="0" w:line="240" w:lineRule="auto"/>
            </w:pPr>
            <w:r>
              <w:rPr>
                <w:rFonts w:eastAsia="Calibri" w:cs="Calibri"/>
                <w:sz w:val="17"/>
              </w:rPr>
              <w:t>Program and Conference Preparation Department</w:t>
            </w:r>
          </w:p>
        </w:tc>
      </w:tr>
      <w:tr w:rsidR="00EA1D2B">
        <w:trPr>
          <w:cantSplit/>
          <w:jc w:val="center"/>
        </w:trPr>
        <w:tc>
          <w:tcPr>
            <w:tcW w:w="3213" w:type="dxa"/>
          </w:tcPr>
          <w:p w:rsidR="00EA1D2B" w:rsidRDefault="003D2CE8">
            <w:pPr>
              <w:spacing w:after="0" w:line="240" w:lineRule="auto"/>
            </w:pPr>
            <w:r>
              <w:rPr>
                <w:rFonts w:eastAsia="Calibri" w:cs="Calibri"/>
                <w:sz w:val="17"/>
              </w:rPr>
              <w:t>FIN</w:t>
            </w:r>
          </w:p>
        </w:tc>
        <w:tc>
          <w:tcPr>
            <w:tcW w:w="3213" w:type="dxa"/>
          </w:tcPr>
          <w:p w:rsidR="00EA1D2B" w:rsidRDefault="003D2CE8">
            <w:pPr>
              <w:spacing w:after="0" w:line="240" w:lineRule="auto"/>
            </w:pPr>
            <w:r>
              <w:rPr>
                <w:rFonts w:ascii="Ebrima" w:eastAsia="Ebrima" w:hAnsi="Ebrima" w:cs="Ebrima"/>
                <w:sz w:val="17"/>
              </w:rPr>
              <w:t>ሒሳብ</w:t>
            </w:r>
            <w:r>
              <w:rPr>
                <w:rFonts w:ascii="Ebrima" w:eastAsia="Ebrima" w:hAnsi="Ebrima" w:cs="Ebrima"/>
                <w:sz w:val="17"/>
              </w:rPr>
              <w:t xml:space="preserve"> </w:t>
            </w:r>
            <w:r>
              <w:rPr>
                <w:rFonts w:ascii="Ebrima" w:eastAsia="Ebrima" w:hAnsi="Ebrima" w:cs="Ebrima"/>
                <w:sz w:val="17"/>
              </w:rPr>
              <w:t>እና</w:t>
            </w:r>
            <w:r>
              <w:rPr>
                <w:rFonts w:ascii="Ebrima" w:eastAsia="Ebrima" w:hAnsi="Ebrima" w:cs="Ebrima"/>
                <w:sz w:val="17"/>
              </w:rPr>
              <w:t xml:space="preserve"> </w:t>
            </w:r>
            <w:r>
              <w:rPr>
                <w:rFonts w:ascii="Ebrima" w:eastAsia="Ebrima" w:hAnsi="Ebrima" w:cs="Ebrima"/>
                <w:sz w:val="17"/>
              </w:rPr>
              <w:t>ንብረት</w:t>
            </w:r>
            <w:r>
              <w:rPr>
                <w:rFonts w:ascii="Ebrima" w:eastAsia="Ebrima" w:hAnsi="Ebrima" w:cs="Ebrima"/>
                <w:sz w:val="17"/>
              </w:rPr>
              <w:t xml:space="preserve"> </w:t>
            </w:r>
            <w:r>
              <w:rPr>
                <w:rFonts w:ascii="Ebrima" w:eastAsia="Ebrima" w:hAnsi="Ebrima" w:cs="Ebrima"/>
                <w:sz w:val="17"/>
              </w:rPr>
              <w:t>ክፍል</w:t>
            </w:r>
          </w:p>
        </w:tc>
        <w:tc>
          <w:tcPr>
            <w:tcW w:w="3213" w:type="dxa"/>
          </w:tcPr>
          <w:p w:rsidR="00EA1D2B" w:rsidRDefault="003D2CE8">
            <w:pPr>
              <w:spacing w:after="0" w:line="240" w:lineRule="auto"/>
            </w:pPr>
            <w:r>
              <w:rPr>
                <w:rFonts w:eastAsia="Calibri" w:cs="Calibri"/>
                <w:sz w:val="17"/>
              </w:rPr>
              <w:t>Finance and Property Department</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PLN</w:t>
            </w:r>
          </w:p>
        </w:tc>
        <w:tc>
          <w:tcPr>
            <w:tcW w:w="3213" w:type="dxa"/>
            <w:shd w:val="clear" w:color="auto" w:fill="FBF6F0"/>
          </w:tcPr>
          <w:p w:rsidR="00EA1D2B" w:rsidRDefault="003D2CE8">
            <w:pPr>
              <w:spacing w:after="0" w:line="240" w:lineRule="auto"/>
            </w:pPr>
            <w:r>
              <w:rPr>
                <w:rFonts w:ascii="Ebrima" w:eastAsia="Ebrima" w:hAnsi="Ebrima" w:cs="Ebrima"/>
                <w:sz w:val="17"/>
              </w:rPr>
              <w:t>ዕቅድ</w:t>
            </w:r>
            <w:r>
              <w:rPr>
                <w:rFonts w:ascii="Ebrima" w:eastAsia="Ebrima" w:hAnsi="Ebrima" w:cs="Ebrima"/>
                <w:sz w:val="17"/>
              </w:rPr>
              <w:t xml:space="preserve"> </w:t>
            </w:r>
            <w:r>
              <w:rPr>
                <w:rFonts w:ascii="Ebrima" w:eastAsia="Ebrima" w:hAnsi="Ebrima" w:cs="Ebrima"/>
                <w:sz w:val="17"/>
              </w:rPr>
              <w:t>እና</w:t>
            </w:r>
            <w:r>
              <w:rPr>
                <w:rFonts w:ascii="Ebrima" w:eastAsia="Ebrima" w:hAnsi="Ebrima" w:cs="Ebrima"/>
                <w:sz w:val="17"/>
              </w:rPr>
              <w:t xml:space="preserve"> </w:t>
            </w:r>
            <w:r>
              <w:rPr>
                <w:rFonts w:ascii="Ebrima" w:eastAsia="Ebrima" w:hAnsi="Ebrima" w:cs="Ebrima"/>
                <w:sz w:val="17"/>
              </w:rPr>
              <w:t>ልማት</w:t>
            </w:r>
            <w:r>
              <w:rPr>
                <w:rFonts w:ascii="Ebrima" w:eastAsia="Ebrima" w:hAnsi="Ebrima" w:cs="Ebrima"/>
                <w:sz w:val="17"/>
              </w:rPr>
              <w:t xml:space="preserve"> </w:t>
            </w:r>
            <w:r>
              <w:rPr>
                <w:rFonts w:ascii="Ebrima" w:eastAsia="Ebrima" w:hAnsi="Ebrima" w:cs="Ebrima"/>
                <w:sz w:val="17"/>
              </w:rPr>
              <w:t>ክፍል</w:t>
            </w:r>
          </w:p>
        </w:tc>
        <w:tc>
          <w:tcPr>
            <w:tcW w:w="3213" w:type="dxa"/>
            <w:shd w:val="clear" w:color="auto" w:fill="FBF6F0"/>
          </w:tcPr>
          <w:p w:rsidR="00EA1D2B" w:rsidRDefault="003D2CE8">
            <w:pPr>
              <w:spacing w:after="0" w:line="240" w:lineRule="auto"/>
            </w:pPr>
            <w:r>
              <w:rPr>
                <w:rFonts w:eastAsia="Calibri" w:cs="Calibri"/>
                <w:sz w:val="17"/>
              </w:rPr>
              <w:t>Planning and Development Department</w:t>
            </w:r>
          </w:p>
        </w:tc>
      </w:tr>
      <w:tr w:rsidR="00EA1D2B">
        <w:trPr>
          <w:cantSplit/>
          <w:jc w:val="center"/>
        </w:trPr>
        <w:tc>
          <w:tcPr>
            <w:tcW w:w="3213" w:type="dxa"/>
          </w:tcPr>
          <w:p w:rsidR="00EA1D2B" w:rsidRDefault="003D2CE8">
            <w:pPr>
              <w:spacing w:after="0" w:line="240" w:lineRule="auto"/>
            </w:pPr>
            <w:r>
              <w:rPr>
                <w:rFonts w:eastAsia="Calibri" w:cs="Calibri"/>
                <w:sz w:val="17"/>
              </w:rPr>
              <w:t>INF</w:t>
            </w:r>
          </w:p>
        </w:tc>
        <w:tc>
          <w:tcPr>
            <w:tcW w:w="3213" w:type="dxa"/>
          </w:tcPr>
          <w:p w:rsidR="00EA1D2B" w:rsidRDefault="003D2CE8">
            <w:pPr>
              <w:spacing w:after="0" w:line="240" w:lineRule="auto"/>
            </w:pPr>
            <w:r>
              <w:rPr>
                <w:rFonts w:ascii="Ebrima" w:eastAsia="Ebrima" w:hAnsi="Ebrima" w:cs="Ebrima"/>
                <w:sz w:val="17"/>
              </w:rPr>
              <w:t>መረጃ</w:t>
            </w:r>
            <w:r>
              <w:rPr>
                <w:rFonts w:ascii="Ebrima" w:eastAsia="Ebrima" w:hAnsi="Ebrima" w:cs="Ebrima"/>
                <w:sz w:val="17"/>
              </w:rPr>
              <w:t xml:space="preserve"> </w:t>
            </w:r>
            <w:r>
              <w:rPr>
                <w:rFonts w:ascii="Ebrima" w:eastAsia="Ebrima" w:hAnsi="Ebrima" w:cs="Ebrima"/>
                <w:sz w:val="17"/>
              </w:rPr>
              <w:t>እና</w:t>
            </w:r>
            <w:r>
              <w:rPr>
                <w:rFonts w:ascii="Ebrima" w:eastAsia="Ebrima" w:hAnsi="Ebrima" w:cs="Ebrima"/>
                <w:sz w:val="17"/>
              </w:rPr>
              <w:t xml:space="preserve"> </w:t>
            </w:r>
            <w:r>
              <w:rPr>
                <w:rFonts w:ascii="Ebrima" w:eastAsia="Ebrima" w:hAnsi="Ebrima" w:cs="Ebrima"/>
                <w:sz w:val="17"/>
              </w:rPr>
              <w:t>የውስጥ</w:t>
            </w:r>
            <w:r>
              <w:rPr>
                <w:rFonts w:ascii="Ebrima" w:eastAsia="Ebrima" w:hAnsi="Ebrima" w:cs="Ebrima"/>
                <w:sz w:val="17"/>
              </w:rPr>
              <w:t xml:space="preserve"> </w:t>
            </w:r>
            <w:r>
              <w:rPr>
                <w:rFonts w:ascii="Ebrima" w:eastAsia="Ebrima" w:hAnsi="Ebrima" w:cs="Ebrima"/>
                <w:sz w:val="17"/>
              </w:rPr>
              <w:t>ግንኙነት</w:t>
            </w:r>
            <w:r>
              <w:rPr>
                <w:rFonts w:ascii="Ebrima" w:eastAsia="Ebrima" w:hAnsi="Ebrima" w:cs="Ebrima"/>
                <w:sz w:val="17"/>
              </w:rPr>
              <w:t xml:space="preserve"> </w:t>
            </w:r>
            <w:r>
              <w:rPr>
                <w:rFonts w:ascii="Ebrima" w:eastAsia="Ebrima" w:hAnsi="Ebrima" w:cs="Ebrima"/>
                <w:sz w:val="17"/>
              </w:rPr>
              <w:t>ክፍል</w:t>
            </w:r>
          </w:p>
        </w:tc>
        <w:tc>
          <w:tcPr>
            <w:tcW w:w="3213" w:type="dxa"/>
          </w:tcPr>
          <w:p w:rsidR="00EA1D2B" w:rsidRDefault="003D2CE8">
            <w:pPr>
              <w:spacing w:after="0" w:line="240" w:lineRule="auto"/>
            </w:pPr>
            <w:r>
              <w:rPr>
                <w:rFonts w:eastAsia="Calibri" w:cs="Calibri"/>
                <w:sz w:val="17"/>
              </w:rPr>
              <w:t>Information and Internal Communications Department</w:t>
            </w:r>
          </w:p>
        </w:tc>
      </w:tr>
    </w:tbl>
    <w:p w:rsidR="00EA1D2B" w:rsidRDefault="00EA1D2B">
      <w:pPr>
        <w:spacing w:after="40"/>
      </w:pPr>
    </w:p>
    <w:p w:rsidR="00EA1D2B" w:rsidRDefault="003D2CE8">
      <w:pPr>
        <w:pStyle w:val="Heading2"/>
      </w:pPr>
      <w:bookmarkStart w:id="38" w:name="_Toc243027273"/>
      <w:r>
        <w:rPr>
          <w:b w:val="0"/>
        </w:rPr>
        <w:lastRenderedPageBreak/>
        <w:t>11.3 Member groups</w:t>
      </w:r>
      <w:bookmarkEnd w:id="38"/>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3213"/>
        <w:gridCol w:w="3213"/>
        <w:gridCol w:w="3213"/>
      </w:tblGrid>
      <w:tr w:rsidR="00EA1D2B">
        <w:trPr>
          <w:tblHeader/>
          <w:jc w:val="center"/>
        </w:trPr>
        <w:tc>
          <w:tcPr>
            <w:tcW w:w="3213" w:type="dxa"/>
            <w:shd w:val="clear" w:color="auto" w:fill="6E1423"/>
          </w:tcPr>
          <w:p w:rsidR="00EA1D2B" w:rsidRDefault="003D2CE8">
            <w:pPr>
              <w:spacing w:after="0"/>
            </w:pPr>
            <w:r>
              <w:rPr>
                <w:rFonts w:eastAsia="Calibri" w:cs="Calibri"/>
                <w:b/>
                <w:color w:val="FFFFFF"/>
                <w:sz w:val="17"/>
              </w:rPr>
              <w:t>Key</w:t>
            </w:r>
          </w:p>
        </w:tc>
        <w:tc>
          <w:tcPr>
            <w:tcW w:w="3213" w:type="dxa"/>
            <w:shd w:val="clear" w:color="auto" w:fill="6E1423"/>
          </w:tcPr>
          <w:p w:rsidR="00EA1D2B" w:rsidRDefault="003D2CE8">
            <w:pPr>
              <w:spacing w:after="0"/>
            </w:pPr>
            <w:r>
              <w:rPr>
                <w:rFonts w:eastAsia="Calibri" w:cs="Calibri"/>
                <w:b/>
                <w:color w:val="FFFFFF"/>
                <w:sz w:val="17"/>
              </w:rPr>
              <w:t>Amharic</w:t>
            </w:r>
          </w:p>
        </w:tc>
        <w:tc>
          <w:tcPr>
            <w:tcW w:w="3213" w:type="dxa"/>
            <w:shd w:val="clear" w:color="auto" w:fill="6E1423"/>
          </w:tcPr>
          <w:p w:rsidR="00EA1D2B" w:rsidRDefault="003D2CE8">
            <w:pPr>
              <w:spacing w:after="0"/>
            </w:pPr>
            <w:r>
              <w:rPr>
                <w:rFonts w:eastAsia="Calibri" w:cs="Calibri"/>
                <w:b/>
                <w:color w:val="FFFFFF"/>
                <w:sz w:val="17"/>
              </w:rPr>
              <w:t>English</w:t>
            </w:r>
          </w:p>
        </w:tc>
      </w:tr>
      <w:tr w:rsidR="00EA1D2B">
        <w:trPr>
          <w:cantSplit/>
          <w:jc w:val="center"/>
        </w:trPr>
        <w:tc>
          <w:tcPr>
            <w:tcW w:w="3213" w:type="dxa"/>
          </w:tcPr>
          <w:p w:rsidR="00EA1D2B" w:rsidRDefault="003D2CE8">
            <w:pPr>
              <w:spacing w:after="0" w:line="240" w:lineRule="auto"/>
            </w:pPr>
            <w:r>
              <w:rPr>
                <w:rFonts w:ascii="Consolas" w:eastAsia="Consolas" w:hAnsi="Consolas" w:cs="Consolas"/>
                <w:color w:val="57101C"/>
                <w:sz w:val="16"/>
              </w:rPr>
              <w:t>children</w:t>
            </w:r>
          </w:p>
        </w:tc>
        <w:tc>
          <w:tcPr>
            <w:tcW w:w="3213" w:type="dxa"/>
          </w:tcPr>
          <w:p w:rsidR="00EA1D2B" w:rsidRDefault="003D2CE8">
            <w:pPr>
              <w:spacing w:after="0" w:line="240" w:lineRule="auto"/>
            </w:pPr>
            <w:r>
              <w:rPr>
                <w:rFonts w:ascii="Ebrima" w:eastAsia="Ebrima" w:hAnsi="Ebrima" w:cs="Ebrima"/>
                <w:sz w:val="17"/>
              </w:rPr>
              <w:t>ሕጻናት</w:t>
            </w:r>
          </w:p>
        </w:tc>
        <w:tc>
          <w:tcPr>
            <w:tcW w:w="3213" w:type="dxa"/>
          </w:tcPr>
          <w:p w:rsidR="00EA1D2B" w:rsidRDefault="003D2CE8">
            <w:pPr>
              <w:spacing w:after="0" w:line="240" w:lineRule="auto"/>
            </w:pPr>
            <w:r>
              <w:rPr>
                <w:rFonts w:eastAsia="Calibri" w:cs="Calibri"/>
                <w:sz w:val="17"/>
              </w:rPr>
              <w:t>Children</w:t>
            </w:r>
          </w:p>
        </w:tc>
      </w:tr>
      <w:tr w:rsidR="00EA1D2B">
        <w:trPr>
          <w:cantSplit/>
          <w:jc w:val="center"/>
        </w:trPr>
        <w:tc>
          <w:tcPr>
            <w:tcW w:w="3213" w:type="dxa"/>
            <w:shd w:val="clear" w:color="auto" w:fill="FBF6F0"/>
          </w:tcPr>
          <w:p w:rsidR="00EA1D2B" w:rsidRDefault="003D2CE8">
            <w:pPr>
              <w:spacing w:after="0" w:line="240" w:lineRule="auto"/>
            </w:pPr>
            <w:r>
              <w:rPr>
                <w:rFonts w:ascii="Consolas" w:eastAsia="Consolas" w:hAnsi="Consolas" w:cs="Consolas"/>
                <w:color w:val="57101C"/>
                <w:sz w:val="16"/>
              </w:rPr>
              <w:t>youth_adult</w:t>
            </w:r>
          </w:p>
        </w:tc>
        <w:tc>
          <w:tcPr>
            <w:tcW w:w="3213" w:type="dxa"/>
            <w:shd w:val="clear" w:color="auto" w:fill="FBF6F0"/>
          </w:tcPr>
          <w:p w:rsidR="00EA1D2B" w:rsidRDefault="003D2CE8">
            <w:pPr>
              <w:spacing w:after="0" w:line="240" w:lineRule="auto"/>
            </w:pPr>
            <w:r>
              <w:rPr>
                <w:rFonts w:ascii="Ebrima" w:eastAsia="Ebrima" w:hAnsi="Ebrima" w:cs="Ebrima"/>
                <w:sz w:val="17"/>
              </w:rPr>
              <w:t>ወጣቶች</w:t>
            </w:r>
            <w:r>
              <w:rPr>
                <w:rFonts w:ascii="Ebrima" w:eastAsia="Ebrima" w:hAnsi="Ebrima" w:cs="Ebrima"/>
                <w:sz w:val="17"/>
              </w:rPr>
              <w:t xml:space="preserve"> </w:t>
            </w:r>
            <w:r>
              <w:rPr>
                <w:rFonts w:ascii="Ebrima" w:eastAsia="Ebrima" w:hAnsi="Ebrima" w:cs="Ebrima"/>
                <w:sz w:val="17"/>
              </w:rPr>
              <w:t>እና</w:t>
            </w:r>
            <w:r>
              <w:rPr>
                <w:rFonts w:ascii="Ebrima" w:eastAsia="Ebrima" w:hAnsi="Ebrima" w:cs="Ebrima"/>
                <w:sz w:val="17"/>
              </w:rPr>
              <w:t xml:space="preserve"> </w:t>
            </w:r>
            <w:r>
              <w:rPr>
                <w:rFonts w:ascii="Ebrima" w:eastAsia="Ebrima" w:hAnsi="Ebrima" w:cs="Ebrima"/>
                <w:sz w:val="17"/>
              </w:rPr>
              <w:t>አዋቂዎች</w:t>
            </w:r>
          </w:p>
        </w:tc>
        <w:tc>
          <w:tcPr>
            <w:tcW w:w="3213" w:type="dxa"/>
            <w:shd w:val="clear" w:color="auto" w:fill="FBF6F0"/>
          </w:tcPr>
          <w:p w:rsidR="00EA1D2B" w:rsidRDefault="003D2CE8">
            <w:pPr>
              <w:spacing w:after="0" w:line="240" w:lineRule="auto"/>
            </w:pPr>
            <w:r>
              <w:rPr>
                <w:rFonts w:eastAsia="Calibri" w:cs="Calibri"/>
                <w:sz w:val="17"/>
              </w:rPr>
              <w:t>Youth &amp; Adult</w:t>
            </w:r>
          </w:p>
        </w:tc>
      </w:tr>
      <w:tr w:rsidR="00EA1D2B">
        <w:trPr>
          <w:cantSplit/>
          <w:jc w:val="center"/>
        </w:trPr>
        <w:tc>
          <w:tcPr>
            <w:tcW w:w="3213" w:type="dxa"/>
          </w:tcPr>
          <w:p w:rsidR="00EA1D2B" w:rsidRDefault="003D2CE8">
            <w:pPr>
              <w:spacing w:after="0" w:line="240" w:lineRule="auto"/>
            </w:pPr>
            <w:r>
              <w:rPr>
                <w:rFonts w:ascii="Consolas" w:eastAsia="Consolas" w:hAnsi="Consolas" w:cs="Consolas"/>
                <w:color w:val="57101C"/>
                <w:sz w:val="16"/>
              </w:rPr>
              <w:t>married</w:t>
            </w:r>
          </w:p>
        </w:tc>
        <w:tc>
          <w:tcPr>
            <w:tcW w:w="3213" w:type="dxa"/>
          </w:tcPr>
          <w:p w:rsidR="00EA1D2B" w:rsidRDefault="003D2CE8">
            <w:pPr>
              <w:spacing w:after="0" w:line="240" w:lineRule="auto"/>
            </w:pPr>
            <w:r>
              <w:rPr>
                <w:rFonts w:ascii="Ebrima" w:eastAsia="Ebrima" w:hAnsi="Ebrima" w:cs="Ebrima"/>
                <w:sz w:val="17"/>
              </w:rPr>
              <w:t>ባለትዳሮች</w:t>
            </w:r>
          </w:p>
        </w:tc>
        <w:tc>
          <w:tcPr>
            <w:tcW w:w="3213" w:type="dxa"/>
          </w:tcPr>
          <w:p w:rsidR="00EA1D2B" w:rsidRDefault="003D2CE8">
            <w:pPr>
              <w:spacing w:after="0" w:line="240" w:lineRule="auto"/>
            </w:pPr>
            <w:r>
              <w:rPr>
                <w:rFonts w:eastAsia="Calibri" w:cs="Calibri"/>
                <w:sz w:val="17"/>
              </w:rPr>
              <w:t>Married</w:t>
            </w:r>
          </w:p>
        </w:tc>
      </w:tr>
      <w:tr w:rsidR="00EA1D2B">
        <w:trPr>
          <w:cantSplit/>
          <w:jc w:val="center"/>
        </w:trPr>
        <w:tc>
          <w:tcPr>
            <w:tcW w:w="3213" w:type="dxa"/>
            <w:shd w:val="clear" w:color="auto" w:fill="FBF6F0"/>
          </w:tcPr>
          <w:p w:rsidR="00EA1D2B" w:rsidRDefault="003D2CE8">
            <w:pPr>
              <w:spacing w:after="0" w:line="240" w:lineRule="auto"/>
            </w:pPr>
            <w:r>
              <w:rPr>
                <w:rFonts w:ascii="Consolas" w:eastAsia="Consolas" w:hAnsi="Consolas" w:cs="Consolas"/>
                <w:color w:val="57101C"/>
                <w:sz w:val="16"/>
              </w:rPr>
              <w:t>g_g</w:t>
            </w:r>
          </w:p>
        </w:tc>
        <w:tc>
          <w:tcPr>
            <w:tcW w:w="3213" w:type="dxa"/>
            <w:shd w:val="clear" w:color="auto" w:fill="FBF6F0"/>
          </w:tcPr>
          <w:p w:rsidR="00EA1D2B" w:rsidRDefault="003D2CE8">
            <w:pPr>
              <w:spacing w:after="0" w:line="240" w:lineRule="auto"/>
            </w:pPr>
            <w:r>
              <w:rPr>
                <w:rFonts w:ascii="Ebrima" w:eastAsia="Ebrima" w:hAnsi="Ebrima" w:cs="Ebrima"/>
                <w:sz w:val="17"/>
              </w:rPr>
              <w:t>የርቀት</w:t>
            </w:r>
          </w:p>
        </w:tc>
        <w:tc>
          <w:tcPr>
            <w:tcW w:w="3213" w:type="dxa"/>
            <w:shd w:val="clear" w:color="auto" w:fill="FBF6F0"/>
          </w:tcPr>
          <w:p w:rsidR="00EA1D2B" w:rsidRDefault="003D2CE8">
            <w:pPr>
              <w:spacing w:after="0" w:line="240" w:lineRule="auto"/>
            </w:pPr>
            <w:r>
              <w:rPr>
                <w:rFonts w:eastAsia="Calibri" w:cs="Calibri"/>
                <w:sz w:val="17"/>
              </w:rPr>
              <w:t>—</w:t>
            </w:r>
          </w:p>
        </w:tc>
      </w:tr>
    </w:tbl>
    <w:p w:rsidR="00EA1D2B" w:rsidRDefault="00EA1D2B">
      <w:pPr>
        <w:spacing w:after="40"/>
      </w:pPr>
    </w:p>
    <w:p w:rsidR="00EA1D2B" w:rsidRDefault="003D2CE8">
      <w:pPr>
        <w:pStyle w:val="Heading2"/>
      </w:pPr>
      <w:bookmarkStart w:id="39" w:name="_Toc243027274"/>
      <w:r>
        <w:rPr>
          <w:b w:val="0"/>
        </w:rPr>
        <w:t>11.4 Permission catalogue (63 keys) and the roles that hold them</w:t>
      </w:r>
      <w:bookmarkEnd w:id="39"/>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5"/>
              </w:rPr>
              <w:t>Permission</w:t>
            </w:r>
          </w:p>
        </w:tc>
        <w:tc>
          <w:tcPr>
            <w:tcW w:w="2409" w:type="dxa"/>
            <w:shd w:val="clear" w:color="auto" w:fill="6E1423"/>
          </w:tcPr>
          <w:p w:rsidR="00EA1D2B" w:rsidRDefault="003D2CE8">
            <w:pPr>
              <w:spacing w:after="0"/>
            </w:pPr>
            <w:r>
              <w:rPr>
                <w:rFonts w:eastAsia="Calibri" w:cs="Calibri"/>
                <w:b/>
                <w:color w:val="FFFFFF"/>
                <w:sz w:val="15"/>
              </w:rPr>
              <w:t>Group</w:t>
            </w:r>
          </w:p>
        </w:tc>
        <w:tc>
          <w:tcPr>
            <w:tcW w:w="2409" w:type="dxa"/>
            <w:shd w:val="clear" w:color="auto" w:fill="6E1423"/>
          </w:tcPr>
          <w:p w:rsidR="00EA1D2B" w:rsidRDefault="003D2CE8">
            <w:pPr>
              <w:spacing w:after="0"/>
            </w:pPr>
            <w:r>
              <w:rPr>
                <w:rFonts w:eastAsia="Calibri" w:cs="Calibri"/>
                <w:b/>
                <w:color w:val="FFFFFF"/>
                <w:sz w:val="15"/>
              </w:rPr>
              <w:t>Meaning</w:t>
            </w:r>
          </w:p>
        </w:tc>
        <w:tc>
          <w:tcPr>
            <w:tcW w:w="2409" w:type="dxa"/>
            <w:shd w:val="clear" w:color="auto" w:fill="6E1423"/>
          </w:tcPr>
          <w:p w:rsidR="00EA1D2B" w:rsidRDefault="003D2CE8">
            <w:pPr>
              <w:spacing w:after="0"/>
            </w:pPr>
            <w:r>
              <w:rPr>
                <w:rFonts w:eastAsia="Calibri" w:cs="Calibri"/>
                <w:b/>
                <w:color w:val="FFFFFF"/>
                <w:sz w:val="15"/>
              </w:rPr>
              <w:t>Roles holding it</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admins.manage</w:t>
            </w:r>
          </w:p>
        </w:tc>
        <w:tc>
          <w:tcPr>
            <w:tcW w:w="2409" w:type="dxa"/>
          </w:tcPr>
          <w:p w:rsidR="00EA1D2B" w:rsidRDefault="003D2CE8">
            <w:pPr>
              <w:spacing w:after="0" w:line="240" w:lineRule="auto"/>
            </w:pPr>
            <w:r>
              <w:rPr>
                <w:rFonts w:eastAsia="Calibri" w:cs="Calibri"/>
                <w:sz w:val="15"/>
              </w:rPr>
              <w:t>admins</w:t>
            </w:r>
          </w:p>
        </w:tc>
        <w:tc>
          <w:tcPr>
            <w:tcW w:w="2409" w:type="dxa"/>
          </w:tcPr>
          <w:p w:rsidR="00EA1D2B" w:rsidRDefault="003D2CE8">
            <w:pPr>
              <w:spacing w:after="0" w:line="240" w:lineRule="auto"/>
            </w:pPr>
            <w:r>
              <w:rPr>
                <w:rFonts w:eastAsia="Calibri" w:cs="Calibri"/>
                <w:sz w:val="15"/>
              </w:rPr>
              <w:t>Create and configure lower-level administrators</w:t>
            </w:r>
          </w:p>
        </w:tc>
        <w:tc>
          <w:tcPr>
            <w:tcW w:w="2409" w:type="dxa"/>
          </w:tcPr>
          <w:p w:rsidR="00EA1D2B" w:rsidRDefault="003D2CE8">
            <w:pPr>
              <w:spacing w:after="0" w:line="240" w:lineRule="auto"/>
            </w:pPr>
            <w:r>
              <w:rPr>
                <w:rFonts w:eastAsia="Calibri" w:cs="Calibri"/>
                <w:sz w:val="15"/>
              </w:rPr>
              <w:t>high_admin,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admins.view</w:t>
            </w:r>
          </w:p>
        </w:tc>
        <w:tc>
          <w:tcPr>
            <w:tcW w:w="2409" w:type="dxa"/>
            <w:shd w:val="clear" w:color="auto" w:fill="FBF6F0"/>
          </w:tcPr>
          <w:p w:rsidR="00EA1D2B" w:rsidRDefault="003D2CE8">
            <w:pPr>
              <w:spacing w:after="0" w:line="240" w:lineRule="auto"/>
            </w:pPr>
            <w:r>
              <w:rPr>
                <w:rFonts w:eastAsia="Calibri" w:cs="Calibri"/>
                <w:sz w:val="15"/>
              </w:rPr>
              <w:t>admins</w:t>
            </w:r>
          </w:p>
        </w:tc>
        <w:tc>
          <w:tcPr>
            <w:tcW w:w="2409" w:type="dxa"/>
            <w:shd w:val="clear" w:color="auto" w:fill="FBF6F0"/>
          </w:tcPr>
          <w:p w:rsidR="00EA1D2B" w:rsidRDefault="003D2CE8">
            <w:pPr>
              <w:spacing w:after="0" w:line="240" w:lineRule="auto"/>
            </w:pPr>
            <w:r>
              <w:rPr>
                <w:rFonts w:eastAsia="Calibri" w:cs="Calibri"/>
                <w:sz w:val="15"/>
              </w:rPr>
              <w:t>View administrator accounts</w:t>
            </w:r>
          </w:p>
        </w:tc>
        <w:tc>
          <w:tcPr>
            <w:tcW w:w="2409" w:type="dxa"/>
            <w:shd w:val="clear" w:color="auto" w:fill="FBF6F0"/>
          </w:tcPr>
          <w:p w:rsidR="00EA1D2B" w:rsidRDefault="003D2CE8">
            <w:pPr>
              <w:spacing w:after="0" w:line="240" w:lineRule="auto"/>
            </w:pPr>
            <w:r>
              <w:rPr>
                <w:rFonts w:eastAsia="Calibri" w:cs="Calibri"/>
                <w:sz w:val="15"/>
              </w:rPr>
              <w:t>high_admin,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choir.manage</w:t>
            </w:r>
          </w:p>
        </w:tc>
        <w:tc>
          <w:tcPr>
            <w:tcW w:w="2409" w:type="dxa"/>
          </w:tcPr>
          <w:p w:rsidR="00EA1D2B" w:rsidRDefault="003D2CE8">
            <w:pPr>
              <w:spacing w:after="0" w:line="240" w:lineRule="auto"/>
            </w:pPr>
            <w:r>
              <w:rPr>
                <w:rFonts w:eastAsia="Calibri" w:cs="Calibri"/>
                <w:sz w:val="15"/>
              </w:rPr>
              <w:t>choir</w:t>
            </w:r>
          </w:p>
        </w:tc>
        <w:tc>
          <w:tcPr>
            <w:tcW w:w="2409" w:type="dxa"/>
          </w:tcPr>
          <w:p w:rsidR="00EA1D2B" w:rsidRDefault="003D2CE8">
            <w:pPr>
              <w:spacing w:after="0" w:line="240" w:lineRule="auto"/>
            </w:pPr>
            <w:r>
              <w:rPr>
                <w:rFonts w:ascii="Ebrima" w:eastAsia="Ebrima" w:hAnsi="Ebrima" w:cs="Ebrima"/>
                <w:sz w:val="15"/>
              </w:rPr>
              <w:t>Manage wedding ceremony choir services (</w:t>
            </w:r>
            <w:r>
              <w:rPr>
                <w:rFonts w:ascii="Ebrima" w:eastAsia="Ebrima" w:hAnsi="Ebrima" w:cs="Ebrima"/>
                <w:sz w:val="15"/>
              </w:rPr>
              <w:t>መዝሙር</w:t>
            </w:r>
            <w:r>
              <w:rPr>
                <w:rFonts w:ascii="Ebrima" w:eastAsia="Ebrima" w:hAnsi="Ebrima" w:cs="Ebrima"/>
                <w:sz w:val="15"/>
              </w:rPr>
              <w:t xml:space="preserve"> </w:t>
            </w:r>
            <w:r>
              <w:rPr>
                <w:rFonts w:ascii="Ebrima" w:eastAsia="Ebrima" w:hAnsi="Ebrima" w:cs="Ebrima"/>
                <w:sz w:val="15"/>
              </w:rPr>
              <w:t>አገልግሎት</w:t>
            </w:r>
            <w:r>
              <w:rPr>
                <w:rFonts w:ascii="Ebrima" w:eastAsia="Ebrima" w:hAnsi="Ebrima" w:cs="Ebrima"/>
                <w:sz w:val="15"/>
              </w:rPr>
              <w:t>)</w:t>
            </w:r>
          </w:p>
        </w:tc>
        <w:tc>
          <w:tcPr>
            <w:tcW w:w="2409" w:type="dxa"/>
          </w:tcPr>
          <w:p w:rsidR="00EA1D2B" w:rsidRDefault="003D2CE8">
            <w:pPr>
              <w:spacing w:after="0" w:line="240" w:lineRule="auto"/>
            </w:pPr>
            <w:r>
              <w:rPr>
                <w:rFonts w:eastAsia="Calibri" w:cs="Calibri"/>
                <w:sz w:val="15"/>
              </w:rPr>
              <w:t xml:space="preserve">high_admin, mezmur_lead, </w:t>
            </w:r>
            <w:r>
              <w:rPr>
                <w:rFonts w:eastAsia="Calibri" w:cs="Calibri"/>
                <w:sz w:val="15"/>
              </w:rPr>
              <w:t>dept_hymns,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selection.configure</w:t>
            </w:r>
          </w:p>
        </w:tc>
        <w:tc>
          <w:tcPr>
            <w:tcW w:w="2409" w:type="dxa"/>
            <w:shd w:val="clear" w:color="auto" w:fill="FBF6F0"/>
          </w:tcPr>
          <w:p w:rsidR="00EA1D2B" w:rsidRDefault="003D2CE8">
            <w:pPr>
              <w:spacing w:after="0" w:line="240" w:lineRule="auto"/>
            </w:pPr>
            <w:r>
              <w:rPr>
                <w:rFonts w:eastAsia="Calibri" w:cs="Calibri"/>
                <w:sz w:val="15"/>
              </w:rPr>
              <w:t>choir</w:t>
            </w:r>
          </w:p>
        </w:tc>
        <w:tc>
          <w:tcPr>
            <w:tcW w:w="2409" w:type="dxa"/>
            <w:shd w:val="clear" w:color="auto" w:fill="FBF6F0"/>
          </w:tcPr>
          <w:p w:rsidR="00EA1D2B" w:rsidRDefault="003D2CE8">
            <w:pPr>
              <w:spacing w:after="0" w:line="240" w:lineRule="auto"/>
            </w:pPr>
            <w:r>
              <w:rPr>
                <w:rFonts w:eastAsia="Calibri" w:cs="Calibri"/>
                <w:sz w:val="15"/>
              </w:rPr>
              <w:t>Create and configure holiday selections (period, weights, rules)</w:t>
            </w:r>
          </w:p>
        </w:tc>
        <w:tc>
          <w:tcPr>
            <w:tcW w:w="2409" w:type="dxa"/>
            <w:shd w:val="clear" w:color="auto" w:fill="FBF6F0"/>
          </w:tcPr>
          <w:p w:rsidR="00EA1D2B" w:rsidRDefault="003D2CE8">
            <w:pPr>
              <w:spacing w:after="0" w:line="240" w:lineRule="auto"/>
            </w:pPr>
            <w:r>
              <w:rPr>
                <w:rFonts w:eastAsia="Calibri" w:cs="Calibri"/>
                <w:sz w:val="15"/>
              </w:rPr>
              <w:t>high_admin,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selection.exams</w:t>
            </w:r>
          </w:p>
        </w:tc>
        <w:tc>
          <w:tcPr>
            <w:tcW w:w="2409" w:type="dxa"/>
          </w:tcPr>
          <w:p w:rsidR="00EA1D2B" w:rsidRDefault="003D2CE8">
            <w:pPr>
              <w:spacing w:after="0" w:line="240" w:lineRule="auto"/>
            </w:pPr>
            <w:r>
              <w:rPr>
                <w:rFonts w:eastAsia="Calibri" w:cs="Calibri"/>
                <w:sz w:val="15"/>
              </w:rPr>
              <w:t>choir</w:t>
            </w:r>
          </w:p>
        </w:tc>
        <w:tc>
          <w:tcPr>
            <w:tcW w:w="2409" w:type="dxa"/>
          </w:tcPr>
          <w:p w:rsidR="00EA1D2B" w:rsidRDefault="003D2CE8">
            <w:pPr>
              <w:spacing w:after="0" w:line="240" w:lineRule="auto"/>
            </w:pPr>
            <w:r>
              <w:rPr>
                <w:rFonts w:eastAsia="Calibri" w:cs="Calibri"/>
                <w:sz w:val="15"/>
              </w:rPr>
              <w:t>Set whether exam results are required for a holiday selection</w:t>
            </w:r>
          </w:p>
        </w:tc>
        <w:tc>
          <w:tcPr>
            <w:tcW w:w="2409" w:type="dxa"/>
          </w:tcPr>
          <w:p w:rsidR="00EA1D2B" w:rsidRDefault="003D2CE8">
            <w:pPr>
              <w:spacing w:after="0" w:line="240" w:lineRule="auto"/>
            </w:pPr>
            <w:r>
              <w:rPr>
                <w:rFonts w:eastAsia="Calibri" w:cs="Calibri"/>
                <w:sz w:val="15"/>
              </w:rPr>
              <w:t xml:space="preserve">high_admin, dept_education, dept_hymns, </w:t>
            </w:r>
            <w:r>
              <w:rPr>
                <w:rFonts w:eastAsia="Calibri" w:cs="Calibri"/>
                <w:sz w:val="15"/>
              </w:rPr>
              <w:t>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selection.finalize</w:t>
            </w:r>
          </w:p>
        </w:tc>
        <w:tc>
          <w:tcPr>
            <w:tcW w:w="2409" w:type="dxa"/>
            <w:shd w:val="clear" w:color="auto" w:fill="FBF6F0"/>
          </w:tcPr>
          <w:p w:rsidR="00EA1D2B" w:rsidRDefault="003D2CE8">
            <w:pPr>
              <w:spacing w:after="0" w:line="240" w:lineRule="auto"/>
            </w:pPr>
            <w:r>
              <w:rPr>
                <w:rFonts w:eastAsia="Calibri" w:cs="Calibri"/>
                <w:sz w:val="15"/>
              </w:rPr>
              <w:t>choir</w:t>
            </w:r>
          </w:p>
        </w:tc>
        <w:tc>
          <w:tcPr>
            <w:tcW w:w="2409" w:type="dxa"/>
            <w:shd w:val="clear" w:color="auto" w:fill="FBF6F0"/>
          </w:tcPr>
          <w:p w:rsidR="00EA1D2B" w:rsidRDefault="003D2CE8">
            <w:pPr>
              <w:spacing w:after="0" w:line="240" w:lineRule="auto"/>
            </w:pPr>
            <w:r>
              <w:rPr>
                <w:rFonts w:eastAsia="Calibri" w:cs="Calibri"/>
                <w:sz w:val="15"/>
              </w:rPr>
              <w:t>Finalize holiday selections</w:t>
            </w:r>
          </w:p>
        </w:tc>
        <w:tc>
          <w:tcPr>
            <w:tcW w:w="2409" w:type="dxa"/>
            <w:shd w:val="clear" w:color="auto" w:fill="FBF6F0"/>
          </w:tcPr>
          <w:p w:rsidR="00EA1D2B" w:rsidRDefault="003D2CE8">
            <w:pPr>
              <w:spacing w:after="0" w:line="240" w:lineRule="auto"/>
            </w:pPr>
            <w:r>
              <w:rPr>
                <w:rFonts w:eastAsia="Calibri" w:cs="Calibri"/>
                <w:sz w:val="15"/>
              </w:rPr>
              <w:t>high_admin,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selection.review</w:t>
            </w:r>
          </w:p>
        </w:tc>
        <w:tc>
          <w:tcPr>
            <w:tcW w:w="2409" w:type="dxa"/>
          </w:tcPr>
          <w:p w:rsidR="00EA1D2B" w:rsidRDefault="003D2CE8">
            <w:pPr>
              <w:spacing w:after="0" w:line="240" w:lineRule="auto"/>
            </w:pPr>
            <w:r>
              <w:rPr>
                <w:rFonts w:eastAsia="Calibri" w:cs="Calibri"/>
                <w:sz w:val="15"/>
              </w:rPr>
              <w:t>choir</w:t>
            </w:r>
          </w:p>
        </w:tc>
        <w:tc>
          <w:tcPr>
            <w:tcW w:w="2409" w:type="dxa"/>
          </w:tcPr>
          <w:p w:rsidR="00EA1D2B" w:rsidRDefault="003D2CE8">
            <w:pPr>
              <w:spacing w:after="0" w:line="240" w:lineRule="auto"/>
            </w:pPr>
            <w:r>
              <w:rPr>
                <w:rFonts w:eastAsia="Calibri" w:cs="Calibri"/>
                <w:sz w:val="15"/>
              </w:rPr>
              <w:t>Review holiday selection results and record exceptions</w:t>
            </w:r>
          </w:p>
        </w:tc>
        <w:tc>
          <w:tcPr>
            <w:tcW w:w="2409" w:type="dxa"/>
          </w:tcPr>
          <w:p w:rsidR="00EA1D2B" w:rsidRDefault="003D2CE8">
            <w:pPr>
              <w:spacing w:after="0" w:line="240" w:lineRule="auto"/>
            </w:pPr>
            <w:r>
              <w:rPr>
                <w:rFonts w:eastAsia="Calibri" w:cs="Calibri"/>
                <w:sz w:val="15"/>
              </w:rPr>
              <w:t>high_admin, mezmur_lead, dept_education,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selection.view</w:t>
            </w:r>
          </w:p>
        </w:tc>
        <w:tc>
          <w:tcPr>
            <w:tcW w:w="2409" w:type="dxa"/>
            <w:shd w:val="clear" w:color="auto" w:fill="FBF6F0"/>
          </w:tcPr>
          <w:p w:rsidR="00EA1D2B" w:rsidRDefault="003D2CE8">
            <w:pPr>
              <w:spacing w:after="0" w:line="240" w:lineRule="auto"/>
            </w:pPr>
            <w:r>
              <w:rPr>
                <w:rFonts w:eastAsia="Calibri" w:cs="Calibri"/>
                <w:sz w:val="15"/>
              </w:rPr>
              <w:t>choir</w:t>
            </w:r>
          </w:p>
        </w:tc>
        <w:tc>
          <w:tcPr>
            <w:tcW w:w="2409" w:type="dxa"/>
            <w:shd w:val="clear" w:color="auto" w:fill="FBF6F0"/>
          </w:tcPr>
          <w:p w:rsidR="00EA1D2B" w:rsidRDefault="003D2CE8">
            <w:pPr>
              <w:spacing w:after="0" w:line="240" w:lineRule="auto"/>
            </w:pPr>
            <w:r>
              <w:rPr>
                <w:rFonts w:eastAsia="Calibri" w:cs="Calibri"/>
                <w:sz w:val="15"/>
              </w:rPr>
              <w:t xml:space="preserve">View holiday selections and </w:t>
            </w:r>
            <w:r>
              <w:rPr>
                <w:rFonts w:eastAsia="Calibri" w:cs="Calibri"/>
                <w:sz w:val="15"/>
              </w:rPr>
              <w:t>their results</w:t>
            </w:r>
          </w:p>
        </w:tc>
        <w:tc>
          <w:tcPr>
            <w:tcW w:w="2409" w:type="dxa"/>
            <w:shd w:val="clear" w:color="auto" w:fill="FBF6F0"/>
          </w:tcPr>
          <w:p w:rsidR="00EA1D2B" w:rsidRDefault="003D2CE8">
            <w:pPr>
              <w:spacing w:after="0" w:line="240" w:lineRule="auto"/>
            </w:pPr>
            <w:r>
              <w:rPr>
                <w:rFonts w:eastAsia="Calibri" w:cs="Calibri"/>
                <w:sz w:val="15"/>
              </w:rPr>
              <w:t>high_admin, mezmur_lead, dept_education, dept_hymns, dept_finance,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ads.manage</w:t>
            </w:r>
          </w:p>
        </w:tc>
        <w:tc>
          <w:tcPr>
            <w:tcW w:w="2409" w:type="dxa"/>
          </w:tcPr>
          <w:p w:rsidR="00EA1D2B" w:rsidRDefault="003D2CE8">
            <w:pPr>
              <w:spacing w:after="0" w:line="240" w:lineRule="auto"/>
            </w:pPr>
            <w:r>
              <w:rPr>
                <w:rFonts w:eastAsia="Calibri" w:cs="Calibri"/>
                <w:sz w:val="15"/>
              </w:rPr>
              <w:t>content</w:t>
            </w:r>
          </w:p>
        </w:tc>
        <w:tc>
          <w:tcPr>
            <w:tcW w:w="2409" w:type="dxa"/>
          </w:tcPr>
          <w:p w:rsidR="00EA1D2B" w:rsidRDefault="003D2CE8">
            <w:pPr>
              <w:spacing w:after="0" w:line="240" w:lineRule="auto"/>
            </w:pPr>
            <w:r>
              <w:rPr>
                <w:rFonts w:eastAsia="Calibri" w:cs="Calibri"/>
                <w:sz w:val="15"/>
              </w:rPr>
              <w:t>Manage advertisement banners</w:t>
            </w:r>
          </w:p>
        </w:tc>
        <w:tc>
          <w:tcPr>
            <w:tcW w:w="2409" w:type="dxa"/>
          </w:tcPr>
          <w:p w:rsidR="00EA1D2B" w:rsidRDefault="003D2CE8">
            <w:pPr>
              <w:spacing w:after="0" w:line="240" w:lineRule="auto"/>
            </w:pPr>
            <w:r>
              <w:rPr>
                <w:rFonts w:eastAsia="Calibri" w:cs="Calibri"/>
                <w:sz w:val="15"/>
              </w:rPr>
              <w:t>high_admin, mezmur_lead, dept_education,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categories.manage</w:t>
            </w:r>
          </w:p>
        </w:tc>
        <w:tc>
          <w:tcPr>
            <w:tcW w:w="2409" w:type="dxa"/>
            <w:shd w:val="clear" w:color="auto" w:fill="FBF6F0"/>
          </w:tcPr>
          <w:p w:rsidR="00EA1D2B" w:rsidRDefault="003D2CE8">
            <w:pPr>
              <w:spacing w:after="0" w:line="240" w:lineRule="auto"/>
            </w:pPr>
            <w:r>
              <w:rPr>
                <w:rFonts w:eastAsia="Calibri" w:cs="Calibri"/>
                <w:sz w:val="15"/>
              </w:rPr>
              <w:t>content</w:t>
            </w:r>
          </w:p>
        </w:tc>
        <w:tc>
          <w:tcPr>
            <w:tcW w:w="2409" w:type="dxa"/>
            <w:shd w:val="clear" w:color="auto" w:fill="FBF6F0"/>
          </w:tcPr>
          <w:p w:rsidR="00EA1D2B" w:rsidRDefault="003D2CE8">
            <w:pPr>
              <w:spacing w:after="0" w:line="240" w:lineRule="auto"/>
            </w:pPr>
            <w:r>
              <w:rPr>
                <w:rFonts w:eastAsia="Calibri" w:cs="Calibri"/>
                <w:sz w:val="15"/>
              </w:rPr>
              <w:t>Manage categories</w:t>
            </w:r>
          </w:p>
        </w:tc>
        <w:tc>
          <w:tcPr>
            <w:tcW w:w="2409" w:type="dxa"/>
            <w:shd w:val="clear" w:color="auto" w:fill="FBF6F0"/>
          </w:tcPr>
          <w:p w:rsidR="00EA1D2B" w:rsidRDefault="003D2CE8">
            <w:pPr>
              <w:spacing w:after="0" w:line="240" w:lineRule="auto"/>
            </w:pPr>
            <w:r>
              <w:rPr>
                <w:rFonts w:eastAsia="Calibri" w:cs="Calibri"/>
                <w:sz w:val="15"/>
              </w:rPr>
              <w:t xml:space="preserve">high_admin, mezmur_lead, </w:t>
            </w:r>
            <w:r>
              <w:rPr>
                <w:rFonts w:eastAsia="Calibri" w:cs="Calibri"/>
                <w:sz w:val="15"/>
              </w:rPr>
              <w:t>dept_hymns,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pages.manage</w:t>
            </w:r>
          </w:p>
        </w:tc>
        <w:tc>
          <w:tcPr>
            <w:tcW w:w="2409" w:type="dxa"/>
          </w:tcPr>
          <w:p w:rsidR="00EA1D2B" w:rsidRDefault="003D2CE8">
            <w:pPr>
              <w:spacing w:after="0" w:line="240" w:lineRule="auto"/>
            </w:pPr>
            <w:r>
              <w:rPr>
                <w:rFonts w:eastAsia="Calibri" w:cs="Calibri"/>
                <w:sz w:val="15"/>
              </w:rPr>
              <w:t>content</w:t>
            </w:r>
          </w:p>
        </w:tc>
        <w:tc>
          <w:tcPr>
            <w:tcW w:w="2409" w:type="dxa"/>
          </w:tcPr>
          <w:p w:rsidR="00EA1D2B" w:rsidRDefault="003D2CE8">
            <w:pPr>
              <w:spacing w:after="0" w:line="240" w:lineRule="auto"/>
            </w:pPr>
            <w:r>
              <w:rPr>
                <w:rFonts w:eastAsia="Calibri" w:cs="Calibri"/>
                <w:sz w:val="15"/>
              </w:rPr>
              <w:t>Manage internal pages</w:t>
            </w:r>
          </w:p>
        </w:tc>
        <w:tc>
          <w:tcPr>
            <w:tcW w:w="2409" w:type="dxa"/>
          </w:tcPr>
          <w:p w:rsidR="00EA1D2B" w:rsidRDefault="003D2CE8">
            <w:pPr>
              <w:spacing w:after="0" w:line="240" w:lineRule="auto"/>
            </w:pPr>
            <w:r>
              <w:rPr>
                <w:rFonts w:eastAsia="Calibri" w:cs="Calibri"/>
                <w:sz w:val="15"/>
              </w:rPr>
              <w:t>high_admin, mezmur_lead, dept_education,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chat.supervise</w:t>
            </w:r>
          </w:p>
        </w:tc>
        <w:tc>
          <w:tcPr>
            <w:tcW w:w="2409" w:type="dxa"/>
            <w:shd w:val="clear" w:color="auto" w:fill="FBF6F0"/>
          </w:tcPr>
          <w:p w:rsidR="00EA1D2B" w:rsidRDefault="003D2CE8">
            <w:pPr>
              <w:spacing w:after="0" w:line="240" w:lineRule="auto"/>
            </w:pPr>
            <w:r>
              <w:rPr>
                <w:rFonts w:eastAsia="Calibri" w:cs="Calibri"/>
                <w:sz w:val="15"/>
              </w:rPr>
              <w:t>departments</w:t>
            </w:r>
          </w:p>
        </w:tc>
        <w:tc>
          <w:tcPr>
            <w:tcW w:w="2409" w:type="dxa"/>
            <w:shd w:val="clear" w:color="auto" w:fill="FBF6F0"/>
          </w:tcPr>
          <w:p w:rsidR="00EA1D2B" w:rsidRDefault="003D2CE8">
            <w:pPr>
              <w:spacing w:after="0" w:line="240" w:lineRule="auto"/>
            </w:pPr>
            <w:r>
              <w:rPr>
                <w:rFonts w:eastAsia="Calibri" w:cs="Calibri"/>
                <w:sz w:val="15"/>
              </w:rPr>
              <w:t>Read and moderate every department chat</w:t>
            </w:r>
          </w:p>
        </w:tc>
        <w:tc>
          <w:tcPr>
            <w:tcW w:w="2409" w:type="dxa"/>
            <w:shd w:val="clear" w:color="auto" w:fill="FBF6F0"/>
          </w:tcPr>
          <w:p w:rsidR="00EA1D2B" w:rsidRDefault="003D2CE8">
            <w:pPr>
              <w:spacing w:after="0" w:line="240" w:lineRule="auto"/>
            </w:pPr>
            <w:r>
              <w:rPr>
                <w:rFonts w:eastAsia="Calibri" w:cs="Calibri"/>
                <w:sz w:val="15"/>
              </w:rPr>
              <w:t>high_admin, dept_hr,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education.content</w:t>
            </w:r>
          </w:p>
        </w:tc>
        <w:tc>
          <w:tcPr>
            <w:tcW w:w="2409" w:type="dxa"/>
          </w:tcPr>
          <w:p w:rsidR="00EA1D2B" w:rsidRDefault="003D2CE8">
            <w:pPr>
              <w:spacing w:after="0" w:line="240" w:lineRule="auto"/>
            </w:pPr>
            <w:r>
              <w:rPr>
                <w:rFonts w:eastAsia="Calibri" w:cs="Calibri"/>
                <w:sz w:val="15"/>
              </w:rPr>
              <w:t>education</w:t>
            </w:r>
          </w:p>
        </w:tc>
        <w:tc>
          <w:tcPr>
            <w:tcW w:w="2409" w:type="dxa"/>
          </w:tcPr>
          <w:p w:rsidR="00EA1D2B" w:rsidRDefault="003D2CE8">
            <w:pPr>
              <w:spacing w:after="0" w:line="240" w:lineRule="auto"/>
            </w:pPr>
            <w:r>
              <w:rPr>
                <w:rFonts w:eastAsia="Calibri" w:cs="Calibri"/>
                <w:sz w:val="15"/>
              </w:rPr>
              <w:t xml:space="preserve">Manage subject </w:t>
            </w:r>
            <w:r>
              <w:rPr>
                <w:rFonts w:eastAsia="Calibri" w:cs="Calibri"/>
                <w:sz w:val="15"/>
              </w:rPr>
              <w:t>categories, curriculum (subjects, units, lessons, materials) and the featured banner</w:t>
            </w:r>
          </w:p>
        </w:tc>
        <w:tc>
          <w:tcPr>
            <w:tcW w:w="2409" w:type="dxa"/>
          </w:tcPr>
          <w:p w:rsidR="00EA1D2B" w:rsidRDefault="003D2CE8">
            <w:pPr>
              <w:spacing w:after="0" w:line="240" w:lineRule="auto"/>
            </w:pPr>
            <w:r>
              <w:rPr>
                <w:rFonts w:eastAsia="Calibri" w:cs="Calibri"/>
                <w:sz w:val="15"/>
              </w:rPr>
              <w:t>high_admin, moderator, dept_education,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education.manage</w:t>
            </w:r>
          </w:p>
        </w:tc>
        <w:tc>
          <w:tcPr>
            <w:tcW w:w="2409" w:type="dxa"/>
            <w:shd w:val="clear" w:color="auto" w:fill="FBF6F0"/>
          </w:tcPr>
          <w:p w:rsidR="00EA1D2B" w:rsidRDefault="003D2CE8">
            <w:pPr>
              <w:spacing w:after="0" w:line="240" w:lineRule="auto"/>
            </w:pPr>
            <w:r>
              <w:rPr>
                <w:rFonts w:eastAsia="Calibri" w:cs="Calibri"/>
                <w:sz w:val="15"/>
              </w:rPr>
              <w:t>education</w:t>
            </w:r>
          </w:p>
        </w:tc>
        <w:tc>
          <w:tcPr>
            <w:tcW w:w="2409" w:type="dxa"/>
            <w:shd w:val="clear" w:color="auto" w:fill="FBF6F0"/>
          </w:tcPr>
          <w:p w:rsidR="00EA1D2B" w:rsidRDefault="003D2CE8">
            <w:pPr>
              <w:spacing w:after="0" w:line="240" w:lineRule="auto"/>
            </w:pPr>
            <w:r>
              <w:rPr>
                <w:rFonts w:eastAsia="Calibri" w:cs="Calibri"/>
                <w:sz w:val="15"/>
              </w:rPr>
              <w:t>Manage classes, courses, teachers and attendance takers</w:t>
            </w:r>
          </w:p>
        </w:tc>
        <w:tc>
          <w:tcPr>
            <w:tcW w:w="2409" w:type="dxa"/>
            <w:shd w:val="clear" w:color="auto" w:fill="FBF6F0"/>
          </w:tcPr>
          <w:p w:rsidR="00EA1D2B" w:rsidRDefault="003D2CE8">
            <w:pPr>
              <w:spacing w:after="0" w:line="240" w:lineRule="auto"/>
            </w:pPr>
            <w:r>
              <w:rPr>
                <w:rFonts w:eastAsia="Calibri" w:cs="Calibri"/>
                <w:sz w:val="15"/>
              </w:rPr>
              <w:t>high_admin, moderator, dept_education, adm</w:t>
            </w:r>
            <w:r>
              <w:rPr>
                <w:rFonts w:eastAsia="Calibri" w:cs="Calibri"/>
                <w:sz w:val="15"/>
              </w:rPr>
              <w:t>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education.register</w:t>
            </w:r>
          </w:p>
        </w:tc>
        <w:tc>
          <w:tcPr>
            <w:tcW w:w="2409" w:type="dxa"/>
          </w:tcPr>
          <w:p w:rsidR="00EA1D2B" w:rsidRDefault="003D2CE8">
            <w:pPr>
              <w:spacing w:after="0" w:line="240" w:lineRule="auto"/>
            </w:pPr>
            <w:r>
              <w:rPr>
                <w:rFonts w:eastAsia="Calibri" w:cs="Calibri"/>
                <w:sz w:val="15"/>
              </w:rPr>
              <w:t>education</w:t>
            </w:r>
          </w:p>
        </w:tc>
        <w:tc>
          <w:tcPr>
            <w:tcW w:w="2409" w:type="dxa"/>
          </w:tcPr>
          <w:p w:rsidR="00EA1D2B" w:rsidRDefault="003D2CE8">
            <w:pPr>
              <w:spacing w:after="0" w:line="240" w:lineRule="auto"/>
            </w:pPr>
            <w:r>
              <w:rPr>
                <w:rFonts w:eastAsia="Calibri" w:cs="Calibri"/>
                <w:sz w:val="15"/>
              </w:rPr>
              <w:t>Register members (new or existing) into classes and their courses</w:t>
            </w:r>
          </w:p>
        </w:tc>
        <w:tc>
          <w:tcPr>
            <w:tcW w:w="2409" w:type="dxa"/>
          </w:tcPr>
          <w:p w:rsidR="00EA1D2B" w:rsidRDefault="003D2CE8">
            <w:pPr>
              <w:spacing w:after="0" w:line="240" w:lineRule="auto"/>
            </w:pPr>
            <w:r>
              <w:rPr>
                <w:rFonts w:eastAsia="Calibri" w:cs="Calibri"/>
                <w:sz w:val="15"/>
              </w:rPr>
              <w:t>high_admin, moderator, dept_education, edu_registrar</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hr.manage</w:t>
            </w:r>
          </w:p>
        </w:tc>
        <w:tc>
          <w:tcPr>
            <w:tcW w:w="2409" w:type="dxa"/>
            <w:shd w:val="clear" w:color="auto" w:fill="FBF6F0"/>
          </w:tcPr>
          <w:p w:rsidR="00EA1D2B" w:rsidRDefault="003D2CE8">
            <w:pPr>
              <w:spacing w:after="0" w:line="240" w:lineRule="auto"/>
            </w:pPr>
            <w:r>
              <w:rPr>
                <w:rFonts w:eastAsia="Calibri" w:cs="Calibri"/>
                <w:sz w:val="15"/>
              </w:rPr>
              <w:t>hr</w:t>
            </w:r>
          </w:p>
        </w:tc>
        <w:tc>
          <w:tcPr>
            <w:tcW w:w="2409" w:type="dxa"/>
            <w:shd w:val="clear" w:color="auto" w:fill="FBF6F0"/>
          </w:tcPr>
          <w:p w:rsidR="00EA1D2B" w:rsidRDefault="003D2CE8">
            <w:pPr>
              <w:spacing w:after="0" w:line="240" w:lineRule="auto"/>
            </w:pPr>
            <w:r>
              <w:rPr>
                <w:rFonts w:eastAsia="Calibri" w:cs="Calibri"/>
                <w:sz w:val="15"/>
              </w:rPr>
              <w:t>Assign members to departments and give them role labels</w:t>
            </w:r>
          </w:p>
        </w:tc>
        <w:tc>
          <w:tcPr>
            <w:tcW w:w="2409" w:type="dxa"/>
            <w:shd w:val="clear" w:color="auto" w:fill="FBF6F0"/>
          </w:tcPr>
          <w:p w:rsidR="00EA1D2B" w:rsidRDefault="003D2CE8">
            <w:pPr>
              <w:spacing w:after="0" w:line="240" w:lineRule="auto"/>
            </w:pPr>
            <w:r>
              <w:rPr>
                <w:rFonts w:eastAsia="Calibri" w:cs="Calibri"/>
                <w:sz w:val="15"/>
              </w:rPr>
              <w:t xml:space="preserve">high_admin, hr_manager, dept_hr, </w:t>
            </w:r>
            <w:r>
              <w:rPr>
                <w:rFonts w:eastAsia="Calibri" w:cs="Calibri"/>
                <w:sz w:val="15"/>
              </w:rPr>
              <w:t>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borrowing.approve</w:t>
            </w:r>
          </w:p>
        </w:tc>
        <w:tc>
          <w:tcPr>
            <w:tcW w:w="2409" w:type="dxa"/>
          </w:tcPr>
          <w:p w:rsidR="00EA1D2B" w:rsidRDefault="003D2CE8">
            <w:pPr>
              <w:spacing w:after="0" w:line="240" w:lineRule="auto"/>
            </w:pPr>
            <w:r>
              <w:rPr>
                <w:rFonts w:eastAsia="Calibri" w:cs="Calibri"/>
                <w:sz w:val="15"/>
              </w:rPr>
              <w:t>library</w:t>
            </w:r>
          </w:p>
        </w:tc>
        <w:tc>
          <w:tcPr>
            <w:tcW w:w="2409" w:type="dxa"/>
          </w:tcPr>
          <w:p w:rsidR="00EA1D2B" w:rsidRDefault="003D2CE8">
            <w:pPr>
              <w:spacing w:after="0" w:line="240" w:lineRule="auto"/>
            </w:pPr>
            <w:r>
              <w:rPr>
                <w:rFonts w:eastAsia="Calibri" w:cs="Calibri"/>
                <w:sz w:val="15"/>
              </w:rPr>
              <w:t>Approve direct borrowings that need approval</w:t>
            </w:r>
          </w:p>
        </w:tc>
        <w:tc>
          <w:tcPr>
            <w:tcW w:w="2409" w:type="dxa"/>
          </w:tcPr>
          <w:p w:rsidR="00EA1D2B" w:rsidRDefault="003D2CE8">
            <w:pPr>
              <w:spacing w:after="0" w:line="240" w:lineRule="auto"/>
            </w:pPr>
            <w:r>
              <w:rPr>
                <w:rFonts w:eastAsia="Calibri" w:cs="Calibri"/>
                <w:sz w:val="15"/>
              </w:rPr>
              <w:t>high_admin, dept_education, dept_hymns, dept_hr, dept_programs, dept_finance, dept_planning, dept_info,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borrowing.configure</w:t>
            </w:r>
          </w:p>
        </w:tc>
        <w:tc>
          <w:tcPr>
            <w:tcW w:w="2409" w:type="dxa"/>
            <w:shd w:val="clear" w:color="auto" w:fill="FBF6F0"/>
          </w:tcPr>
          <w:p w:rsidR="00EA1D2B" w:rsidRDefault="003D2CE8">
            <w:pPr>
              <w:spacing w:after="0" w:line="240" w:lineRule="auto"/>
            </w:pPr>
            <w:r>
              <w:rPr>
                <w:rFonts w:eastAsia="Calibri" w:cs="Calibri"/>
                <w:sz w:val="15"/>
              </w:rPr>
              <w:t>library</w:t>
            </w:r>
          </w:p>
        </w:tc>
        <w:tc>
          <w:tcPr>
            <w:tcW w:w="2409" w:type="dxa"/>
            <w:shd w:val="clear" w:color="auto" w:fill="FBF6F0"/>
          </w:tcPr>
          <w:p w:rsidR="00EA1D2B" w:rsidRDefault="003D2CE8">
            <w:pPr>
              <w:spacing w:after="0" w:line="240" w:lineRule="auto"/>
            </w:pPr>
            <w:r>
              <w:rPr>
                <w:rFonts w:eastAsia="Calibri" w:cs="Calibri"/>
                <w:sz w:val="15"/>
              </w:rPr>
              <w:t xml:space="preserve">Configure which items and members can </w:t>
            </w:r>
            <w:r>
              <w:rPr>
                <w:rFonts w:eastAsia="Calibri" w:cs="Calibri"/>
                <w:sz w:val="15"/>
              </w:rPr>
              <w:t>borrow directly</w:t>
            </w:r>
          </w:p>
        </w:tc>
        <w:tc>
          <w:tcPr>
            <w:tcW w:w="2409" w:type="dxa"/>
            <w:shd w:val="clear" w:color="auto" w:fill="FBF6F0"/>
          </w:tcPr>
          <w:p w:rsidR="00EA1D2B" w:rsidRDefault="003D2CE8">
            <w:pPr>
              <w:spacing w:after="0" w:line="240" w:lineRule="auto"/>
            </w:pPr>
            <w:r>
              <w:rPr>
                <w:rFonts w:eastAsia="Calibri" w:cs="Calibri"/>
                <w:sz w:val="15"/>
              </w:rPr>
              <w:t>high_admin, dept_finance,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borrowing.manage</w:t>
            </w:r>
          </w:p>
        </w:tc>
        <w:tc>
          <w:tcPr>
            <w:tcW w:w="2409" w:type="dxa"/>
          </w:tcPr>
          <w:p w:rsidR="00EA1D2B" w:rsidRDefault="003D2CE8">
            <w:pPr>
              <w:spacing w:after="0" w:line="240" w:lineRule="auto"/>
            </w:pPr>
            <w:r>
              <w:rPr>
                <w:rFonts w:eastAsia="Calibri" w:cs="Calibri"/>
                <w:sz w:val="15"/>
              </w:rPr>
              <w:t>library</w:t>
            </w:r>
          </w:p>
        </w:tc>
        <w:tc>
          <w:tcPr>
            <w:tcW w:w="2409" w:type="dxa"/>
          </w:tcPr>
          <w:p w:rsidR="00EA1D2B" w:rsidRDefault="003D2CE8">
            <w:pPr>
              <w:spacing w:after="0" w:line="240" w:lineRule="auto"/>
            </w:pPr>
            <w:r>
              <w:rPr>
                <w:rFonts w:eastAsia="Calibri" w:cs="Calibri"/>
                <w:sz w:val="15"/>
              </w:rPr>
              <w:t>Issue and return borrowed items</w:t>
            </w:r>
          </w:p>
        </w:tc>
        <w:tc>
          <w:tcPr>
            <w:tcW w:w="2409" w:type="dxa"/>
          </w:tcPr>
          <w:p w:rsidR="00EA1D2B" w:rsidRDefault="003D2CE8">
            <w:pPr>
              <w:spacing w:after="0" w:line="240" w:lineRule="auto"/>
            </w:pPr>
            <w:r>
              <w:rPr>
                <w:rFonts w:eastAsia="Calibri" w:cs="Calibri"/>
                <w:sz w:val="15"/>
              </w:rPr>
              <w:t>high_admin, mezmur_lead, moderator, dept_finance,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fines.manage</w:t>
            </w:r>
          </w:p>
        </w:tc>
        <w:tc>
          <w:tcPr>
            <w:tcW w:w="2409" w:type="dxa"/>
            <w:shd w:val="clear" w:color="auto" w:fill="FBF6F0"/>
          </w:tcPr>
          <w:p w:rsidR="00EA1D2B" w:rsidRDefault="003D2CE8">
            <w:pPr>
              <w:spacing w:after="0" w:line="240" w:lineRule="auto"/>
            </w:pPr>
            <w:r>
              <w:rPr>
                <w:rFonts w:eastAsia="Calibri" w:cs="Calibri"/>
                <w:sz w:val="15"/>
              </w:rPr>
              <w:t>library</w:t>
            </w:r>
          </w:p>
        </w:tc>
        <w:tc>
          <w:tcPr>
            <w:tcW w:w="2409" w:type="dxa"/>
            <w:shd w:val="clear" w:color="auto" w:fill="FBF6F0"/>
          </w:tcPr>
          <w:p w:rsidR="00EA1D2B" w:rsidRDefault="003D2CE8">
            <w:pPr>
              <w:spacing w:after="0" w:line="240" w:lineRule="auto"/>
            </w:pPr>
            <w:r>
              <w:rPr>
                <w:rFonts w:eastAsia="Calibri" w:cs="Calibri"/>
                <w:sz w:val="15"/>
              </w:rPr>
              <w:t>Configure fine policy and override fines</w:t>
            </w:r>
          </w:p>
        </w:tc>
        <w:tc>
          <w:tcPr>
            <w:tcW w:w="2409" w:type="dxa"/>
            <w:shd w:val="clear" w:color="auto" w:fill="FBF6F0"/>
          </w:tcPr>
          <w:p w:rsidR="00EA1D2B" w:rsidRDefault="003D2CE8">
            <w:pPr>
              <w:spacing w:after="0" w:line="240" w:lineRule="auto"/>
            </w:pPr>
            <w:r>
              <w:rPr>
                <w:rFonts w:eastAsia="Calibri" w:cs="Calibri"/>
                <w:sz w:val="15"/>
              </w:rPr>
              <w:t>high_admin, dept_finance,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items.manage</w:t>
            </w:r>
          </w:p>
        </w:tc>
        <w:tc>
          <w:tcPr>
            <w:tcW w:w="2409" w:type="dxa"/>
          </w:tcPr>
          <w:p w:rsidR="00EA1D2B" w:rsidRDefault="003D2CE8">
            <w:pPr>
              <w:spacing w:after="0" w:line="240" w:lineRule="auto"/>
            </w:pPr>
            <w:r>
              <w:rPr>
                <w:rFonts w:eastAsia="Calibri" w:cs="Calibri"/>
                <w:sz w:val="15"/>
              </w:rPr>
              <w:t>library</w:t>
            </w:r>
          </w:p>
        </w:tc>
        <w:tc>
          <w:tcPr>
            <w:tcW w:w="2409" w:type="dxa"/>
          </w:tcPr>
          <w:p w:rsidR="00EA1D2B" w:rsidRDefault="003D2CE8">
            <w:pPr>
              <w:spacing w:after="0" w:line="240" w:lineRule="auto"/>
            </w:pPr>
            <w:r>
              <w:rPr>
                <w:rFonts w:eastAsia="Calibri" w:cs="Calibri"/>
                <w:sz w:val="15"/>
              </w:rPr>
              <w:t>Manage library items</w:t>
            </w:r>
          </w:p>
        </w:tc>
        <w:tc>
          <w:tcPr>
            <w:tcW w:w="2409" w:type="dxa"/>
          </w:tcPr>
          <w:p w:rsidR="00EA1D2B" w:rsidRDefault="003D2CE8">
            <w:pPr>
              <w:spacing w:after="0" w:line="240" w:lineRule="auto"/>
            </w:pPr>
            <w:r>
              <w:rPr>
                <w:rFonts w:eastAsia="Calibri" w:cs="Calibri"/>
                <w:sz w:val="15"/>
              </w:rPr>
              <w:t>high_admin, mezmur_lead, moderator, dept_finance,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mezmurs.create</w:t>
            </w:r>
          </w:p>
        </w:tc>
        <w:tc>
          <w:tcPr>
            <w:tcW w:w="2409" w:type="dxa"/>
            <w:shd w:val="clear" w:color="auto" w:fill="FBF6F0"/>
          </w:tcPr>
          <w:p w:rsidR="00EA1D2B" w:rsidRDefault="003D2CE8">
            <w:pPr>
              <w:spacing w:after="0" w:line="240" w:lineRule="auto"/>
            </w:pPr>
            <w:r>
              <w:rPr>
                <w:rFonts w:eastAsia="Calibri" w:cs="Calibri"/>
                <w:sz w:val="15"/>
              </w:rPr>
              <w:t>mezmurs</w:t>
            </w:r>
          </w:p>
        </w:tc>
        <w:tc>
          <w:tcPr>
            <w:tcW w:w="2409" w:type="dxa"/>
            <w:shd w:val="clear" w:color="auto" w:fill="FBF6F0"/>
          </w:tcPr>
          <w:p w:rsidR="00EA1D2B" w:rsidRDefault="003D2CE8">
            <w:pPr>
              <w:spacing w:after="0" w:line="240" w:lineRule="auto"/>
            </w:pPr>
            <w:r>
              <w:rPr>
                <w:rFonts w:eastAsia="Calibri" w:cs="Calibri"/>
                <w:sz w:val="15"/>
              </w:rPr>
              <w:t>Create Mezmurs</w:t>
            </w:r>
          </w:p>
        </w:tc>
        <w:tc>
          <w:tcPr>
            <w:tcW w:w="2409" w:type="dxa"/>
            <w:shd w:val="clear" w:color="auto" w:fill="FBF6F0"/>
          </w:tcPr>
          <w:p w:rsidR="00EA1D2B" w:rsidRDefault="003D2CE8">
            <w:pPr>
              <w:spacing w:after="0" w:line="240" w:lineRule="auto"/>
            </w:pPr>
            <w:r>
              <w:rPr>
                <w:rFonts w:eastAsia="Calibri" w:cs="Calibri"/>
                <w:sz w:val="15"/>
              </w:rPr>
              <w:t>high_admin, mezmur_lead, dept_hymns,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mezmurs.delete</w:t>
            </w:r>
          </w:p>
        </w:tc>
        <w:tc>
          <w:tcPr>
            <w:tcW w:w="2409" w:type="dxa"/>
          </w:tcPr>
          <w:p w:rsidR="00EA1D2B" w:rsidRDefault="003D2CE8">
            <w:pPr>
              <w:spacing w:after="0" w:line="240" w:lineRule="auto"/>
            </w:pPr>
            <w:r>
              <w:rPr>
                <w:rFonts w:eastAsia="Calibri" w:cs="Calibri"/>
                <w:sz w:val="15"/>
              </w:rPr>
              <w:t>mezmurs</w:t>
            </w:r>
          </w:p>
        </w:tc>
        <w:tc>
          <w:tcPr>
            <w:tcW w:w="2409" w:type="dxa"/>
          </w:tcPr>
          <w:p w:rsidR="00EA1D2B" w:rsidRDefault="003D2CE8">
            <w:pPr>
              <w:spacing w:after="0" w:line="240" w:lineRule="auto"/>
            </w:pPr>
            <w:r>
              <w:rPr>
                <w:rFonts w:eastAsia="Calibri" w:cs="Calibri"/>
                <w:sz w:val="15"/>
              </w:rPr>
              <w:t>Delete Mezmurs</w:t>
            </w:r>
          </w:p>
        </w:tc>
        <w:tc>
          <w:tcPr>
            <w:tcW w:w="2409" w:type="dxa"/>
          </w:tcPr>
          <w:p w:rsidR="00EA1D2B" w:rsidRDefault="003D2CE8">
            <w:pPr>
              <w:spacing w:after="0" w:line="240" w:lineRule="auto"/>
            </w:pPr>
            <w:r>
              <w:rPr>
                <w:rFonts w:eastAsia="Calibri" w:cs="Calibri"/>
                <w:sz w:val="15"/>
              </w:rPr>
              <w:t>high_admin, mezmur_lead,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lastRenderedPageBreak/>
              <w:t>mezmurs.update</w:t>
            </w:r>
          </w:p>
        </w:tc>
        <w:tc>
          <w:tcPr>
            <w:tcW w:w="2409" w:type="dxa"/>
            <w:shd w:val="clear" w:color="auto" w:fill="FBF6F0"/>
          </w:tcPr>
          <w:p w:rsidR="00EA1D2B" w:rsidRDefault="003D2CE8">
            <w:pPr>
              <w:spacing w:after="0" w:line="240" w:lineRule="auto"/>
            </w:pPr>
            <w:r>
              <w:rPr>
                <w:rFonts w:eastAsia="Calibri" w:cs="Calibri"/>
                <w:sz w:val="15"/>
              </w:rPr>
              <w:t>mezmurs</w:t>
            </w:r>
          </w:p>
        </w:tc>
        <w:tc>
          <w:tcPr>
            <w:tcW w:w="2409" w:type="dxa"/>
            <w:shd w:val="clear" w:color="auto" w:fill="FBF6F0"/>
          </w:tcPr>
          <w:p w:rsidR="00EA1D2B" w:rsidRDefault="003D2CE8">
            <w:pPr>
              <w:spacing w:after="0" w:line="240" w:lineRule="auto"/>
            </w:pPr>
            <w:r>
              <w:rPr>
                <w:rFonts w:eastAsia="Calibri" w:cs="Calibri"/>
                <w:sz w:val="15"/>
              </w:rPr>
              <w:t>Edit Mezmurs, audio and covers</w:t>
            </w:r>
          </w:p>
        </w:tc>
        <w:tc>
          <w:tcPr>
            <w:tcW w:w="2409" w:type="dxa"/>
            <w:shd w:val="clear" w:color="auto" w:fill="FBF6F0"/>
          </w:tcPr>
          <w:p w:rsidR="00EA1D2B" w:rsidRDefault="003D2CE8">
            <w:pPr>
              <w:spacing w:after="0" w:line="240" w:lineRule="auto"/>
            </w:pPr>
            <w:r>
              <w:rPr>
                <w:rFonts w:eastAsia="Calibri" w:cs="Calibri"/>
                <w:sz w:val="15"/>
              </w:rPr>
              <w:t>high_admin, mezmur_lead, dept_hymns,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mezmurs.view</w:t>
            </w:r>
          </w:p>
        </w:tc>
        <w:tc>
          <w:tcPr>
            <w:tcW w:w="2409" w:type="dxa"/>
          </w:tcPr>
          <w:p w:rsidR="00EA1D2B" w:rsidRDefault="003D2CE8">
            <w:pPr>
              <w:spacing w:after="0" w:line="240" w:lineRule="auto"/>
            </w:pPr>
            <w:r>
              <w:rPr>
                <w:rFonts w:eastAsia="Calibri" w:cs="Calibri"/>
                <w:sz w:val="15"/>
              </w:rPr>
              <w:t>mezmurs</w:t>
            </w:r>
          </w:p>
        </w:tc>
        <w:tc>
          <w:tcPr>
            <w:tcW w:w="2409" w:type="dxa"/>
          </w:tcPr>
          <w:p w:rsidR="00EA1D2B" w:rsidRDefault="003D2CE8">
            <w:pPr>
              <w:spacing w:after="0" w:line="240" w:lineRule="auto"/>
            </w:pPr>
            <w:r>
              <w:rPr>
                <w:rFonts w:eastAsia="Calibri" w:cs="Calibri"/>
                <w:sz w:val="15"/>
              </w:rPr>
              <w:t>View Mezmurs in the admin panel (including drafts)</w:t>
            </w:r>
          </w:p>
        </w:tc>
        <w:tc>
          <w:tcPr>
            <w:tcW w:w="2409" w:type="dxa"/>
          </w:tcPr>
          <w:p w:rsidR="00EA1D2B" w:rsidRDefault="003D2CE8">
            <w:pPr>
              <w:spacing w:after="0" w:line="240" w:lineRule="auto"/>
            </w:pPr>
            <w:r>
              <w:rPr>
                <w:rFonts w:eastAsia="Calibri" w:cs="Calibri"/>
                <w:sz w:val="15"/>
              </w:rPr>
              <w:t>high_admin, mezmur_lead, dept_hymns,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notifications.send</w:t>
            </w:r>
          </w:p>
        </w:tc>
        <w:tc>
          <w:tcPr>
            <w:tcW w:w="2409" w:type="dxa"/>
            <w:shd w:val="clear" w:color="auto" w:fill="FBF6F0"/>
          </w:tcPr>
          <w:p w:rsidR="00EA1D2B" w:rsidRDefault="003D2CE8">
            <w:pPr>
              <w:spacing w:after="0" w:line="240" w:lineRule="auto"/>
            </w:pPr>
            <w:r>
              <w:rPr>
                <w:rFonts w:eastAsia="Calibri" w:cs="Calibri"/>
                <w:sz w:val="15"/>
              </w:rPr>
              <w:t>notifications</w:t>
            </w:r>
          </w:p>
        </w:tc>
        <w:tc>
          <w:tcPr>
            <w:tcW w:w="2409" w:type="dxa"/>
            <w:shd w:val="clear" w:color="auto" w:fill="FBF6F0"/>
          </w:tcPr>
          <w:p w:rsidR="00EA1D2B" w:rsidRDefault="003D2CE8">
            <w:pPr>
              <w:spacing w:after="0" w:line="240" w:lineRule="auto"/>
            </w:pPr>
            <w:r>
              <w:rPr>
                <w:rFonts w:eastAsia="Calibri" w:cs="Calibri"/>
                <w:sz w:val="15"/>
              </w:rPr>
              <w:t xml:space="preserve">Send </w:t>
            </w:r>
            <w:r>
              <w:rPr>
                <w:rFonts w:eastAsia="Calibri" w:cs="Calibri"/>
                <w:sz w:val="15"/>
              </w:rPr>
              <w:t>notifications to individual / selected / filtered users</w:t>
            </w:r>
          </w:p>
        </w:tc>
        <w:tc>
          <w:tcPr>
            <w:tcW w:w="2409" w:type="dxa"/>
            <w:shd w:val="clear" w:color="auto" w:fill="FBF6F0"/>
          </w:tcPr>
          <w:p w:rsidR="00EA1D2B" w:rsidRDefault="003D2CE8">
            <w:pPr>
              <w:spacing w:after="0" w:line="240" w:lineRule="auto"/>
            </w:pPr>
            <w:r>
              <w:rPr>
                <w:rFonts w:eastAsia="Calibri" w:cs="Calibri"/>
                <w:sz w:val="15"/>
              </w:rPr>
              <w:t>high_admin, mezmur_lead, moderator, hr_manager, payments_manager, dept_education, dept_hymns, dept_programs, dept_info,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notifications.send_all</w:t>
            </w:r>
          </w:p>
        </w:tc>
        <w:tc>
          <w:tcPr>
            <w:tcW w:w="2409" w:type="dxa"/>
          </w:tcPr>
          <w:p w:rsidR="00EA1D2B" w:rsidRDefault="003D2CE8">
            <w:pPr>
              <w:spacing w:after="0" w:line="240" w:lineRule="auto"/>
            </w:pPr>
            <w:r>
              <w:rPr>
                <w:rFonts w:eastAsia="Calibri" w:cs="Calibri"/>
                <w:sz w:val="15"/>
              </w:rPr>
              <w:t>notifications</w:t>
            </w:r>
          </w:p>
        </w:tc>
        <w:tc>
          <w:tcPr>
            <w:tcW w:w="2409" w:type="dxa"/>
          </w:tcPr>
          <w:p w:rsidR="00EA1D2B" w:rsidRDefault="003D2CE8">
            <w:pPr>
              <w:spacing w:after="0" w:line="240" w:lineRule="auto"/>
            </w:pPr>
            <w:r>
              <w:rPr>
                <w:rFonts w:eastAsia="Calibri" w:cs="Calibri"/>
                <w:sz w:val="15"/>
              </w:rPr>
              <w:t>Send notifications to all users</w:t>
            </w:r>
          </w:p>
        </w:tc>
        <w:tc>
          <w:tcPr>
            <w:tcW w:w="2409" w:type="dxa"/>
          </w:tcPr>
          <w:p w:rsidR="00EA1D2B" w:rsidRDefault="003D2CE8">
            <w:pPr>
              <w:spacing w:after="0" w:line="240" w:lineRule="auto"/>
            </w:pPr>
            <w:r>
              <w:rPr>
                <w:rFonts w:eastAsia="Calibri" w:cs="Calibri"/>
                <w:sz w:val="15"/>
              </w:rPr>
              <w:t>high_admin, dept_education, dept_hymns, dept_programs, dept_info,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payments.configure</w:t>
            </w:r>
          </w:p>
        </w:tc>
        <w:tc>
          <w:tcPr>
            <w:tcW w:w="2409" w:type="dxa"/>
            <w:shd w:val="clear" w:color="auto" w:fill="FBF6F0"/>
          </w:tcPr>
          <w:p w:rsidR="00EA1D2B" w:rsidRDefault="003D2CE8">
            <w:pPr>
              <w:spacing w:after="0" w:line="240" w:lineRule="auto"/>
            </w:pPr>
            <w:r>
              <w:rPr>
                <w:rFonts w:eastAsia="Calibri" w:cs="Calibri"/>
                <w:sz w:val="15"/>
              </w:rPr>
              <w:t>payments</w:t>
            </w:r>
          </w:p>
        </w:tc>
        <w:tc>
          <w:tcPr>
            <w:tcW w:w="2409" w:type="dxa"/>
            <w:shd w:val="clear" w:color="auto" w:fill="FBF6F0"/>
          </w:tcPr>
          <w:p w:rsidR="00EA1D2B" w:rsidRDefault="003D2CE8">
            <w:pPr>
              <w:spacing w:after="0" w:line="240" w:lineRule="auto"/>
            </w:pPr>
            <w:r>
              <w:rPr>
                <w:rFonts w:eastAsia="Calibri" w:cs="Calibri"/>
                <w:sz w:val="15"/>
              </w:rPr>
              <w:t>Set student / worker monthly payment rates</w:t>
            </w:r>
          </w:p>
        </w:tc>
        <w:tc>
          <w:tcPr>
            <w:tcW w:w="2409" w:type="dxa"/>
            <w:shd w:val="clear" w:color="auto" w:fill="FBF6F0"/>
          </w:tcPr>
          <w:p w:rsidR="00EA1D2B" w:rsidRDefault="003D2CE8">
            <w:pPr>
              <w:spacing w:after="0" w:line="240" w:lineRule="auto"/>
            </w:pPr>
            <w:r>
              <w:rPr>
                <w:rFonts w:eastAsia="Calibri" w:cs="Calibri"/>
                <w:sz w:val="15"/>
              </w:rPr>
              <w:t>high_admin,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payments.manage</w:t>
            </w:r>
          </w:p>
        </w:tc>
        <w:tc>
          <w:tcPr>
            <w:tcW w:w="2409" w:type="dxa"/>
          </w:tcPr>
          <w:p w:rsidR="00EA1D2B" w:rsidRDefault="003D2CE8">
            <w:pPr>
              <w:spacing w:after="0" w:line="240" w:lineRule="auto"/>
            </w:pPr>
            <w:r>
              <w:rPr>
                <w:rFonts w:eastAsia="Calibri" w:cs="Calibri"/>
                <w:sz w:val="15"/>
              </w:rPr>
              <w:t>payments</w:t>
            </w:r>
          </w:p>
        </w:tc>
        <w:tc>
          <w:tcPr>
            <w:tcW w:w="2409" w:type="dxa"/>
          </w:tcPr>
          <w:p w:rsidR="00EA1D2B" w:rsidRDefault="003D2CE8">
            <w:pPr>
              <w:spacing w:after="0" w:line="240" w:lineRule="auto"/>
            </w:pPr>
            <w:r>
              <w:rPr>
                <w:rFonts w:eastAsia="Calibri" w:cs="Calibri"/>
                <w:sz w:val="15"/>
              </w:rPr>
              <w:t>Record monthly payments</w:t>
            </w:r>
          </w:p>
        </w:tc>
        <w:tc>
          <w:tcPr>
            <w:tcW w:w="2409" w:type="dxa"/>
          </w:tcPr>
          <w:p w:rsidR="00EA1D2B" w:rsidRDefault="003D2CE8">
            <w:pPr>
              <w:spacing w:after="0" w:line="240" w:lineRule="auto"/>
            </w:pPr>
            <w:r>
              <w:rPr>
                <w:rFonts w:eastAsia="Calibri" w:cs="Calibri"/>
                <w:sz w:val="15"/>
              </w:rPr>
              <w:t>high_admin, payments_manager, dept_planning,</w:t>
            </w:r>
            <w:r>
              <w:rPr>
                <w:rFonts w:eastAsia="Calibri" w:cs="Calibri"/>
                <w:sz w:val="15"/>
              </w:rPr>
              <w:t xml:space="preserve">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payments.view</w:t>
            </w:r>
          </w:p>
        </w:tc>
        <w:tc>
          <w:tcPr>
            <w:tcW w:w="2409" w:type="dxa"/>
            <w:shd w:val="clear" w:color="auto" w:fill="FBF6F0"/>
          </w:tcPr>
          <w:p w:rsidR="00EA1D2B" w:rsidRDefault="003D2CE8">
            <w:pPr>
              <w:spacing w:after="0" w:line="240" w:lineRule="auto"/>
            </w:pPr>
            <w:r>
              <w:rPr>
                <w:rFonts w:eastAsia="Calibri" w:cs="Calibri"/>
                <w:sz w:val="15"/>
              </w:rPr>
              <w:t>payments</w:t>
            </w:r>
          </w:p>
        </w:tc>
        <w:tc>
          <w:tcPr>
            <w:tcW w:w="2409" w:type="dxa"/>
            <w:shd w:val="clear" w:color="auto" w:fill="FBF6F0"/>
          </w:tcPr>
          <w:p w:rsidR="00EA1D2B" w:rsidRDefault="003D2CE8">
            <w:pPr>
              <w:spacing w:after="0" w:line="240" w:lineRule="auto"/>
            </w:pPr>
            <w:r>
              <w:rPr>
                <w:rFonts w:eastAsia="Calibri" w:cs="Calibri"/>
                <w:sz w:val="15"/>
              </w:rPr>
              <w:t>View monthly contributions and reports (read-only)</w:t>
            </w:r>
          </w:p>
        </w:tc>
        <w:tc>
          <w:tcPr>
            <w:tcW w:w="2409" w:type="dxa"/>
            <w:shd w:val="clear" w:color="auto" w:fill="FBF6F0"/>
          </w:tcPr>
          <w:p w:rsidR="00EA1D2B" w:rsidRDefault="003D2CE8">
            <w:pPr>
              <w:spacing w:after="0" w:line="240" w:lineRule="auto"/>
            </w:pPr>
            <w:r>
              <w:rPr>
                <w:rFonts w:eastAsia="Calibri" w:cs="Calibri"/>
                <w:sz w:val="15"/>
              </w:rPr>
              <w:t>high_admin, payments_manager, dept_finance, dept_planning,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attendance.assign</w:t>
            </w:r>
          </w:p>
        </w:tc>
        <w:tc>
          <w:tcPr>
            <w:tcW w:w="2409" w:type="dxa"/>
          </w:tcPr>
          <w:p w:rsidR="00EA1D2B" w:rsidRDefault="003D2CE8">
            <w:pPr>
              <w:spacing w:after="0" w:line="240" w:lineRule="auto"/>
            </w:pPr>
            <w:r>
              <w:rPr>
                <w:rFonts w:eastAsia="Calibri" w:cs="Calibri"/>
                <w:sz w:val="15"/>
              </w:rPr>
              <w:t>programs</w:t>
            </w:r>
          </w:p>
        </w:tc>
        <w:tc>
          <w:tcPr>
            <w:tcW w:w="2409" w:type="dxa"/>
          </w:tcPr>
          <w:p w:rsidR="00EA1D2B" w:rsidRDefault="003D2CE8">
            <w:pPr>
              <w:spacing w:after="0" w:line="240" w:lineRule="auto"/>
            </w:pPr>
            <w:r>
              <w:rPr>
                <w:rFonts w:eastAsia="Calibri" w:cs="Calibri"/>
                <w:sz w:val="15"/>
              </w:rPr>
              <w:t>Assign the one attendance taker of each program occurrence (HR)</w:t>
            </w:r>
          </w:p>
        </w:tc>
        <w:tc>
          <w:tcPr>
            <w:tcW w:w="2409" w:type="dxa"/>
          </w:tcPr>
          <w:p w:rsidR="00EA1D2B" w:rsidRDefault="003D2CE8">
            <w:pPr>
              <w:spacing w:after="0" w:line="240" w:lineRule="auto"/>
            </w:pPr>
            <w:r>
              <w:rPr>
                <w:rFonts w:eastAsia="Calibri" w:cs="Calibri"/>
                <w:sz w:val="15"/>
              </w:rPr>
              <w:t xml:space="preserve">hr_manager, </w:t>
            </w:r>
            <w:r>
              <w:rPr>
                <w:rFonts w:eastAsia="Calibri" w:cs="Calibri"/>
                <w:sz w:val="15"/>
              </w:rPr>
              <w:t>dept_hr</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attendance.close</w:t>
            </w:r>
          </w:p>
        </w:tc>
        <w:tc>
          <w:tcPr>
            <w:tcW w:w="2409" w:type="dxa"/>
            <w:shd w:val="clear" w:color="auto" w:fill="FBF6F0"/>
          </w:tcPr>
          <w:p w:rsidR="00EA1D2B" w:rsidRDefault="003D2CE8">
            <w:pPr>
              <w:spacing w:after="0" w:line="240" w:lineRule="auto"/>
            </w:pPr>
            <w:r>
              <w:rPr>
                <w:rFonts w:eastAsia="Calibri" w:cs="Calibri"/>
                <w:sz w:val="15"/>
              </w:rPr>
              <w:t>programs</w:t>
            </w:r>
          </w:p>
        </w:tc>
        <w:tc>
          <w:tcPr>
            <w:tcW w:w="2409" w:type="dxa"/>
            <w:shd w:val="clear" w:color="auto" w:fill="FBF6F0"/>
          </w:tcPr>
          <w:p w:rsidR="00EA1D2B" w:rsidRDefault="003D2CE8">
            <w:pPr>
              <w:spacing w:after="0" w:line="240" w:lineRule="auto"/>
            </w:pPr>
            <w:r>
              <w:rPr>
                <w:rFonts w:eastAsia="Calibri" w:cs="Calibri"/>
                <w:sz w:val="15"/>
              </w:rPr>
              <w:t>Close an attendance session before the program ends</w:t>
            </w:r>
          </w:p>
        </w:tc>
        <w:tc>
          <w:tcPr>
            <w:tcW w:w="2409" w:type="dxa"/>
            <w:shd w:val="clear" w:color="auto" w:fill="FBF6F0"/>
          </w:tcPr>
          <w:p w:rsidR="00EA1D2B" w:rsidRDefault="003D2CE8">
            <w:pPr>
              <w:spacing w:after="0" w:line="240" w:lineRule="auto"/>
            </w:pPr>
            <w:r>
              <w:rPr>
                <w:rFonts w:eastAsia="Calibri" w:cs="Calibri"/>
                <w:sz w:val="15"/>
              </w:rPr>
              <w:t>high_admin, hr_manager, dept_hr,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attendance.configure</w:t>
            </w:r>
          </w:p>
        </w:tc>
        <w:tc>
          <w:tcPr>
            <w:tcW w:w="2409" w:type="dxa"/>
          </w:tcPr>
          <w:p w:rsidR="00EA1D2B" w:rsidRDefault="003D2CE8">
            <w:pPr>
              <w:spacing w:after="0" w:line="240" w:lineRule="auto"/>
            </w:pPr>
            <w:r>
              <w:rPr>
                <w:rFonts w:eastAsia="Calibri" w:cs="Calibri"/>
                <w:sz w:val="15"/>
              </w:rPr>
              <w:t>programs</w:t>
            </w:r>
          </w:p>
        </w:tc>
        <w:tc>
          <w:tcPr>
            <w:tcW w:w="2409" w:type="dxa"/>
          </w:tcPr>
          <w:p w:rsidR="00EA1D2B" w:rsidRDefault="003D2CE8">
            <w:pPr>
              <w:spacing w:after="0" w:line="240" w:lineRule="auto"/>
            </w:pPr>
            <w:r>
              <w:rPr>
                <w:rFonts w:eastAsia="Calibri" w:cs="Calibri"/>
                <w:sz w:val="15"/>
              </w:rPr>
              <w:t>Configure attendance (signature rules, sessions) — HR</w:t>
            </w:r>
          </w:p>
        </w:tc>
        <w:tc>
          <w:tcPr>
            <w:tcW w:w="2409" w:type="dxa"/>
          </w:tcPr>
          <w:p w:rsidR="00EA1D2B" w:rsidRDefault="003D2CE8">
            <w:pPr>
              <w:spacing w:after="0" w:line="240" w:lineRule="auto"/>
            </w:pPr>
            <w:r>
              <w:rPr>
                <w:rFonts w:eastAsia="Calibri" w:cs="Calibri"/>
                <w:sz w:val="15"/>
              </w:rPr>
              <w:t>high_admin, hr_manager, dept_hr,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attendance.correction.approve</w:t>
            </w:r>
          </w:p>
        </w:tc>
        <w:tc>
          <w:tcPr>
            <w:tcW w:w="2409" w:type="dxa"/>
            <w:shd w:val="clear" w:color="auto" w:fill="FBF6F0"/>
          </w:tcPr>
          <w:p w:rsidR="00EA1D2B" w:rsidRDefault="003D2CE8">
            <w:pPr>
              <w:spacing w:after="0" w:line="240" w:lineRule="auto"/>
            </w:pPr>
            <w:r>
              <w:rPr>
                <w:rFonts w:eastAsia="Calibri" w:cs="Calibri"/>
                <w:sz w:val="15"/>
              </w:rPr>
              <w:t>programs</w:t>
            </w:r>
          </w:p>
        </w:tc>
        <w:tc>
          <w:tcPr>
            <w:tcW w:w="2409" w:type="dxa"/>
            <w:shd w:val="clear" w:color="auto" w:fill="FBF6F0"/>
          </w:tcPr>
          <w:p w:rsidR="00EA1D2B" w:rsidRDefault="003D2CE8">
            <w:pPr>
              <w:spacing w:after="0" w:line="240" w:lineRule="auto"/>
            </w:pPr>
            <w:r>
              <w:rPr>
                <w:rFonts w:eastAsia="Calibri" w:cs="Calibri"/>
                <w:sz w:val="15"/>
              </w:rPr>
              <w:t>Review attendance correction requests</w:t>
            </w:r>
          </w:p>
        </w:tc>
        <w:tc>
          <w:tcPr>
            <w:tcW w:w="2409" w:type="dxa"/>
            <w:shd w:val="clear" w:color="auto" w:fill="FBF6F0"/>
          </w:tcPr>
          <w:p w:rsidR="00EA1D2B" w:rsidRDefault="003D2CE8">
            <w:pPr>
              <w:spacing w:after="0" w:line="240" w:lineRule="auto"/>
            </w:pPr>
            <w:r>
              <w:rPr>
                <w:rFonts w:eastAsia="Calibri" w:cs="Calibri"/>
                <w:sz w:val="15"/>
              </w:rPr>
              <w:t>high_admin, hr_manager, dept_hr,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attendance.correction.request</w:t>
            </w:r>
          </w:p>
        </w:tc>
        <w:tc>
          <w:tcPr>
            <w:tcW w:w="2409" w:type="dxa"/>
          </w:tcPr>
          <w:p w:rsidR="00EA1D2B" w:rsidRDefault="003D2CE8">
            <w:pPr>
              <w:spacing w:after="0" w:line="240" w:lineRule="auto"/>
            </w:pPr>
            <w:r>
              <w:rPr>
                <w:rFonts w:eastAsia="Calibri" w:cs="Calibri"/>
                <w:sz w:val="15"/>
              </w:rPr>
              <w:t>programs</w:t>
            </w:r>
          </w:p>
        </w:tc>
        <w:tc>
          <w:tcPr>
            <w:tcW w:w="2409" w:type="dxa"/>
          </w:tcPr>
          <w:p w:rsidR="00EA1D2B" w:rsidRDefault="003D2CE8">
            <w:pPr>
              <w:spacing w:after="0" w:line="240" w:lineRule="auto"/>
            </w:pPr>
            <w:r>
              <w:rPr>
                <w:rFonts w:eastAsia="Calibri" w:cs="Calibri"/>
                <w:sz w:val="15"/>
              </w:rPr>
              <w:t>Submit attendance comments and correction requests</w:t>
            </w:r>
          </w:p>
        </w:tc>
        <w:tc>
          <w:tcPr>
            <w:tcW w:w="2409" w:type="dxa"/>
          </w:tcPr>
          <w:p w:rsidR="00EA1D2B" w:rsidRDefault="003D2CE8">
            <w:pPr>
              <w:spacing w:after="0" w:line="240" w:lineRule="auto"/>
            </w:pPr>
            <w:r>
              <w:rPr>
                <w:rFonts w:eastAsia="Calibri" w:cs="Calibri"/>
                <w:sz w:val="15"/>
              </w:rPr>
              <w:t xml:space="preserve">dept_education, dept_hymns, dept_programs, </w:t>
            </w:r>
            <w:r>
              <w:rPr>
                <w:rFonts w:eastAsia="Calibri" w:cs="Calibri"/>
                <w:sz w:val="15"/>
              </w:rPr>
              <w:t>dept_info,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attendance.manage</w:t>
            </w:r>
          </w:p>
        </w:tc>
        <w:tc>
          <w:tcPr>
            <w:tcW w:w="2409" w:type="dxa"/>
            <w:shd w:val="clear" w:color="auto" w:fill="FBF6F0"/>
          </w:tcPr>
          <w:p w:rsidR="00EA1D2B" w:rsidRDefault="003D2CE8">
            <w:pPr>
              <w:spacing w:after="0" w:line="240" w:lineRule="auto"/>
            </w:pPr>
            <w:r>
              <w:rPr>
                <w:rFonts w:eastAsia="Calibri" w:cs="Calibri"/>
                <w:sz w:val="15"/>
              </w:rPr>
              <w:t>programs</w:t>
            </w:r>
          </w:p>
        </w:tc>
        <w:tc>
          <w:tcPr>
            <w:tcW w:w="2409" w:type="dxa"/>
            <w:shd w:val="clear" w:color="auto" w:fill="FBF6F0"/>
          </w:tcPr>
          <w:p w:rsidR="00EA1D2B" w:rsidRDefault="003D2CE8">
            <w:pPr>
              <w:spacing w:after="0" w:line="240" w:lineRule="auto"/>
            </w:pPr>
            <w:r>
              <w:rPr>
                <w:rFonts w:eastAsia="Calibri" w:cs="Calibri"/>
                <w:sz w:val="15"/>
              </w:rPr>
              <w:t>Take attendance: scan, mark and record permissions while the session is open</w:t>
            </w:r>
          </w:p>
        </w:tc>
        <w:tc>
          <w:tcPr>
            <w:tcW w:w="2409" w:type="dxa"/>
            <w:shd w:val="clear" w:color="auto" w:fill="FBF6F0"/>
          </w:tcPr>
          <w:p w:rsidR="00EA1D2B" w:rsidRDefault="003D2CE8">
            <w:pPr>
              <w:spacing w:after="0" w:line="240" w:lineRule="auto"/>
            </w:pPr>
            <w:r>
              <w:rPr>
                <w:rFonts w:eastAsia="Calibri" w:cs="Calibri"/>
                <w:sz w:val="15"/>
              </w:rPr>
              <w:t>high_admin, mezmur_lead, hr_manager, dept_hr,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attendance.override</w:t>
            </w:r>
          </w:p>
        </w:tc>
        <w:tc>
          <w:tcPr>
            <w:tcW w:w="2409" w:type="dxa"/>
          </w:tcPr>
          <w:p w:rsidR="00EA1D2B" w:rsidRDefault="003D2CE8">
            <w:pPr>
              <w:spacing w:after="0" w:line="240" w:lineRule="auto"/>
            </w:pPr>
            <w:r>
              <w:rPr>
                <w:rFonts w:eastAsia="Calibri" w:cs="Calibri"/>
                <w:sz w:val="15"/>
              </w:rPr>
              <w:t>programs</w:t>
            </w:r>
          </w:p>
        </w:tc>
        <w:tc>
          <w:tcPr>
            <w:tcW w:w="2409" w:type="dxa"/>
          </w:tcPr>
          <w:p w:rsidR="00EA1D2B" w:rsidRDefault="003D2CE8">
            <w:pPr>
              <w:spacing w:after="0" w:line="240" w:lineRule="auto"/>
            </w:pPr>
            <w:r>
              <w:rPr>
                <w:rFonts w:eastAsia="Calibri" w:cs="Calibri"/>
                <w:sz w:val="15"/>
              </w:rPr>
              <w:t>Change attendance after the session has closed</w:t>
            </w:r>
          </w:p>
        </w:tc>
        <w:tc>
          <w:tcPr>
            <w:tcW w:w="2409" w:type="dxa"/>
          </w:tcPr>
          <w:p w:rsidR="00EA1D2B" w:rsidRDefault="003D2CE8">
            <w:pPr>
              <w:spacing w:after="0" w:line="240" w:lineRule="auto"/>
            </w:pPr>
            <w:r>
              <w:rPr>
                <w:rFonts w:eastAsia="Calibri" w:cs="Calibri"/>
                <w:sz w:val="15"/>
              </w:rPr>
              <w:t>hr_manager, dept_hr,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attendance.reports</w:t>
            </w:r>
          </w:p>
        </w:tc>
        <w:tc>
          <w:tcPr>
            <w:tcW w:w="2409" w:type="dxa"/>
            <w:shd w:val="clear" w:color="auto" w:fill="FBF6F0"/>
          </w:tcPr>
          <w:p w:rsidR="00EA1D2B" w:rsidRDefault="003D2CE8">
            <w:pPr>
              <w:spacing w:after="0" w:line="240" w:lineRule="auto"/>
            </w:pPr>
            <w:r>
              <w:rPr>
                <w:rFonts w:eastAsia="Calibri" w:cs="Calibri"/>
                <w:sz w:val="15"/>
              </w:rPr>
              <w:t>programs</w:t>
            </w:r>
          </w:p>
        </w:tc>
        <w:tc>
          <w:tcPr>
            <w:tcW w:w="2409" w:type="dxa"/>
            <w:shd w:val="clear" w:color="auto" w:fill="FBF6F0"/>
          </w:tcPr>
          <w:p w:rsidR="00EA1D2B" w:rsidRDefault="003D2CE8">
            <w:pPr>
              <w:spacing w:after="0" w:line="240" w:lineRule="auto"/>
            </w:pPr>
            <w:r>
              <w:rPr>
                <w:rFonts w:eastAsia="Calibri" w:cs="Calibri"/>
                <w:sz w:val="15"/>
              </w:rPr>
              <w:t>View attendance statistics and calendars of members</w:t>
            </w:r>
          </w:p>
        </w:tc>
        <w:tc>
          <w:tcPr>
            <w:tcW w:w="2409" w:type="dxa"/>
            <w:shd w:val="clear" w:color="auto" w:fill="FBF6F0"/>
          </w:tcPr>
          <w:p w:rsidR="00EA1D2B" w:rsidRDefault="003D2CE8">
            <w:pPr>
              <w:spacing w:after="0" w:line="240" w:lineRule="auto"/>
            </w:pPr>
            <w:r>
              <w:rPr>
                <w:rFonts w:eastAsia="Calibri" w:cs="Calibri"/>
                <w:sz w:val="15"/>
              </w:rPr>
              <w:t>high_admin, mezmur_lead, moderator, hr_manager, dept_education, dept_hr, dept_info,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attendance.view</w:t>
            </w:r>
          </w:p>
        </w:tc>
        <w:tc>
          <w:tcPr>
            <w:tcW w:w="2409" w:type="dxa"/>
          </w:tcPr>
          <w:p w:rsidR="00EA1D2B" w:rsidRDefault="003D2CE8">
            <w:pPr>
              <w:spacing w:after="0" w:line="240" w:lineRule="auto"/>
            </w:pPr>
            <w:r>
              <w:rPr>
                <w:rFonts w:eastAsia="Calibri" w:cs="Calibri"/>
                <w:sz w:val="15"/>
              </w:rPr>
              <w:t>programs</w:t>
            </w:r>
          </w:p>
        </w:tc>
        <w:tc>
          <w:tcPr>
            <w:tcW w:w="2409" w:type="dxa"/>
          </w:tcPr>
          <w:p w:rsidR="00EA1D2B" w:rsidRDefault="003D2CE8">
            <w:pPr>
              <w:spacing w:after="0" w:line="240" w:lineRule="auto"/>
            </w:pPr>
            <w:r>
              <w:rPr>
                <w:rFonts w:eastAsia="Calibri" w:cs="Calibri"/>
                <w:sz w:val="15"/>
              </w:rPr>
              <w:t xml:space="preserve">View attendance rosters, </w:t>
            </w:r>
            <w:r>
              <w:rPr>
                <w:rFonts w:eastAsia="Calibri" w:cs="Calibri"/>
                <w:sz w:val="15"/>
              </w:rPr>
              <w:t>calendars and summaries</w:t>
            </w:r>
          </w:p>
        </w:tc>
        <w:tc>
          <w:tcPr>
            <w:tcW w:w="2409" w:type="dxa"/>
          </w:tcPr>
          <w:p w:rsidR="00EA1D2B" w:rsidRDefault="003D2CE8">
            <w:pPr>
              <w:spacing w:after="0" w:line="240" w:lineRule="auto"/>
            </w:pPr>
            <w:r>
              <w:rPr>
                <w:rFonts w:eastAsia="Calibri" w:cs="Calibri"/>
                <w:sz w:val="15"/>
              </w:rPr>
              <w:t>high_admin, mezmur_lead, hr_manager, dept_education, dept_hymns, dept_hr, dept_programs, dept_info,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programs.manage</w:t>
            </w:r>
          </w:p>
        </w:tc>
        <w:tc>
          <w:tcPr>
            <w:tcW w:w="2409" w:type="dxa"/>
            <w:shd w:val="clear" w:color="auto" w:fill="FBF6F0"/>
          </w:tcPr>
          <w:p w:rsidR="00EA1D2B" w:rsidRDefault="003D2CE8">
            <w:pPr>
              <w:spacing w:after="0" w:line="240" w:lineRule="auto"/>
            </w:pPr>
            <w:r>
              <w:rPr>
                <w:rFonts w:eastAsia="Calibri" w:cs="Calibri"/>
                <w:sz w:val="15"/>
              </w:rPr>
              <w:t>programs</w:t>
            </w:r>
          </w:p>
        </w:tc>
        <w:tc>
          <w:tcPr>
            <w:tcW w:w="2409" w:type="dxa"/>
            <w:shd w:val="clear" w:color="auto" w:fill="FBF6F0"/>
          </w:tcPr>
          <w:p w:rsidR="00EA1D2B" w:rsidRDefault="003D2CE8">
            <w:pPr>
              <w:spacing w:after="0" w:line="240" w:lineRule="auto"/>
            </w:pPr>
            <w:r>
              <w:rPr>
                <w:rFonts w:eastAsia="Calibri" w:cs="Calibri"/>
                <w:sz w:val="15"/>
              </w:rPr>
              <w:t>Manage programs and participants</w:t>
            </w:r>
          </w:p>
        </w:tc>
        <w:tc>
          <w:tcPr>
            <w:tcW w:w="2409" w:type="dxa"/>
            <w:shd w:val="clear" w:color="auto" w:fill="FBF6F0"/>
          </w:tcPr>
          <w:p w:rsidR="00EA1D2B" w:rsidRDefault="003D2CE8">
            <w:pPr>
              <w:spacing w:after="0" w:line="240" w:lineRule="auto"/>
            </w:pPr>
            <w:r>
              <w:rPr>
                <w:rFonts w:eastAsia="Calibri" w:cs="Calibri"/>
                <w:sz w:val="15"/>
              </w:rPr>
              <w:t>high_admin, mezmur_lead, dept_programs,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programs.reminders_enforce</w:t>
            </w:r>
          </w:p>
        </w:tc>
        <w:tc>
          <w:tcPr>
            <w:tcW w:w="2409" w:type="dxa"/>
          </w:tcPr>
          <w:p w:rsidR="00EA1D2B" w:rsidRDefault="003D2CE8">
            <w:pPr>
              <w:spacing w:after="0" w:line="240" w:lineRule="auto"/>
            </w:pPr>
            <w:r>
              <w:rPr>
                <w:rFonts w:eastAsia="Calibri" w:cs="Calibri"/>
                <w:sz w:val="15"/>
              </w:rPr>
              <w:t>programs</w:t>
            </w:r>
          </w:p>
        </w:tc>
        <w:tc>
          <w:tcPr>
            <w:tcW w:w="2409" w:type="dxa"/>
          </w:tcPr>
          <w:p w:rsidR="00EA1D2B" w:rsidRDefault="003D2CE8">
            <w:pPr>
              <w:spacing w:after="0" w:line="240" w:lineRule="auto"/>
            </w:pPr>
            <w:r>
              <w:rPr>
                <w:rFonts w:eastAsia="Calibri" w:cs="Calibri"/>
                <w:sz w:val="15"/>
              </w:rPr>
              <w:t>Make a program's reminders mandatory for its members</w:t>
            </w:r>
          </w:p>
        </w:tc>
        <w:tc>
          <w:tcPr>
            <w:tcW w:w="2409" w:type="dxa"/>
          </w:tcPr>
          <w:p w:rsidR="00EA1D2B" w:rsidRDefault="003D2CE8">
            <w:pPr>
              <w:spacing w:after="0" w:line="240" w:lineRule="auto"/>
            </w:pPr>
            <w:r>
              <w:rPr>
                <w:rFonts w:eastAsia="Calibri" w:cs="Calibri"/>
                <w:sz w:val="15"/>
              </w:rPr>
              <w:t>— (direct grant only)</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program_categories.manage</w:t>
            </w:r>
          </w:p>
        </w:tc>
        <w:tc>
          <w:tcPr>
            <w:tcW w:w="2409" w:type="dxa"/>
            <w:shd w:val="clear" w:color="auto" w:fill="FBF6F0"/>
          </w:tcPr>
          <w:p w:rsidR="00EA1D2B" w:rsidRDefault="003D2CE8">
            <w:pPr>
              <w:spacing w:after="0" w:line="240" w:lineRule="auto"/>
            </w:pPr>
            <w:r>
              <w:rPr>
                <w:rFonts w:eastAsia="Calibri" w:cs="Calibri"/>
                <w:sz w:val="15"/>
              </w:rPr>
              <w:t>programs</w:t>
            </w:r>
          </w:p>
        </w:tc>
        <w:tc>
          <w:tcPr>
            <w:tcW w:w="2409" w:type="dxa"/>
            <w:shd w:val="clear" w:color="auto" w:fill="FBF6F0"/>
          </w:tcPr>
          <w:p w:rsidR="00EA1D2B" w:rsidRDefault="003D2CE8">
            <w:pPr>
              <w:spacing w:after="0" w:line="240" w:lineRule="auto"/>
            </w:pPr>
            <w:r>
              <w:rPr>
                <w:rFonts w:eastAsia="Calibri" w:cs="Calibri"/>
                <w:sz w:val="15"/>
              </w:rPr>
              <w:t>Create and edit program categories</w:t>
            </w:r>
          </w:p>
        </w:tc>
        <w:tc>
          <w:tcPr>
            <w:tcW w:w="2409" w:type="dxa"/>
            <w:shd w:val="clear" w:color="auto" w:fill="FBF6F0"/>
          </w:tcPr>
          <w:p w:rsidR="00EA1D2B" w:rsidRDefault="003D2CE8">
            <w:pPr>
              <w:spacing w:after="0" w:line="240" w:lineRule="auto"/>
            </w:pPr>
            <w:r>
              <w:rPr>
                <w:rFonts w:eastAsia="Calibri" w:cs="Calibri"/>
                <w:sz w:val="15"/>
              </w:rPr>
              <w:t>high_admin, dept_programs,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projects.all_departments</w:t>
            </w:r>
          </w:p>
        </w:tc>
        <w:tc>
          <w:tcPr>
            <w:tcW w:w="2409" w:type="dxa"/>
          </w:tcPr>
          <w:p w:rsidR="00EA1D2B" w:rsidRDefault="003D2CE8">
            <w:pPr>
              <w:spacing w:after="0" w:line="240" w:lineRule="auto"/>
            </w:pPr>
            <w:r>
              <w:rPr>
                <w:rFonts w:eastAsia="Calibri" w:cs="Calibri"/>
                <w:sz w:val="15"/>
              </w:rPr>
              <w:t>projects</w:t>
            </w:r>
          </w:p>
        </w:tc>
        <w:tc>
          <w:tcPr>
            <w:tcW w:w="2409" w:type="dxa"/>
          </w:tcPr>
          <w:p w:rsidR="00EA1D2B" w:rsidRDefault="003D2CE8">
            <w:pPr>
              <w:spacing w:after="0" w:line="240" w:lineRule="auto"/>
            </w:pPr>
            <w:r>
              <w:rPr>
                <w:rFonts w:eastAsia="Calibri" w:cs="Calibri"/>
                <w:sz w:val="15"/>
              </w:rPr>
              <w:t>Access</w:t>
            </w:r>
            <w:r>
              <w:rPr>
                <w:rFonts w:eastAsia="Calibri" w:cs="Calibri"/>
                <w:sz w:val="15"/>
              </w:rPr>
              <w:t xml:space="preserve"> the projects of every department</w:t>
            </w:r>
          </w:p>
        </w:tc>
        <w:tc>
          <w:tcPr>
            <w:tcW w:w="2409" w:type="dxa"/>
          </w:tcPr>
          <w:p w:rsidR="00EA1D2B" w:rsidRDefault="003D2CE8">
            <w:pPr>
              <w:spacing w:after="0" w:line="240" w:lineRule="auto"/>
            </w:pPr>
            <w:r>
              <w:rPr>
                <w:rFonts w:eastAsia="Calibri" w:cs="Calibri"/>
                <w:sz w:val="15"/>
              </w:rPr>
              <w:t>high_admin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projects.expenses.approve</w:t>
            </w:r>
          </w:p>
        </w:tc>
        <w:tc>
          <w:tcPr>
            <w:tcW w:w="2409" w:type="dxa"/>
            <w:shd w:val="clear" w:color="auto" w:fill="FBF6F0"/>
          </w:tcPr>
          <w:p w:rsidR="00EA1D2B" w:rsidRDefault="003D2CE8">
            <w:pPr>
              <w:spacing w:after="0" w:line="240" w:lineRule="auto"/>
            </w:pPr>
            <w:r>
              <w:rPr>
                <w:rFonts w:eastAsia="Calibri" w:cs="Calibri"/>
                <w:sz w:val="15"/>
              </w:rPr>
              <w:t>projects</w:t>
            </w:r>
          </w:p>
        </w:tc>
        <w:tc>
          <w:tcPr>
            <w:tcW w:w="2409" w:type="dxa"/>
            <w:shd w:val="clear" w:color="auto" w:fill="FBF6F0"/>
          </w:tcPr>
          <w:p w:rsidR="00EA1D2B" w:rsidRDefault="003D2CE8">
            <w:pPr>
              <w:spacing w:after="0" w:line="240" w:lineRule="auto"/>
            </w:pPr>
            <w:r>
              <w:rPr>
                <w:rFonts w:eastAsia="Calibri" w:cs="Calibri"/>
                <w:sz w:val="15"/>
              </w:rPr>
              <w:t>Approve project budgets, expenses and budget adjustments (Finance)</w:t>
            </w:r>
          </w:p>
        </w:tc>
        <w:tc>
          <w:tcPr>
            <w:tcW w:w="2409" w:type="dxa"/>
            <w:shd w:val="clear" w:color="auto" w:fill="FBF6F0"/>
          </w:tcPr>
          <w:p w:rsidR="00EA1D2B" w:rsidRDefault="003D2CE8">
            <w:pPr>
              <w:spacing w:after="0" w:line="240" w:lineRule="auto"/>
            </w:pPr>
            <w:r>
              <w:rPr>
                <w:rFonts w:eastAsia="Calibri" w:cs="Calibri"/>
                <w:sz w:val="15"/>
              </w:rPr>
              <w:t>high_admin, dept_finance</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projects.manage</w:t>
            </w:r>
          </w:p>
        </w:tc>
        <w:tc>
          <w:tcPr>
            <w:tcW w:w="2409" w:type="dxa"/>
          </w:tcPr>
          <w:p w:rsidR="00EA1D2B" w:rsidRDefault="003D2CE8">
            <w:pPr>
              <w:spacing w:after="0" w:line="240" w:lineRule="auto"/>
            </w:pPr>
            <w:r>
              <w:rPr>
                <w:rFonts w:eastAsia="Calibri" w:cs="Calibri"/>
                <w:sz w:val="15"/>
              </w:rPr>
              <w:t>projects</w:t>
            </w:r>
          </w:p>
        </w:tc>
        <w:tc>
          <w:tcPr>
            <w:tcW w:w="2409" w:type="dxa"/>
          </w:tcPr>
          <w:p w:rsidR="00EA1D2B" w:rsidRDefault="003D2CE8">
            <w:pPr>
              <w:spacing w:after="0" w:line="240" w:lineRule="auto"/>
            </w:pPr>
            <w:r>
              <w:rPr>
                <w:rFonts w:eastAsia="Calibri" w:cs="Calibri"/>
                <w:sz w:val="15"/>
              </w:rPr>
              <w:t xml:space="preserve">Create and manage projects, tasks and teams in the </w:t>
            </w:r>
            <w:r>
              <w:rPr>
                <w:rFonts w:eastAsia="Calibri" w:cs="Calibri"/>
                <w:sz w:val="15"/>
              </w:rPr>
              <w:t>departments one administers</w:t>
            </w:r>
          </w:p>
        </w:tc>
        <w:tc>
          <w:tcPr>
            <w:tcW w:w="2409" w:type="dxa"/>
          </w:tcPr>
          <w:p w:rsidR="00EA1D2B" w:rsidRDefault="003D2CE8">
            <w:pPr>
              <w:spacing w:after="0" w:line="240" w:lineRule="auto"/>
            </w:pPr>
            <w:r>
              <w:rPr>
                <w:rFonts w:eastAsia="Calibri" w:cs="Calibri"/>
                <w:sz w:val="15"/>
              </w:rPr>
              <w:t>high_admin, dept_education, dept_hymns, dept_hr, dept_programs, dept_finance, dept_planning, dept_info</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projects.reports</w:t>
            </w:r>
          </w:p>
        </w:tc>
        <w:tc>
          <w:tcPr>
            <w:tcW w:w="2409" w:type="dxa"/>
            <w:shd w:val="clear" w:color="auto" w:fill="FBF6F0"/>
          </w:tcPr>
          <w:p w:rsidR="00EA1D2B" w:rsidRDefault="003D2CE8">
            <w:pPr>
              <w:spacing w:after="0" w:line="240" w:lineRule="auto"/>
            </w:pPr>
            <w:r>
              <w:rPr>
                <w:rFonts w:eastAsia="Calibri" w:cs="Calibri"/>
                <w:sz w:val="15"/>
              </w:rPr>
              <w:t>projects</w:t>
            </w:r>
          </w:p>
        </w:tc>
        <w:tc>
          <w:tcPr>
            <w:tcW w:w="2409" w:type="dxa"/>
            <w:shd w:val="clear" w:color="auto" w:fill="FBF6F0"/>
          </w:tcPr>
          <w:p w:rsidR="00EA1D2B" w:rsidRDefault="003D2CE8">
            <w:pPr>
              <w:spacing w:after="0" w:line="240" w:lineRule="auto"/>
            </w:pPr>
            <w:r>
              <w:rPr>
                <w:rFonts w:eastAsia="Calibri" w:cs="Calibri"/>
                <w:sz w:val="15"/>
              </w:rPr>
              <w:t>View project and task reports</w:t>
            </w:r>
          </w:p>
        </w:tc>
        <w:tc>
          <w:tcPr>
            <w:tcW w:w="2409" w:type="dxa"/>
            <w:shd w:val="clear" w:color="auto" w:fill="FBF6F0"/>
          </w:tcPr>
          <w:p w:rsidR="00EA1D2B" w:rsidRDefault="003D2CE8">
            <w:pPr>
              <w:spacing w:after="0" w:line="240" w:lineRule="auto"/>
            </w:pPr>
            <w:r>
              <w:rPr>
                <w:rFonts w:eastAsia="Calibri" w:cs="Calibri"/>
                <w:sz w:val="15"/>
              </w:rPr>
              <w:t>high_admin, dept_education, dept_hymns, dept_hr, dept_programs, dept</w:t>
            </w:r>
            <w:r>
              <w:rPr>
                <w:rFonts w:eastAsia="Calibri" w:cs="Calibri"/>
                <w:sz w:val="15"/>
              </w:rPr>
              <w:t>_finance, dept_planning, dept_info</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projects.view</w:t>
            </w:r>
          </w:p>
        </w:tc>
        <w:tc>
          <w:tcPr>
            <w:tcW w:w="2409" w:type="dxa"/>
          </w:tcPr>
          <w:p w:rsidR="00EA1D2B" w:rsidRDefault="003D2CE8">
            <w:pPr>
              <w:spacing w:after="0" w:line="240" w:lineRule="auto"/>
            </w:pPr>
            <w:r>
              <w:rPr>
                <w:rFonts w:eastAsia="Calibri" w:cs="Calibri"/>
                <w:sz w:val="15"/>
              </w:rPr>
              <w:t>projects</w:t>
            </w:r>
          </w:p>
        </w:tc>
        <w:tc>
          <w:tcPr>
            <w:tcW w:w="2409" w:type="dxa"/>
          </w:tcPr>
          <w:p w:rsidR="00EA1D2B" w:rsidRDefault="003D2CE8">
            <w:pPr>
              <w:spacing w:after="0" w:line="240" w:lineRule="auto"/>
            </w:pPr>
            <w:r>
              <w:rPr>
                <w:rFonts w:eastAsia="Calibri" w:cs="Calibri"/>
                <w:sz w:val="15"/>
              </w:rPr>
              <w:t>View department projects (members always see their own department)</w:t>
            </w:r>
          </w:p>
        </w:tc>
        <w:tc>
          <w:tcPr>
            <w:tcW w:w="2409" w:type="dxa"/>
          </w:tcPr>
          <w:p w:rsidR="00EA1D2B" w:rsidRDefault="003D2CE8">
            <w:pPr>
              <w:spacing w:after="0" w:line="240" w:lineRule="auto"/>
            </w:pPr>
            <w:r>
              <w:rPr>
                <w:rFonts w:eastAsia="Calibri" w:cs="Calibri"/>
                <w:sz w:val="15"/>
              </w:rPr>
              <w:t>high_admin, dept_education, dept_hymns, dept_hr, dept_programs, dept_finance, dept_planning, dept_info,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lastRenderedPageBreak/>
              <w:t>property.request</w:t>
            </w:r>
          </w:p>
        </w:tc>
        <w:tc>
          <w:tcPr>
            <w:tcW w:w="2409" w:type="dxa"/>
            <w:shd w:val="clear" w:color="auto" w:fill="FBF6F0"/>
          </w:tcPr>
          <w:p w:rsidR="00EA1D2B" w:rsidRDefault="003D2CE8">
            <w:pPr>
              <w:spacing w:after="0" w:line="240" w:lineRule="auto"/>
            </w:pPr>
            <w:r>
              <w:rPr>
                <w:rFonts w:eastAsia="Calibri" w:cs="Calibri"/>
                <w:sz w:val="15"/>
              </w:rPr>
              <w:t>property</w:t>
            </w:r>
          </w:p>
        </w:tc>
        <w:tc>
          <w:tcPr>
            <w:tcW w:w="2409" w:type="dxa"/>
            <w:shd w:val="clear" w:color="auto" w:fill="FBF6F0"/>
          </w:tcPr>
          <w:p w:rsidR="00EA1D2B" w:rsidRDefault="003D2CE8">
            <w:pPr>
              <w:spacing w:after="0" w:line="240" w:lineRule="auto"/>
            </w:pPr>
            <w:r>
              <w:rPr>
                <w:rFonts w:eastAsia="Calibri" w:cs="Calibri"/>
                <w:sz w:val="15"/>
              </w:rPr>
              <w:t>Request property for a department</w:t>
            </w:r>
          </w:p>
        </w:tc>
        <w:tc>
          <w:tcPr>
            <w:tcW w:w="2409" w:type="dxa"/>
            <w:shd w:val="clear" w:color="auto" w:fill="FBF6F0"/>
          </w:tcPr>
          <w:p w:rsidR="00EA1D2B" w:rsidRDefault="003D2CE8">
            <w:pPr>
              <w:spacing w:after="0" w:line="240" w:lineRule="auto"/>
            </w:pPr>
            <w:r>
              <w:rPr>
                <w:rFonts w:eastAsia="Calibri" w:cs="Calibri"/>
                <w:sz w:val="15"/>
              </w:rPr>
              <w:t>high_admin, dept_education, dept_hymns, dept_hr, dept_programs, dept_finance, dept_planning, dept_info,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property.review</w:t>
            </w:r>
          </w:p>
        </w:tc>
        <w:tc>
          <w:tcPr>
            <w:tcW w:w="2409" w:type="dxa"/>
          </w:tcPr>
          <w:p w:rsidR="00EA1D2B" w:rsidRDefault="003D2CE8">
            <w:pPr>
              <w:spacing w:after="0" w:line="240" w:lineRule="auto"/>
            </w:pPr>
            <w:r>
              <w:rPr>
                <w:rFonts w:eastAsia="Calibri" w:cs="Calibri"/>
                <w:sz w:val="15"/>
              </w:rPr>
              <w:t>property</w:t>
            </w:r>
          </w:p>
        </w:tc>
        <w:tc>
          <w:tcPr>
            <w:tcW w:w="2409" w:type="dxa"/>
          </w:tcPr>
          <w:p w:rsidR="00EA1D2B" w:rsidRDefault="003D2CE8">
            <w:pPr>
              <w:spacing w:after="0" w:line="240" w:lineRule="auto"/>
            </w:pPr>
            <w:r>
              <w:rPr>
                <w:rFonts w:eastAsia="Calibri" w:cs="Calibri"/>
                <w:sz w:val="15"/>
              </w:rPr>
              <w:t>Review, approve, reject and issue department property requests</w:t>
            </w:r>
          </w:p>
        </w:tc>
        <w:tc>
          <w:tcPr>
            <w:tcW w:w="2409" w:type="dxa"/>
          </w:tcPr>
          <w:p w:rsidR="00EA1D2B" w:rsidRDefault="003D2CE8">
            <w:pPr>
              <w:spacing w:after="0" w:line="240" w:lineRule="auto"/>
            </w:pPr>
            <w:r>
              <w:rPr>
                <w:rFonts w:eastAsia="Calibri" w:cs="Calibri"/>
                <w:sz w:val="15"/>
              </w:rPr>
              <w:t xml:space="preserve">high_admin, </w:t>
            </w:r>
            <w:r>
              <w:rPr>
                <w:rFonts w:eastAsia="Calibri" w:cs="Calibri"/>
                <w:sz w:val="15"/>
              </w:rPr>
              <w:t>dept_finance, dept_planning,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activity_logs.view</w:t>
            </w:r>
          </w:p>
        </w:tc>
        <w:tc>
          <w:tcPr>
            <w:tcW w:w="2409" w:type="dxa"/>
            <w:shd w:val="clear" w:color="auto" w:fill="FBF6F0"/>
          </w:tcPr>
          <w:p w:rsidR="00EA1D2B" w:rsidRDefault="003D2CE8">
            <w:pPr>
              <w:spacing w:after="0" w:line="240" w:lineRule="auto"/>
            </w:pPr>
            <w:r>
              <w:rPr>
                <w:rFonts w:eastAsia="Calibri" w:cs="Calibri"/>
                <w:sz w:val="15"/>
              </w:rPr>
              <w:t>reports</w:t>
            </w:r>
          </w:p>
        </w:tc>
        <w:tc>
          <w:tcPr>
            <w:tcW w:w="2409" w:type="dxa"/>
            <w:shd w:val="clear" w:color="auto" w:fill="FBF6F0"/>
          </w:tcPr>
          <w:p w:rsidR="00EA1D2B" w:rsidRDefault="003D2CE8">
            <w:pPr>
              <w:spacing w:after="0" w:line="240" w:lineRule="auto"/>
            </w:pPr>
            <w:r>
              <w:rPr>
                <w:rFonts w:eastAsia="Calibri" w:cs="Calibri"/>
                <w:sz w:val="15"/>
              </w:rPr>
              <w:t>View user activity logs</w:t>
            </w:r>
          </w:p>
        </w:tc>
        <w:tc>
          <w:tcPr>
            <w:tcW w:w="2409" w:type="dxa"/>
            <w:shd w:val="clear" w:color="auto" w:fill="FBF6F0"/>
          </w:tcPr>
          <w:p w:rsidR="00EA1D2B" w:rsidRDefault="003D2CE8">
            <w:pPr>
              <w:spacing w:after="0" w:line="240" w:lineRule="auto"/>
            </w:pPr>
            <w:r>
              <w:rPr>
                <w:rFonts w:eastAsia="Calibri" w:cs="Calibri"/>
                <w:sz w:val="15"/>
              </w:rPr>
              <w:t>high_admin,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audit_logs.view</w:t>
            </w:r>
          </w:p>
        </w:tc>
        <w:tc>
          <w:tcPr>
            <w:tcW w:w="2409" w:type="dxa"/>
          </w:tcPr>
          <w:p w:rsidR="00EA1D2B" w:rsidRDefault="003D2CE8">
            <w:pPr>
              <w:spacing w:after="0" w:line="240" w:lineRule="auto"/>
            </w:pPr>
            <w:r>
              <w:rPr>
                <w:rFonts w:eastAsia="Calibri" w:cs="Calibri"/>
                <w:sz w:val="15"/>
              </w:rPr>
              <w:t>reports</w:t>
            </w:r>
          </w:p>
        </w:tc>
        <w:tc>
          <w:tcPr>
            <w:tcW w:w="2409" w:type="dxa"/>
          </w:tcPr>
          <w:p w:rsidR="00EA1D2B" w:rsidRDefault="003D2CE8">
            <w:pPr>
              <w:spacing w:after="0" w:line="240" w:lineRule="auto"/>
            </w:pPr>
            <w:r>
              <w:rPr>
                <w:rFonts w:eastAsia="Calibri" w:cs="Calibri"/>
                <w:sz w:val="15"/>
              </w:rPr>
              <w:t>View the admin audit log</w:t>
            </w:r>
          </w:p>
        </w:tc>
        <w:tc>
          <w:tcPr>
            <w:tcW w:w="2409" w:type="dxa"/>
          </w:tcPr>
          <w:p w:rsidR="00EA1D2B" w:rsidRDefault="003D2CE8">
            <w:pPr>
              <w:spacing w:after="0" w:line="240" w:lineRule="auto"/>
            </w:pPr>
            <w:r>
              <w:rPr>
                <w:rFonts w:eastAsia="Calibri" w:cs="Calibri"/>
                <w:sz w:val="15"/>
              </w:rPr>
              <w:t>high_admin,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reports.view</w:t>
            </w:r>
          </w:p>
        </w:tc>
        <w:tc>
          <w:tcPr>
            <w:tcW w:w="2409" w:type="dxa"/>
            <w:shd w:val="clear" w:color="auto" w:fill="FBF6F0"/>
          </w:tcPr>
          <w:p w:rsidR="00EA1D2B" w:rsidRDefault="003D2CE8">
            <w:pPr>
              <w:spacing w:after="0" w:line="240" w:lineRule="auto"/>
            </w:pPr>
            <w:r>
              <w:rPr>
                <w:rFonts w:eastAsia="Calibri" w:cs="Calibri"/>
                <w:sz w:val="15"/>
              </w:rPr>
              <w:t>reports</w:t>
            </w:r>
          </w:p>
        </w:tc>
        <w:tc>
          <w:tcPr>
            <w:tcW w:w="2409" w:type="dxa"/>
            <w:shd w:val="clear" w:color="auto" w:fill="FBF6F0"/>
          </w:tcPr>
          <w:p w:rsidR="00EA1D2B" w:rsidRDefault="003D2CE8">
            <w:pPr>
              <w:spacing w:after="0" w:line="240" w:lineRule="auto"/>
            </w:pPr>
            <w:r>
              <w:rPr>
                <w:rFonts w:eastAsia="Calibri" w:cs="Calibri"/>
                <w:sz w:val="15"/>
              </w:rPr>
              <w:t>View dashboard and reports</w:t>
            </w:r>
          </w:p>
        </w:tc>
        <w:tc>
          <w:tcPr>
            <w:tcW w:w="2409" w:type="dxa"/>
            <w:shd w:val="clear" w:color="auto" w:fill="FBF6F0"/>
          </w:tcPr>
          <w:p w:rsidR="00EA1D2B" w:rsidRDefault="003D2CE8">
            <w:pPr>
              <w:spacing w:after="0" w:line="240" w:lineRule="auto"/>
            </w:pPr>
            <w:r>
              <w:rPr>
                <w:rFonts w:eastAsia="Calibri" w:cs="Calibri"/>
                <w:sz w:val="15"/>
              </w:rPr>
              <w:t xml:space="preserve">high_admin, mezmur_lead, </w:t>
            </w:r>
            <w:r>
              <w:rPr>
                <w:rFonts w:eastAsia="Calibri" w:cs="Calibri"/>
                <w:sz w:val="15"/>
              </w:rPr>
              <w:t>moderator,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departments.manage</w:t>
            </w:r>
          </w:p>
        </w:tc>
        <w:tc>
          <w:tcPr>
            <w:tcW w:w="2409" w:type="dxa"/>
          </w:tcPr>
          <w:p w:rsidR="00EA1D2B" w:rsidRDefault="003D2CE8">
            <w:pPr>
              <w:spacing w:after="0" w:line="240" w:lineRule="auto"/>
            </w:pPr>
            <w:r>
              <w:rPr>
                <w:rFonts w:eastAsia="Calibri" w:cs="Calibri"/>
                <w:sz w:val="15"/>
              </w:rPr>
              <w:t>system</w:t>
            </w:r>
          </w:p>
        </w:tc>
        <w:tc>
          <w:tcPr>
            <w:tcW w:w="2409" w:type="dxa"/>
          </w:tcPr>
          <w:p w:rsidR="00EA1D2B" w:rsidRDefault="003D2CE8">
            <w:pPr>
              <w:spacing w:after="0" w:line="240" w:lineRule="auto"/>
            </w:pPr>
            <w:r>
              <w:rPr>
                <w:rFonts w:eastAsia="Calibri" w:cs="Calibri"/>
                <w:sz w:val="15"/>
              </w:rPr>
              <w:t>Create departments and choose their leads</w:t>
            </w:r>
          </w:p>
        </w:tc>
        <w:tc>
          <w:tcPr>
            <w:tcW w:w="2409" w:type="dxa"/>
          </w:tcPr>
          <w:p w:rsidR="00EA1D2B" w:rsidRDefault="003D2CE8">
            <w:pPr>
              <w:spacing w:after="0" w:line="240" w:lineRule="auto"/>
            </w:pPr>
            <w:r>
              <w:rPr>
                <w:rFonts w:eastAsia="Calibri" w:cs="Calibri"/>
                <w:sz w:val="15"/>
              </w:rPr>
              <w:t>high_admin,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guidance.manage</w:t>
            </w:r>
          </w:p>
        </w:tc>
        <w:tc>
          <w:tcPr>
            <w:tcW w:w="2409" w:type="dxa"/>
            <w:shd w:val="clear" w:color="auto" w:fill="FBF6F0"/>
          </w:tcPr>
          <w:p w:rsidR="00EA1D2B" w:rsidRDefault="003D2CE8">
            <w:pPr>
              <w:spacing w:after="0" w:line="240" w:lineRule="auto"/>
            </w:pPr>
            <w:r>
              <w:rPr>
                <w:rFonts w:eastAsia="Calibri" w:cs="Calibri"/>
                <w:sz w:val="15"/>
              </w:rPr>
              <w:t>system</w:t>
            </w:r>
          </w:p>
        </w:tc>
        <w:tc>
          <w:tcPr>
            <w:tcW w:w="2409" w:type="dxa"/>
            <w:shd w:val="clear" w:color="auto" w:fill="FBF6F0"/>
          </w:tcPr>
          <w:p w:rsidR="00EA1D2B" w:rsidRDefault="003D2CE8">
            <w:pPr>
              <w:spacing w:after="0" w:line="240" w:lineRule="auto"/>
            </w:pPr>
            <w:r>
              <w:rPr>
                <w:rFonts w:eastAsia="Calibri" w:cs="Calibri"/>
                <w:sz w:val="15"/>
              </w:rPr>
              <w:t>Manage in-app guidance articles, FAQs, and interactive tours</w:t>
            </w:r>
          </w:p>
        </w:tc>
        <w:tc>
          <w:tcPr>
            <w:tcW w:w="2409" w:type="dxa"/>
            <w:shd w:val="clear" w:color="auto" w:fill="FBF6F0"/>
          </w:tcPr>
          <w:p w:rsidR="00EA1D2B" w:rsidRDefault="003D2CE8">
            <w:pPr>
              <w:spacing w:after="0" w:line="240" w:lineRule="auto"/>
            </w:pPr>
            <w:r>
              <w:rPr>
                <w:rFonts w:eastAsia="Calibri" w:cs="Calibri"/>
                <w:sz w:val="15"/>
              </w:rPr>
              <w:t>high_admin,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releases.manage</w:t>
            </w:r>
          </w:p>
        </w:tc>
        <w:tc>
          <w:tcPr>
            <w:tcW w:w="2409" w:type="dxa"/>
          </w:tcPr>
          <w:p w:rsidR="00EA1D2B" w:rsidRDefault="003D2CE8">
            <w:pPr>
              <w:spacing w:after="0" w:line="240" w:lineRule="auto"/>
            </w:pPr>
            <w:r>
              <w:rPr>
                <w:rFonts w:eastAsia="Calibri" w:cs="Calibri"/>
                <w:sz w:val="15"/>
              </w:rPr>
              <w:t>system</w:t>
            </w:r>
          </w:p>
        </w:tc>
        <w:tc>
          <w:tcPr>
            <w:tcW w:w="2409" w:type="dxa"/>
          </w:tcPr>
          <w:p w:rsidR="00EA1D2B" w:rsidRDefault="003D2CE8">
            <w:pPr>
              <w:spacing w:after="0" w:line="240" w:lineRule="auto"/>
            </w:pPr>
            <w:r>
              <w:rPr>
                <w:rFonts w:eastAsia="Calibri" w:cs="Calibri"/>
                <w:sz w:val="15"/>
              </w:rPr>
              <w:t xml:space="preserve">Publish app versions </w:t>
            </w:r>
            <w:r>
              <w:rPr>
                <w:rFonts w:eastAsia="Calibri" w:cs="Calibri"/>
                <w:sz w:val="15"/>
              </w:rPr>
              <w:t>(download page / force update)</w:t>
            </w:r>
          </w:p>
        </w:tc>
        <w:tc>
          <w:tcPr>
            <w:tcW w:w="2409" w:type="dxa"/>
          </w:tcPr>
          <w:p w:rsidR="00EA1D2B" w:rsidRDefault="003D2CE8">
            <w:pPr>
              <w:spacing w:after="0" w:line="240" w:lineRule="auto"/>
            </w:pPr>
            <w:r>
              <w:rPr>
                <w:rFonts w:eastAsia="Calibri" w:cs="Calibri"/>
                <w:sz w:val="15"/>
              </w:rPr>
              <w:t>high_admin,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settings.manage</w:t>
            </w:r>
          </w:p>
        </w:tc>
        <w:tc>
          <w:tcPr>
            <w:tcW w:w="2409" w:type="dxa"/>
            <w:shd w:val="clear" w:color="auto" w:fill="FBF6F0"/>
          </w:tcPr>
          <w:p w:rsidR="00EA1D2B" w:rsidRDefault="003D2CE8">
            <w:pPr>
              <w:spacing w:after="0" w:line="240" w:lineRule="auto"/>
            </w:pPr>
            <w:r>
              <w:rPr>
                <w:rFonts w:eastAsia="Calibri" w:cs="Calibri"/>
                <w:sz w:val="15"/>
              </w:rPr>
              <w:t>system</w:t>
            </w:r>
          </w:p>
        </w:tc>
        <w:tc>
          <w:tcPr>
            <w:tcW w:w="2409" w:type="dxa"/>
            <w:shd w:val="clear" w:color="auto" w:fill="FBF6F0"/>
          </w:tcPr>
          <w:p w:rsidR="00EA1D2B" w:rsidRDefault="003D2CE8">
            <w:pPr>
              <w:spacing w:after="0" w:line="240" w:lineRule="auto"/>
            </w:pPr>
            <w:r>
              <w:rPr>
                <w:rFonts w:eastAsia="Calibri" w:cs="Calibri"/>
                <w:sz w:val="15"/>
              </w:rPr>
              <w:t>Manage system settings</w:t>
            </w:r>
          </w:p>
        </w:tc>
        <w:tc>
          <w:tcPr>
            <w:tcW w:w="2409" w:type="dxa"/>
            <w:shd w:val="clear" w:color="auto" w:fill="FBF6F0"/>
          </w:tcPr>
          <w:p w:rsidR="00EA1D2B" w:rsidRDefault="003D2CE8">
            <w:pPr>
              <w:spacing w:after="0" w:line="240" w:lineRule="auto"/>
            </w:pPr>
            <w:r>
              <w:rPr>
                <w:rFonts w:eastAsia="Calibri" w:cs="Calibri"/>
                <w:sz w:val="15"/>
              </w:rPr>
              <w:t>high_admin,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member_groups.manage</w:t>
            </w:r>
          </w:p>
        </w:tc>
        <w:tc>
          <w:tcPr>
            <w:tcW w:w="2409" w:type="dxa"/>
          </w:tcPr>
          <w:p w:rsidR="00EA1D2B" w:rsidRDefault="003D2CE8">
            <w:pPr>
              <w:spacing w:after="0" w:line="240" w:lineRule="auto"/>
            </w:pPr>
            <w:r>
              <w:rPr>
                <w:rFonts w:eastAsia="Calibri" w:cs="Calibri"/>
                <w:sz w:val="15"/>
              </w:rPr>
              <w:t>users</w:t>
            </w:r>
          </w:p>
        </w:tc>
        <w:tc>
          <w:tcPr>
            <w:tcW w:w="2409" w:type="dxa"/>
          </w:tcPr>
          <w:p w:rsidR="00EA1D2B" w:rsidRDefault="003D2CE8">
            <w:pPr>
              <w:spacing w:after="0" w:line="240" w:lineRule="auto"/>
            </w:pPr>
            <w:r>
              <w:rPr>
                <w:rFonts w:eastAsia="Calibri" w:cs="Calibri"/>
                <w:sz w:val="15"/>
              </w:rPr>
              <w:t>Create and edit member types (groups) used by programs and attendance</w:t>
            </w:r>
          </w:p>
        </w:tc>
        <w:tc>
          <w:tcPr>
            <w:tcW w:w="2409" w:type="dxa"/>
          </w:tcPr>
          <w:p w:rsidR="00EA1D2B" w:rsidRDefault="003D2CE8">
            <w:pPr>
              <w:spacing w:after="0" w:line="240" w:lineRule="auto"/>
            </w:pPr>
            <w:r>
              <w:rPr>
                <w:rFonts w:eastAsia="Calibri" w:cs="Calibri"/>
                <w:sz w:val="15"/>
              </w:rPr>
              <w:t>high_admin, dept_hr,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member_id.configure</w:t>
            </w:r>
          </w:p>
        </w:tc>
        <w:tc>
          <w:tcPr>
            <w:tcW w:w="2409" w:type="dxa"/>
            <w:shd w:val="clear" w:color="auto" w:fill="FBF6F0"/>
          </w:tcPr>
          <w:p w:rsidR="00EA1D2B" w:rsidRDefault="003D2CE8">
            <w:pPr>
              <w:spacing w:after="0" w:line="240" w:lineRule="auto"/>
            </w:pPr>
            <w:r>
              <w:rPr>
                <w:rFonts w:eastAsia="Calibri" w:cs="Calibri"/>
                <w:sz w:val="15"/>
              </w:rPr>
              <w:t>users</w:t>
            </w:r>
          </w:p>
        </w:tc>
        <w:tc>
          <w:tcPr>
            <w:tcW w:w="2409" w:type="dxa"/>
            <w:shd w:val="clear" w:color="auto" w:fill="FBF6F0"/>
          </w:tcPr>
          <w:p w:rsidR="00EA1D2B" w:rsidRDefault="003D2CE8">
            <w:pPr>
              <w:spacing w:after="0" w:line="240" w:lineRule="auto"/>
            </w:pPr>
            <w:r>
              <w:rPr>
                <w:rFonts w:eastAsia="Calibri" w:cs="Calibri"/>
                <w:sz w:val="15"/>
              </w:rPr>
              <w:t>Configure member ID prefixes and display style</w:t>
            </w:r>
          </w:p>
        </w:tc>
        <w:tc>
          <w:tcPr>
            <w:tcW w:w="2409" w:type="dxa"/>
            <w:shd w:val="clear" w:color="auto" w:fill="FBF6F0"/>
          </w:tcPr>
          <w:p w:rsidR="00EA1D2B" w:rsidRDefault="003D2CE8">
            <w:pPr>
              <w:spacing w:after="0" w:line="240" w:lineRule="auto"/>
            </w:pPr>
            <w:r>
              <w:rPr>
                <w:rFonts w:eastAsia="Calibri" w:cs="Calibri"/>
                <w:sz w:val="15"/>
              </w:rPr>
              <w:t>high_admin, dept_hr,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users.create</w:t>
            </w:r>
          </w:p>
        </w:tc>
        <w:tc>
          <w:tcPr>
            <w:tcW w:w="2409" w:type="dxa"/>
          </w:tcPr>
          <w:p w:rsidR="00EA1D2B" w:rsidRDefault="003D2CE8">
            <w:pPr>
              <w:spacing w:after="0" w:line="240" w:lineRule="auto"/>
            </w:pPr>
            <w:r>
              <w:rPr>
                <w:rFonts w:eastAsia="Calibri" w:cs="Calibri"/>
                <w:sz w:val="15"/>
              </w:rPr>
              <w:t>users</w:t>
            </w:r>
          </w:p>
        </w:tc>
        <w:tc>
          <w:tcPr>
            <w:tcW w:w="2409" w:type="dxa"/>
          </w:tcPr>
          <w:p w:rsidR="00EA1D2B" w:rsidRDefault="003D2CE8">
            <w:pPr>
              <w:spacing w:after="0" w:line="240" w:lineRule="auto"/>
            </w:pPr>
            <w:r>
              <w:rPr>
                <w:rFonts w:eastAsia="Calibri" w:cs="Calibri"/>
                <w:sz w:val="15"/>
              </w:rPr>
              <w:t>Create user accounts</w:t>
            </w:r>
          </w:p>
        </w:tc>
        <w:tc>
          <w:tcPr>
            <w:tcW w:w="2409" w:type="dxa"/>
          </w:tcPr>
          <w:p w:rsidR="00EA1D2B" w:rsidRDefault="003D2CE8">
            <w:pPr>
              <w:spacing w:after="0" w:line="240" w:lineRule="auto"/>
            </w:pPr>
            <w:r>
              <w:rPr>
                <w:rFonts w:eastAsia="Calibri" w:cs="Calibri"/>
                <w:sz w:val="15"/>
              </w:rPr>
              <w:t>high_admin, dept_hr,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users.disable</w:t>
            </w:r>
          </w:p>
        </w:tc>
        <w:tc>
          <w:tcPr>
            <w:tcW w:w="2409" w:type="dxa"/>
            <w:shd w:val="clear" w:color="auto" w:fill="FBF6F0"/>
          </w:tcPr>
          <w:p w:rsidR="00EA1D2B" w:rsidRDefault="003D2CE8">
            <w:pPr>
              <w:spacing w:after="0" w:line="240" w:lineRule="auto"/>
            </w:pPr>
            <w:r>
              <w:rPr>
                <w:rFonts w:eastAsia="Calibri" w:cs="Calibri"/>
                <w:sz w:val="15"/>
              </w:rPr>
              <w:t>users</w:t>
            </w:r>
          </w:p>
        </w:tc>
        <w:tc>
          <w:tcPr>
            <w:tcW w:w="2409" w:type="dxa"/>
            <w:shd w:val="clear" w:color="auto" w:fill="FBF6F0"/>
          </w:tcPr>
          <w:p w:rsidR="00EA1D2B" w:rsidRDefault="003D2CE8">
            <w:pPr>
              <w:spacing w:after="0" w:line="240" w:lineRule="auto"/>
            </w:pPr>
            <w:r>
              <w:rPr>
                <w:rFonts w:eastAsia="Calibri" w:cs="Calibri"/>
                <w:sz w:val="15"/>
              </w:rPr>
              <w:t>Disable / enable user accounts</w:t>
            </w:r>
          </w:p>
        </w:tc>
        <w:tc>
          <w:tcPr>
            <w:tcW w:w="2409" w:type="dxa"/>
            <w:shd w:val="clear" w:color="auto" w:fill="FBF6F0"/>
          </w:tcPr>
          <w:p w:rsidR="00EA1D2B" w:rsidRDefault="003D2CE8">
            <w:pPr>
              <w:spacing w:after="0" w:line="240" w:lineRule="auto"/>
            </w:pPr>
            <w:r>
              <w:rPr>
                <w:rFonts w:eastAsia="Calibri" w:cs="Calibri"/>
                <w:sz w:val="15"/>
              </w:rPr>
              <w:t>high_admin,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users.reset_device</w:t>
            </w:r>
          </w:p>
        </w:tc>
        <w:tc>
          <w:tcPr>
            <w:tcW w:w="2409" w:type="dxa"/>
          </w:tcPr>
          <w:p w:rsidR="00EA1D2B" w:rsidRDefault="003D2CE8">
            <w:pPr>
              <w:spacing w:after="0" w:line="240" w:lineRule="auto"/>
            </w:pPr>
            <w:r>
              <w:rPr>
                <w:rFonts w:eastAsia="Calibri" w:cs="Calibri"/>
                <w:sz w:val="15"/>
              </w:rPr>
              <w:t>users</w:t>
            </w:r>
          </w:p>
        </w:tc>
        <w:tc>
          <w:tcPr>
            <w:tcW w:w="2409" w:type="dxa"/>
          </w:tcPr>
          <w:p w:rsidR="00EA1D2B" w:rsidRDefault="003D2CE8">
            <w:pPr>
              <w:spacing w:after="0" w:line="240" w:lineRule="auto"/>
            </w:pPr>
            <w:r>
              <w:rPr>
                <w:rFonts w:eastAsia="Calibri" w:cs="Calibri"/>
                <w:sz w:val="15"/>
              </w:rPr>
              <w:t>Reset a user's registered device and force logout</w:t>
            </w:r>
          </w:p>
        </w:tc>
        <w:tc>
          <w:tcPr>
            <w:tcW w:w="2409" w:type="dxa"/>
          </w:tcPr>
          <w:p w:rsidR="00EA1D2B" w:rsidRDefault="003D2CE8">
            <w:pPr>
              <w:spacing w:after="0" w:line="240" w:lineRule="auto"/>
            </w:pPr>
            <w:r>
              <w:rPr>
                <w:rFonts w:eastAsia="Calibri" w:cs="Calibri"/>
                <w:sz w:val="15"/>
              </w:rPr>
              <w:t>high_admin, admin</w:t>
            </w:r>
          </w:p>
        </w:tc>
      </w:tr>
      <w:tr w:rsidR="00EA1D2B">
        <w:trPr>
          <w:cantSplit/>
          <w:jc w:val="center"/>
        </w:trPr>
        <w:tc>
          <w:tcPr>
            <w:tcW w:w="2409" w:type="dxa"/>
            <w:shd w:val="clear" w:color="auto" w:fill="FBF6F0"/>
          </w:tcPr>
          <w:p w:rsidR="00EA1D2B" w:rsidRDefault="003D2CE8">
            <w:pPr>
              <w:spacing w:after="0" w:line="240" w:lineRule="auto"/>
            </w:pPr>
            <w:r>
              <w:rPr>
                <w:rFonts w:ascii="Consolas" w:eastAsia="Consolas" w:hAnsi="Consolas" w:cs="Consolas"/>
                <w:color w:val="57101C"/>
                <w:sz w:val="14"/>
              </w:rPr>
              <w:t>users.update</w:t>
            </w:r>
          </w:p>
        </w:tc>
        <w:tc>
          <w:tcPr>
            <w:tcW w:w="2409" w:type="dxa"/>
            <w:shd w:val="clear" w:color="auto" w:fill="FBF6F0"/>
          </w:tcPr>
          <w:p w:rsidR="00EA1D2B" w:rsidRDefault="003D2CE8">
            <w:pPr>
              <w:spacing w:after="0" w:line="240" w:lineRule="auto"/>
            </w:pPr>
            <w:r>
              <w:rPr>
                <w:rFonts w:eastAsia="Calibri" w:cs="Calibri"/>
                <w:sz w:val="15"/>
              </w:rPr>
              <w:t>users</w:t>
            </w:r>
          </w:p>
        </w:tc>
        <w:tc>
          <w:tcPr>
            <w:tcW w:w="2409" w:type="dxa"/>
            <w:shd w:val="clear" w:color="auto" w:fill="FBF6F0"/>
          </w:tcPr>
          <w:p w:rsidR="00EA1D2B" w:rsidRDefault="003D2CE8">
            <w:pPr>
              <w:spacing w:after="0" w:line="240" w:lineRule="auto"/>
            </w:pPr>
            <w:r>
              <w:rPr>
                <w:rFonts w:eastAsia="Calibri" w:cs="Calibri"/>
                <w:sz w:val="15"/>
              </w:rPr>
              <w:t>Edit user accounts</w:t>
            </w:r>
          </w:p>
        </w:tc>
        <w:tc>
          <w:tcPr>
            <w:tcW w:w="2409" w:type="dxa"/>
            <w:shd w:val="clear" w:color="auto" w:fill="FBF6F0"/>
          </w:tcPr>
          <w:p w:rsidR="00EA1D2B" w:rsidRDefault="003D2CE8">
            <w:pPr>
              <w:spacing w:after="0" w:line="240" w:lineRule="auto"/>
            </w:pPr>
            <w:r>
              <w:rPr>
                <w:rFonts w:eastAsia="Calibri" w:cs="Calibri"/>
                <w:sz w:val="15"/>
              </w:rPr>
              <w:t>high_admin, dept_hr, admin</w:t>
            </w:r>
          </w:p>
        </w:tc>
      </w:tr>
      <w:tr w:rsidR="00EA1D2B">
        <w:trPr>
          <w:cantSplit/>
          <w:jc w:val="center"/>
        </w:trPr>
        <w:tc>
          <w:tcPr>
            <w:tcW w:w="2409" w:type="dxa"/>
          </w:tcPr>
          <w:p w:rsidR="00EA1D2B" w:rsidRDefault="003D2CE8">
            <w:pPr>
              <w:spacing w:after="0" w:line="240" w:lineRule="auto"/>
            </w:pPr>
            <w:r>
              <w:rPr>
                <w:rFonts w:ascii="Consolas" w:eastAsia="Consolas" w:hAnsi="Consolas" w:cs="Consolas"/>
                <w:color w:val="57101C"/>
                <w:sz w:val="14"/>
              </w:rPr>
              <w:t>users.view</w:t>
            </w:r>
          </w:p>
        </w:tc>
        <w:tc>
          <w:tcPr>
            <w:tcW w:w="2409" w:type="dxa"/>
          </w:tcPr>
          <w:p w:rsidR="00EA1D2B" w:rsidRDefault="003D2CE8">
            <w:pPr>
              <w:spacing w:after="0" w:line="240" w:lineRule="auto"/>
            </w:pPr>
            <w:r>
              <w:rPr>
                <w:rFonts w:eastAsia="Calibri" w:cs="Calibri"/>
                <w:sz w:val="15"/>
              </w:rPr>
              <w:t>users</w:t>
            </w:r>
          </w:p>
        </w:tc>
        <w:tc>
          <w:tcPr>
            <w:tcW w:w="2409" w:type="dxa"/>
          </w:tcPr>
          <w:p w:rsidR="00EA1D2B" w:rsidRDefault="003D2CE8">
            <w:pPr>
              <w:spacing w:after="0" w:line="240" w:lineRule="auto"/>
            </w:pPr>
            <w:r>
              <w:rPr>
                <w:rFonts w:eastAsia="Calibri" w:cs="Calibri"/>
                <w:sz w:val="15"/>
              </w:rPr>
              <w:t>View user accounts</w:t>
            </w:r>
          </w:p>
        </w:tc>
        <w:tc>
          <w:tcPr>
            <w:tcW w:w="2409" w:type="dxa"/>
          </w:tcPr>
          <w:p w:rsidR="00EA1D2B" w:rsidRDefault="003D2CE8">
            <w:pPr>
              <w:spacing w:after="0" w:line="240" w:lineRule="auto"/>
            </w:pPr>
            <w:r>
              <w:rPr>
                <w:rFonts w:eastAsia="Calibri" w:cs="Calibri"/>
                <w:sz w:val="15"/>
              </w:rPr>
              <w:t xml:space="preserve">high_admin, mezmur_lead, moderator, hr_manager, </w:t>
            </w:r>
            <w:r>
              <w:rPr>
                <w:rFonts w:eastAsia="Calibri" w:cs="Calibri"/>
                <w:sz w:val="15"/>
              </w:rPr>
              <w:t>payments_manager, dept_education, dept_hymns, dept_hr, dept_finance, dept_planning, dept_info, edu_registrar, admin</w:t>
            </w:r>
          </w:p>
        </w:tc>
      </w:tr>
    </w:tbl>
    <w:p w:rsidR="00EA1D2B" w:rsidRDefault="00EA1D2B">
      <w:pPr>
        <w:spacing w:after="40"/>
      </w:pPr>
    </w:p>
    <w:p w:rsidR="00EA1D2B" w:rsidRDefault="003D2CE8">
      <w:r>
        <w:rPr>
          <w:rFonts w:eastAsia="Calibri" w:cs="Calibri"/>
          <w:i/>
          <w:color w:val="8A7A7D"/>
          <w:sz w:val="17"/>
        </w:rPr>
        <w:t xml:space="preserve">Notes: </w:t>
      </w:r>
      <w:r>
        <w:rPr>
          <w:rFonts w:ascii="Consolas" w:eastAsia="Consolas" w:hAnsi="Consolas" w:cs="Consolas"/>
          <w:color w:val="57101C"/>
          <w:sz w:val="16"/>
        </w:rPr>
        <w:t>guidance.manage</w:t>
      </w:r>
      <w:r>
        <w:rPr>
          <w:rFonts w:eastAsia="Calibri" w:cs="Calibri"/>
          <w:i/>
          <w:color w:val="8A7A7D"/>
          <w:sz w:val="17"/>
        </w:rPr>
        <w:t xml:space="preserve"> exists in the database but not in </w:t>
      </w:r>
      <w:r>
        <w:rPr>
          <w:rFonts w:ascii="Consolas" w:eastAsia="Consolas" w:hAnsi="Consolas" w:cs="Consolas"/>
          <w:color w:val="57101C"/>
          <w:sz w:val="16"/>
        </w:rPr>
        <w:t>Catalog.php</w:t>
      </w:r>
      <w:r>
        <w:rPr>
          <w:rFonts w:eastAsia="Calibri" w:cs="Calibri"/>
          <w:i/>
          <w:color w:val="8A7A7D"/>
          <w:sz w:val="17"/>
        </w:rPr>
        <w:t xml:space="preserve"> (added by the guidance migration). Some export rules reference </w:t>
      </w:r>
      <w:r>
        <w:rPr>
          <w:rFonts w:ascii="Consolas" w:eastAsia="Consolas" w:hAnsi="Consolas" w:cs="Consolas"/>
          <w:color w:val="57101C"/>
          <w:sz w:val="16"/>
        </w:rPr>
        <w:t>educat</w:t>
      </w:r>
      <w:r>
        <w:rPr>
          <w:rFonts w:ascii="Consolas" w:eastAsia="Consolas" w:hAnsi="Consolas" w:cs="Consolas"/>
          <w:color w:val="57101C"/>
          <w:sz w:val="16"/>
        </w:rPr>
        <w:t>ion.view</w:t>
      </w:r>
      <w:r>
        <w:rPr>
          <w:rFonts w:eastAsia="Calibri" w:cs="Calibri"/>
          <w:i/>
          <w:color w:val="8A7A7D"/>
          <w:sz w:val="17"/>
        </w:rPr>
        <w:t xml:space="preserve"> and </w:t>
      </w:r>
      <w:r>
        <w:rPr>
          <w:rFonts w:ascii="Consolas" w:eastAsia="Consolas" w:hAnsi="Consolas" w:cs="Consolas"/>
          <w:color w:val="57101C"/>
          <w:sz w:val="16"/>
        </w:rPr>
        <w:t>programs.view</w:t>
      </w:r>
      <w:r>
        <w:rPr>
          <w:rFonts w:eastAsia="Calibri" w:cs="Calibri"/>
          <w:i/>
          <w:color w:val="8A7A7D"/>
          <w:sz w:val="17"/>
        </w:rPr>
        <w:t>, which are not in the catalogue — those alternatives can never match (requires verification / clean-up).</w:t>
      </w:r>
    </w:p>
    <w:p w:rsidR="00EA1D2B" w:rsidRDefault="003D2CE8">
      <w:pPr>
        <w:pStyle w:val="Heading1"/>
        <w:pageBreakBefore/>
      </w:pPr>
      <w:bookmarkStart w:id="40" w:name="_Toc243027275"/>
      <w:r>
        <w:rPr>
          <w:b w:val="0"/>
        </w:rPr>
        <w:lastRenderedPageBreak/>
        <w:t>12. Detailed module-by-module functionality</w:t>
      </w:r>
      <w:bookmarkEnd w:id="40"/>
    </w:p>
    <w:p w:rsidR="00EA1D2B" w:rsidRDefault="003D2CE8">
      <w:pPr>
        <w:pStyle w:val="Heading2"/>
      </w:pPr>
      <w:bookmarkStart w:id="41" w:name="_Toc243027276"/>
      <w:r>
        <w:rPr>
          <w:b w:val="0"/>
        </w:rPr>
        <w:t>12.1 Admin panel</w:t>
      </w:r>
      <w:bookmarkEnd w:id="41"/>
    </w:p>
    <w:p w:rsidR="00EA1D2B" w:rsidRDefault="003D2CE8">
      <w:r>
        <w:rPr>
          <w:rFonts w:eastAsia="Calibri" w:cs="Calibri"/>
        </w:rPr>
        <w:t>The admin panel (</w:t>
      </w:r>
      <w:r>
        <w:rPr>
          <w:rFonts w:ascii="Consolas" w:eastAsia="Consolas" w:hAnsi="Consolas" w:cs="Consolas"/>
          <w:color w:val="57101C"/>
          <w:sz w:val="19"/>
        </w:rPr>
        <w:t>/admin</w:t>
      </w:r>
      <w:r>
        <w:rPr>
          <w:rFonts w:eastAsia="Calibri" w:cs="Calibri"/>
        </w:rPr>
        <w:t>) shows only modules the user may use, i</w:t>
      </w:r>
      <w:r>
        <w:rPr>
          <w:rFonts w:eastAsia="Calibri" w:cs="Calibri"/>
        </w:rPr>
        <w:t>n ten groups: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Group (Amharic label)</w:t>
            </w:r>
          </w:p>
        </w:tc>
        <w:tc>
          <w:tcPr>
            <w:tcW w:w="4819" w:type="dxa"/>
            <w:shd w:val="clear" w:color="auto" w:fill="6E1423"/>
          </w:tcPr>
          <w:p w:rsidR="00EA1D2B" w:rsidRDefault="003D2CE8">
            <w:pPr>
              <w:spacing w:after="0"/>
            </w:pPr>
            <w:r>
              <w:rPr>
                <w:rFonts w:eastAsia="Calibri" w:cs="Calibri"/>
                <w:b/>
                <w:color w:val="FFFFFF"/>
                <w:sz w:val="17"/>
              </w:rPr>
              <w:t>Modules</w:t>
            </w:r>
          </w:p>
        </w:tc>
      </w:tr>
      <w:tr w:rsidR="00EA1D2B">
        <w:trPr>
          <w:cantSplit/>
          <w:jc w:val="center"/>
        </w:trPr>
        <w:tc>
          <w:tcPr>
            <w:tcW w:w="4819" w:type="dxa"/>
          </w:tcPr>
          <w:p w:rsidR="00EA1D2B" w:rsidRDefault="003D2CE8">
            <w:pPr>
              <w:spacing w:after="0" w:line="240" w:lineRule="auto"/>
            </w:pPr>
            <w:r>
              <w:rPr>
                <w:rFonts w:ascii="Ebrima" w:eastAsia="Ebrima" w:hAnsi="Ebrima" w:cs="Ebrima"/>
                <w:sz w:val="17"/>
              </w:rPr>
              <w:t>User management (</w:t>
            </w:r>
            <w:r>
              <w:rPr>
                <w:rFonts w:ascii="Ebrima" w:eastAsia="Ebrima" w:hAnsi="Ebrima" w:cs="Ebrima"/>
                <w:sz w:val="17"/>
              </w:rPr>
              <w:t>የተጠቃሚዎች</w:t>
            </w:r>
            <w:r>
              <w:rPr>
                <w:rFonts w:ascii="Ebrima" w:eastAsia="Ebrima" w:hAnsi="Ebrima" w:cs="Ebrima"/>
                <w:sz w:val="17"/>
              </w:rPr>
              <w:t xml:space="preserve"> </w:t>
            </w:r>
            <w:r>
              <w:rPr>
                <w:rFonts w:ascii="Ebrima" w:eastAsia="Ebrima" w:hAnsi="Ebrima" w:cs="Ebrima"/>
                <w:sz w:val="17"/>
              </w:rPr>
              <w:t>አስተዳደር</w:t>
            </w:r>
            <w:r>
              <w:rPr>
                <w:rFonts w:ascii="Ebrima" w:eastAsia="Ebrima" w:hAnsi="Ebrima" w:cs="Ebrima"/>
                <w:sz w:val="17"/>
              </w:rPr>
              <w:t>)</w:t>
            </w:r>
          </w:p>
        </w:tc>
        <w:tc>
          <w:tcPr>
            <w:tcW w:w="4819" w:type="dxa"/>
          </w:tcPr>
          <w:p w:rsidR="00EA1D2B" w:rsidRDefault="003D2CE8">
            <w:pPr>
              <w:spacing w:after="0" w:line="240" w:lineRule="auto"/>
            </w:pPr>
            <w:r>
              <w:rPr>
                <w:rFonts w:eastAsia="Calibri" w:cs="Calibri"/>
                <w:sz w:val="17"/>
              </w:rPr>
              <w:t>Users · Member IDs · Member types · Profile change requests</w:t>
            </w:r>
          </w:p>
        </w:tc>
      </w:tr>
      <w:tr w:rsidR="00EA1D2B">
        <w:trPr>
          <w:cantSplit/>
          <w:jc w:val="center"/>
        </w:trPr>
        <w:tc>
          <w:tcPr>
            <w:tcW w:w="4819" w:type="dxa"/>
            <w:shd w:val="clear" w:color="auto" w:fill="FBF6F0"/>
          </w:tcPr>
          <w:p w:rsidR="00EA1D2B" w:rsidRDefault="003D2CE8">
            <w:pPr>
              <w:spacing w:after="0" w:line="240" w:lineRule="auto"/>
            </w:pPr>
            <w:r>
              <w:rPr>
                <w:rFonts w:ascii="Ebrima" w:eastAsia="Ebrima" w:hAnsi="Ebrima" w:cs="Ebrima"/>
                <w:sz w:val="17"/>
              </w:rPr>
              <w:t>Member &amp; activity management (</w:t>
            </w:r>
            <w:r>
              <w:rPr>
                <w:rFonts w:ascii="Ebrima" w:eastAsia="Ebrima" w:hAnsi="Ebrima" w:cs="Ebrima"/>
                <w:sz w:val="17"/>
              </w:rPr>
              <w:t>የአባላትና</w:t>
            </w:r>
            <w:r>
              <w:rPr>
                <w:rFonts w:ascii="Ebrima" w:eastAsia="Ebrima" w:hAnsi="Ebrima" w:cs="Ebrima"/>
                <w:sz w:val="17"/>
              </w:rPr>
              <w:t xml:space="preserve"> </w:t>
            </w:r>
            <w:r>
              <w:rPr>
                <w:rFonts w:ascii="Ebrima" w:eastAsia="Ebrima" w:hAnsi="Ebrima" w:cs="Ebrima"/>
                <w:sz w:val="17"/>
              </w:rPr>
              <w:t>እንቅስቃሴ</w:t>
            </w:r>
            <w:r>
              <w:rPr>
                <w:rFonts w:ascii="Ebrima" w:eastAsia="Ebrima" w:hAnsi="Ebrima" w:cs="Ebrima"/>
                <w:sz w:val="17"/>
              </w:rPr>
              <w:t xml:space="preserve"> </w:t>
            </w:r>
            <w:r>
              <w:rPr>
                <w:rFonts w:ascii="Ebrima" w:eastAsia="Ebrima" w:hAnsi="Ebrima" w:cs="Ebrima"/>
                <w:sz w:val="17"/>
              </w:rPr>
              <w:t>አስተዳደር</w:t>
            </w:r>
            <w:r>
              <w:rPr>
                <w:rFonts w:ascii="Ebrima" w:eastAsia="Ebrima" w:hAnsi="Ebrima" w:cs="Ebrima"/>
                <w:sz w:val="17"/>
              </w:rPr>
              <w:t>)</w:t>
            </w:r>
          </w:p>
        </w:tc>
        <w:tc>
          <w:tcPr>
            <w:tcW w:w="4819" w:type="dxa"/>
            <w:shd w:val="clear" w:color="auto" w:fill="FBF6F0"/>
          </w:tcPr>
          <w:p w:rsidR="00EA1D2B" w:rsidRDefault="003D2CE8">
            <w:pPr>
              <w:spacing w:after="0" w:line="240" w:lineRule="auto"/>
            </w:pPr>
            <w:r>
              <w:rPr>
                <w:rFonts w:eastAsia="Calibri" w:cs="Calibri"/>
                <w:sz w:val="17"/>
              </w:rPr>
              <w:t xml:space="preserve">Monthly contributions · Attendance · Fines · Send notification · </w:t>
            </w:r>
            <w:r>
              <w:rPr>
                <w:rFonts w:eastAsia="Calibri" w:cs="Calibri"/>
                <w:sz w:val="17"/>
              </w:rPr>
              <w:t>Notification delivery</w:t>
            </w:r>
          </w:p>
        </w:tc>
      </w:tr>
      <w:tr w:rsidR="00EA1D2B">
        <w:trPr>
          <w:cantSplit/>
          <w:jc w:val="center"/>
        </w:trPr>
        <w:tc>
          <w:tcPr>
            <w:tcW w:w="4819" w:type="dxa"/>
          </w:tcPr>
          <w:p w:rsidR="00EA1D2B" w:rsidRDefault="003D2CE8">
            <w:pPr>
              <w:spacing w:after="0" w:line="240" w:lineRule="auto"/>
            </w:pPr>
            <w:r>
              <w:rPr>
                <w:rFonts w:ascii="Ebrima" w:eastAsia="Ebrima" w:hAnsi="Ebrima" w:cs="Ebrima"/>
                <w:sz w:val="17"/>
              </w:rPr>
              <w:t>Department management (</w:t>
            </w:r>
            <w:r>
              <w:rPr>
                <w:rFonts w:ascii="Ebrima" w:eastAsia="Ebrima" w:hAnsi="Ebrima" w:cs="Ebrima"/>
                <w:sz w:val="17"/>
              </w:rPr>
              <w:t>የክፍሎች</w:t>
            </w:r>
            <w:r>
              <w:rPr>
                <w:rFonts w:ascii="Ebrima" w:eastAsia="Ebrima" w:hAnsi="Ebrima" w:cs="Ebrima"/>
                <w:sz w:val="17"/>
              </w:rPr>
              <w:t xml:space="preserve"> </w:t>
            </w:r>
            <w:r>
              <w:rPr>
                <w:rFonts w:ascii="Ebrima" w:eastAsia="Ebrima" w:hAnsi="Ebrima" w:cs="Ebrima"/>
                <w:sz w:val="17"/>
              </w:rPr>
              <w:t>አስተዳደር</w:t>
            </w:r>
            <w:r>
              <w:rPr>
                <w:rFonts w:ascii="Ebrima" w:eastAsia="Ebrima" w:hAnsi="Ebrima" w:cs="Ebrima"/>
                <w:sz w:val="17"/>
              </w:rPr>
              <w:t>)</w:t>
            </w:r>
          </w:p>
        </w:tc>
        <w:tc>
          <w:tcPr>
            <w:tcW w:w="4819" w:type="dxa"/>
          </w:tcPr>
          <w:p w:rsidR="00EA1D2B" w:rsidRDefault="003D2CE8">
            <w:pPr>
              <w:spacing w:after="0" w:line="240" w:lineRule="auto"/>
            </w:pPr>
            <w:r>
              <w:rPr>
                <w:rFonts w:eastAsia="Calibri" w:cs="Calibri"/>
                <w:sz w:val="17"/>
              </w:rPr>
              <w:t>Departments · Department chat</w:t>
            </w:r>
          </w:p>
        </w:tc>
      </w:tr>
      <w:tr w:rsidR="00EA1D2B">
        <w:trPr>
          <w:cantSplit/>
          <w:jc w:val="center"/>
        </w:trPr>
        <w:tc>
          <w:tcPr>
            <w:tcW w:w="4819" w:type="dxa"/>
            <w:shd w:val="clear" w:color="auto" w:fill="FBF6F0"/>
          </w:tcPr>
          <w:p w:rsidR="00EA1D2B" w:rsidRDefault="003D2CE8">
            <w:pPr>
              <w:spacing w:after="0" w:line="240" w:lineRule="auto"/>
            </w:pPr>
            <w:r>
              <w:rPr>
                <w:rFonts w:ascii="Ebrima" w:eastAsia="Ebrima" w:hAnsi="Ebrima" w:cs="Ebrima"/>
                <w:sz w:val="17"/>
              </w:rPr>
              <w:t>Properties (</w:t>
            </w:r>
            <w:r>
              <w:rPr>
                <w:rFonts w:ascii="Ebrima" w:eastAsia="Ebrima" w:hAnsi="Ebrima" w:cs="Ebrima"/>
                <w:sz w:val="17"/>
              </w:rPr>
              <w:t>ንብረቶች</w:t>
            </w:r>
            <w:r>
              <w:rPr>
                <w:rFonts w:ascii="Ebrima" w:eastAsia="Ebrima" w:hAnsi="Ebrima" w:cs="Ebrima"/>
                <w:sz w:val="17"/>
              </w:rPr>
              <w:t>)</w:t>
            </w:r>
          </w:p>
        </w:tc>
        <w:tc>
          <w:tcPr>
            <w:tcW w:w="4819" w:type="dxa"/>
            <w:shd w:val="clear" w:color="auto" w:fill="FBF6F0"/>
          </w:tcPr>
          <w:p w:rsidR="00EA1D2B" w:rsidRDefault="003D2CE8">
            <w:pPr>
              <w:spacing w:after="0" w:line="240" w:lineRule="auto"/>
            </w:pPr>
            <w:r>
              <w:rPr>
                <w:rFonts w:eastAsia="Calibri" w:cs="Calibri"/>
                <w:sz w:val="17"/>
              </w:rPr>
              <w:t>Items · Borrowing · Property requests</w:t>
            </w:r>
          </w:p>
        </w:tc>
      </w:tr>
      <w:tr w:rsidR="00EA1D2B">
        <w:trPr>
          <w:cantSplit/>
          <w:jc w:val="center"/>
        </w:trPr>
        <w:tc>
          <w:tcPr>
            <w:tcW w:w="4819" w:type="dxa"/>
          </w:tcPr>
          <w:p w:rsidR="00EA1D2B" w:rsidRDefault="003D2CE8">
            <w:pPr>
              <w:spacing w:after="0" w:line="240" w:lineRule="auto"/>
            </w:pPr>
            <w:r>
              <w:rPr>
                <w:rFonts w:ascii="Ebrima" w:eastAsia="Ebrima" w:hAnsi="Ebrima" w:cs="Ebrima"/>
                <w:sz w:val="17"/>
              </w:rPr>
              <w:t>Education management (</w:t>
            </w:r>
            <w:r>
              <w:rPr>
                <w:rFonts w:ascii="Ebrima" w:eastAsia="Ebrima" w:hAnsi="Ebrima" w:cs="Ebrima"/>
                <w:sz w:val="17"/>
              </w:rPr>
              <w:t>የትምህርት</w:t>
            </w:r>
            <w:r>
              <w:rPr>
                <w:rFonts w:ascii="Ebrima" w:eastAsia="Ebrima" w:hAnsi="Ebrima" w:cs="Ebrima"/>
                <w:sz w:val="17"/>
              </w:rPr>
              <w:t xml:space="preserve"> </w:t>
            </w:r>
            <w:r>
              <w:rPr>
                <w:rFonts w:ascii="Ebrima" w:eastAsia="Ebrima" w:hAnsi="Ebrima" w:cs="Ebrima"/>
                <w:sz w:val="17"/>
              </w:rPr>
              <w:t>አስተዳደር</w:t>
            </w:r>
            <w:r>
              <w:rPr>
                <w:rFonts w:ascii="Ebrima" w:eastAsia="Ebrima" w:hAnsi="Ebrima" w:cs="Ebrima"/>
                <w:sz w:val="17"/>
              </w:rPr>
              <w:t>)</w:t>
            </w:r>
          </w:p>
        </w:tc>
        <w:tc>
          <w:tcPr>
            <w:tcW w:w="4819" w:type="dxa"/>
          </w:tcPr>
          <w:p w:rsidR="00EA1D2B" w:rsidRDefault="003D2CE8">
            <w:pPr>
              <w:spacing w:after="0" w:line="240" w:lineRule="auto"/>
            </w:pPr>
            <w:r>
              <w:rPr>
                <w:rFonts w:eastAsia="Calibri" w:cs="Calibri"/>
                <w:sz w:val="17"/>
              </w:rPr>
              <w:t xml:space="preserve">Courses · Library (requests, books) · Classes · Learning content · </w:t>
            </w:r>
            <w:r>
              <w:rPr>
                <w:rFonts w:eastAsia="Calibri" w:cs="Calibri"/>
                <w:sz w:val="17"/>
              </w:rPr>
              <w:t>Student registration</w:t>
            </w:r>
          </w:p>
        </w:tc>
      </w:tr>
      <w:tr w:rsidR="00EA1D2B">
        <w:trPr>
          <w:cantSplit/>
          <w:jc w:val="center"/>
        </w:trPr>
        <w:tc>
          <w:tcPr>
            <w:tcW w:w="4819" w:type="dxa"/>
            <w:shd w:val="clear" w:color="auto" w:fill="FBF6F0"/>
          </w:tcPr>
          <w:p w:rsidR="00EA1D2B" w:rsidRDefault="003D2CE8">
            <w:pPr>
              <w:spacing w:after="0" w:line="240" w:lineRule="auto"/>
            </w:pPr>
            <w:r>
              <w:rPr>
                <w:rFonts w:ascii="Ebrima" w:eastAsia="Ebrima" w:hAnsi="Ebrima" w:cs="Ebrima"/>
                <w:sz w:val="17"/>
              </w:rPr>
              <w:t>Mezmur management (</w:t>
            </w:r>
            <w:r>
              <w:rPr>
                <w:rFonts w:ascii="Ebrima" w:eastAsia="Ebrima" w:hAnsi="Ebrima" w:cs="Ebrima"/>
                <w:sz w:val="17"/>
              </w:rPr>
              <w:t>የመዝሙር</w:t>
            </w:r>
            <w:r>
              <w:rPr>
                <w:rFonts w:ascii="Ebrima" w:eastAsia="Ebrima" w:hAnsi="Ebrima" w:cs="Ebrima"/>
                <w:sz w:val="17"/>
              </w:rPr>
              <w:t xml:space="preserve"> </w:t>
            </w:r>
            <w:r>
              <w:rPr>
                <w:rFonts w:ascii="Ebrima" w:eastAsia="Ebrima" w:hAnsi="Ebrima" w:cs="Ebrima"/>
                <w:sz w:val="17"/>
              </w:rPr>
              <w:t>አስተዳደር</w:t>
            </w:r>
            <w:r>
              <w:rPr>
                <w:rFonts w:ascii="Ebrima" w:eastAsia="Ebrima" w:hAnsi="Ebrima" w:cs="Ebrima"/>
                <w:sz w:val="17"/>
              </w:rPr>
              <w:t>)</w:t>
            </w:r>
          </w:p>
        </w:tc>
        <w:tc>
          <w:tcPr>
            <w:tcW w:w="4819" w:type="dxa"/>
            <w:shd w:val="clear" w:color="auto" w:fill="FBF6F0"/>
          </w:tcPr>
          <w:p w:rsidR="00EA1D2B" w:rsidRDefault="003D2CE8">
            <w:pPr>
              <w:spacing w:after="0" w:line="240" w:lineRule="auto"/>
            </w:pPr>
            <w:r>
              <w:rPr>
                <w:rFonts w:eastAsia="Calibri" w:cs="Calibri"/>
                <w:sz w:val="17"/>
              </w:rPr>
              <w:t>Service management (holiday selection, other Mezmur services) · Categories · Mezmurs · Bulk import</w:t>
            </w:r>
          </w:p>
        </w:tc>
      </w:tr>
      <w:tr w:rsidR="00EA1D2B">
        <w:trPr>
          <w:cantSplit/>
          <w:jc w:val="center"/>
        </w:trPr>
        <w:tc>
          <w:tcPr>
            <w:tcW w:w="4819" w:type="dxa"/>
          </w:tcPr>
          <w:p w:rsidR="00EA1D2B" w:rsidRDefault="003D2CE8">
            <w:pPr>
              <w:spacing w:after="0" w:line="240" w:lineRule="auto"/>
            </w:pPr>
            <w:r>
              <w:rPr>
                <w:rFonts w:ascii="Ebrima" w:eastAsia="Ebrima" w:hAnsi="Ebrima" w:cs="Ebrima"/>
                <w:sz w:val="17"/>
              </w:rPr>
              <w:t>Promotion management (</w:t>
            </w:r>
            <w:r>
              <w:rPr>
                <w:rFonts w:ascii="Ebrima" w:eastAsia="Ebrima" w:hAnsi="Ebrima" w:cs="Ebrima"/>
                <w:sz w:val="17"/>
              </w:rPr>
              <w:t>የማስተዋወቅ</w:t>
            </w:r>
            <w:r>
              <w:rPr>
                <w:rFonts w:ascii="Ebrima" w:eastAsia="Ebrima" w:hAnsi="Ebrima" w:cs="Ebrima"/>
                <w:sz w:val="17"/>
              </w:rPr>
              <w:t xml:space="preserve"> </w:t>
            </w:r>
            <w:r>
              <w:rPr>
                <w:rFonts w:ascii="Ebrima" w:eastAsia="Ebrima" w:hAnsi="Ebrima" w:cs="Ebrima"/>
                <w:sz w:val="17"/>
              </w:rPr>
              <w:t>አስተዳደር</w:t>
            </w:r>
            <w:r>
              <w:rPr>
                <w:rFonts w:ascii="Ebrima" w:eastAsia="Ebrima" w:hAnsi="Ebrima" w:cs="Ebrima"/>
                <w:sz w:val="17"/>
              </w:rPr>
              <w:t>)</w:t>
            </w:r>
          </w:p>
        </w:tc>
        <w:tc>
          <w:tcPr>
            <w:tcW w:w="4819" w:type="dxa"/>
          </w:tcPr>
          <w:p w:rsidR="00EA1D2B" w:rsidRDefault="003D2CE8">
            <w:pPr>
              <w:spacing w:after="0" w:line="240" w:lineRule="auto"/>
            </w:pPr>
            <w:r>
              <w:rPr>
                <w:rFonts w:eastAsia="Calibri" w:cs="Calibri"/>
                <w:sz w:val="17"/>
              </w:rPr>
              <w:t>Program categories · Programs · Banners · Internal pages</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Project &amp; task management</w:t>
            </w:r>
          </w:p>
        </w:tc>
        <w:tc>
          <w:tcPr>
            <w:tcW w:w="4819" w:type="dxa"/>
            <w:shd w:val="clear" w:color="auto" w:fill="FBF6F0"/>
          </w:tcPr>
          <w:p w:rsidR="00EA1D2B" w:rsidRDefault="003D2CE8">
            <w:pPr>
              <w:spacing w:after="0" w:line="240" w:lineRule="auto"/>
            </w:pPr>
            <w:r>
              <w:rPr>
                <w:rFonts w:eastAsia="Calibri" w:cs="Calibri"/>
                <w:sz w:val="17"/>
              </w:rPr>
              <w:t>Projects · My tasks · Approvals</w:t>
            </w:r>
          </w:p>
        </w:tc>
      </w:tr>
      <w:tr w:rsidR="00EA1D2B">
        <w:trPr>
          <w:cantSplit/>
          <w:jc w:val="center"/>
        </w:trPr>
        <w:tc>
          <w:tcPr>
            <w:tcW w:w="4819" w:type="dxa"/>
          </w:tcPr>
          <w:p w:rsidR="00EA1D2B" w:rsidRDefault="003D2CE8">
            <w:pPr>
              <w:spacing w:after="0" w:line="240" w:lineRule="auto"/>
            </w:pPr>
            <w:r>
              <w:rPr>
                <w:rFonts w:eastAsia="Calibri" w:cs="Calibri"/>
                <w:sz w:val="17"/>
              </w:rPr>
              <w:t>Administration management</w:t>
            </w:r>
          </w:p>
        </w:tc>
        <w:tc>
          <w:tcPr>
            <w:tcW w:w="4819" w:type="dxa"/>
          </w:tcPr>
          <w:p w:rsidR="00EA1D2B" w:rsidRDefault="003D2CE8">
            <w:pPr>
              <w:spacing w:after="0" w:line="240" w:lineRule="auto"/>
            </w:pPr>
            <w:r>
              <w:rPr>
                <w:rFonts w:eastAsia="Calibri" w:cs="Calibri"/>
                <w:sz w:val="17"/>
              </w:rPr>
              <w:t>Administrators · Roles · System settings · App versions · In-app guidance</w:t>
            </w:r>
          </w:p>
        </w:tc>
      </w:tr>
      <w:tr w:rsidR="00EA1D2B">
        <w:trPr>
          <w:cantSplit/>
          <w:jc w:val="center"/>
        </w:trPr>
        <w:tc>
          <w:tcPr>
            <w:tcW w:w="4819" w:type="dxa"/>
            <w:shd w:val="clear" w:color="auto" w:fill="FBF6F0"/>
          </w:tcPr>
          <w:p w:rsidR="00EA1D2B" w:rsidRDefault="003D2CE8">
            <w:pPr>
              <w:spacing w:after="0" w:line="240" w:lineRule="auto"/>
            </w:pPr>
            <w:r>
              <w:rPr>
                <w:rFonts w:ascii="Ebrima" w:eastAsia="Ebrima" w:hAnsi="Ebrima" w:cs="Ebrima"/>
                <w:sz w:val="17"/>
              </w:rPr>
              <w:t>Reports &amp; audit (</w:t>
            </w:r>
            <w:r>
              <w:rPr>
                <w:rFonts w:ascii="Ebrima" w:eastAsia="Ebrima" w:hAnsi="Ebrima" w:cs="Ebrima"/>
                <w:sz w:val="17"/>
              </w:rPr>
              <w:t>ሪፖርትና</w:t>
            </w:r>
            <w:r>
              <w:rPr>
                <w:rFonts w:ascii="Ebrima" w:eastAsia="Ebrima" w:hAnsi="Ebrima" w:cs="Ebrima"/>
                <w:sz w:val="17"/>
              </w:rPr>
              <w:t xml:space="preserve"> </w:t>
            </w:r>
            <w:r>
              <w:rPr>
                <w:rFonts w:ascii="Ebrima" w:eastAsia="Ebrima" w:hAnsi="Ebrima" w:cs="Ebrima"/>
                <w:sz w:val="17"/>
              </w:rPr>
              <w:t>ኦዲት</w:t>
            </w:r>
            <w:r>
              <w:rPr>
                <w:rFonts w:ascii="Ebrima" w:eastAsia="Ebrima" w:hAnsi="Ebrima" w:cs="Ebrima"/>
                <w:sz w:val="17"/>
              </w:rPr>
              <w:t>)</w:t>
            </w:r>
          </w:p>
        </w:tc>
        <w:tc>
          <w:tcPr>
            <w:tcW w:w="4819" w:type="dxa"/>
            <w:shd w:val="clear" w:color="auto" w:fill="FBF6F0"/>
          </w:tcPr>
          <w:p w:rsidR="00EA1D2B" w:rsidRDefault="003D2CE8">
            <w:pPr>
              <w:spacing w:after="0" w:line="240" w:lineRule="auto"/>
            </w:pPr>
            <w:r>
              <w:rPr>
                <w:rFonts w:eastAsia="Calibri" w:cs="Calibri"/>
                <w:sz w:val="17"/>
              </w:rPr>
              <w:t>Reports · Audit log · User activity</w:t>
            </w:r>
          </w:p>
        </w:tc>
      </w:tr>
    </w:tbl>
    <w:p w:rsidR="00EA1D2B" w:rsidRDefault="00EA1D2B">
      <w:pPr>
        <w:spacing w:after="40"/>
      </w:pPr>
    </w:p>
    <w:p w:rsidR="00EA1D2B" w:rsidRDefault="003D2CE8">
      <w:r>
        <w:rPr>
          <w:rFonts w:eastAsia="Calibri" w:cs="Calibri"/>
        </w:rPr>
        <w:t xml:space="preserve">The admin home also shows a dashboard, 30-day sign-ups, recent activity and pending excuse requests. Several screens offer an </w:t>
      </w:r>
      <w:r>
        <w:rPr>
          <w:rFonts w:eastAsia="Calibri" w:cs="Calibri"/>
          <w:i/>
        </w:rPr>
        <w:t>edit mode</w:t>
      </w:r>
      <w:r>
        <w:rPr>
          <w:rFonts w:eastAsia="Calibri" w:cs="Calibri"/>
        </w:rPr>
        <w:t xml:space="preserve"> pen on member-facing pages (Mezmur home, Programs).</w:t>
      </w:r>
    </w:p>
    <w:p w:rsidR="00EA1D2B" w:rsidRDefault="003D2CE8">
      <w:pPr>
        <w:pStyle w:val="Heading2"/>
      </w:pPr>
      <w:bookmarkStart w:id="42" w:name="_Toc243027277"/>
      <w:r>
        <w:rPr>
          <w:b w:val="0"/>
        </w:rPr>
        <w:t>12.2 Members and HR</w:t>
      </w:r>
      <w:bookmarkEnd w:id="42"/>
    </w:p>
    <w:p w:rsidR="00EA1D2B" w:rsidRDefault="003D2CE8">
      <w:pPr>
        <w:pStyle w:val="ListBullet"/>
        <w:spacing w:after="40"/>
      </w:pPr>
      <w:r>
        <w:rPr>
          <w:rFonts w:eastAsia="Calibri" w:cs="Calibri"/>
        </w:rPr>
        <w:t xml:space="preserve">Registration collects name, phone, optional </w:t>
      </w:r>
      <w:r>
        <w:rPr>
          <w:rFonts w:eastAsia="Calibri" w:cs="Calibri"/>
        </w:rPr>
        <w:t>e-mail, PIN, member group and type (student / worker) and an optional membership profile; administrators can create members, including members without sign-in rights.</w:t>
      </w:r>
    </w:p>
    <w:p w:rsidR="00EA1D2B" w:rsidRDefault="003D2CE8">
      <w:pPr>
        <w:pStyle w:val="ListBullet"/>
        <w:spacing w:after="40"/>
      </w:pPr>
      <w:r>
        <w:rPr>
          <w:rFonts w:eastAsia="Calibri" w:cs="Calibri"/>
        </w:rPr>
        <w:t xml:space="preserve">Member numbers are permanent (never reused) and formatted with a group prefix (setting </w:t>
      </w:r>
      <w:r>
        <w:rPr>
          <w:rFonts w:ascii="Consolas" w:eastAsia="Consolas" w:hAnsi="Consolas" w:cs="Consolas"/>
          <w:color w:val="57101C"/>
          <w:sz w:val="19"/>
        </w:rPr>
        <w:t>me</w:t>
      </w:r>
      <w:r>
        <w:rPr>
          <w:rFonts w:ascii="Consolas" w:eastAsia="Consolas" w:hAnsi="Consolas" w:cs="Consolas"/>
          <w:color w:val="57101C"/>
          <w:sz w:val="19"/>
        </w:rPr>
        <w:t>mber_id.format</w:t>
      </w:r>
      <w:r>
        <w:rPr>
          <w:rFonts w:eastAsia="Calibri" w:cs="Calibri"/>
        </w:rPr>
        <w:t xml:space="preserve">, e.g. </w:t>
      </w:r>
      <w:r>
        <w:rPr>
          <w:rFonts w:ascii="Ebrima" w:eastAsia="Ebrima" w:hAnsi="Ebrima" w:cs="Ebrima"/>
          <w:color w:val="57101C"/>
          <w:sz w:val="19"/>
        </w:rPr>
        <w:t>መ</w:t>
      </w:r>
      <w:r>
        <w:rPr>
          <w:rFonts w:ascii="Ebrima" w:eastAsia="Ebrima" w:hAnsi="Ebrima" w:cs="Ebrima"/>
          <w:color w:val="57101C"/>
          <w:sz w:val="19"/>
        </w:rPr>
        <w:t>/</w:t>
      </w:r>
      <w:r>
        <w:rPr>
          <w:rFonts w:ascii="Ebrima" w:eastAsia="Ebrima" w:hAnsi="Ebrima" w:cs="Ebrima"/>
          <w:color w:val="57101C"/>
          <w:sz w:val="19"/>
        </w:rPr>
        <w:t>ሕ</w:t>
      </w:r>
      <w:r>
        <w:rPr>
          <w:rFonts w:ascii="Ebrima" w:eastAsia="Ebrima" w:hAnsi="Ebrima" w:cs="Ebrima"/>
          <w:color w:val="57101C"/>
          <w:sz w:val="19"/>
        </w:rPr>
        <w:t>/</w:t>
      </w:r>
      <w:r>
        <w:rPr>
          <w:rFonts w:ascii="Ebrima" w:eastAsia="Ebrima" w:hAnsi="Ebrima" w:cs="Ebrima"/>
          <w:color w:val="57101C"/>
          <w:sz w:val="19"/>
        </w:rPr>
        <w:t>ወ</w:t>
      </w:r>
      <w:r>
        <w:rPr>
          <w:rFonts w:ascii="Ebrima" w:eastAsia="Ebrima" w:hAnsi="Ebrima" w:cs="Ebrima"/>
          <w:color w:val="57101C"/>
          <w:sz w:val="19"/>
        </w:rPr>
        <w:t>/17</w:t>
      </w:r>
      <w:r>
        <w:rPr>
          <w:rFonts w:eastAsia="Calibri" w:cs="Calibri"/>
        </w:rPr>
        <w:t>). The member card shows the QR code (UUID payload) used by attendance and borrowing staff; it is also cached offline.</w:t>
      </w:r>
    </w:p>
    <w:p w:rsidR="00EA1D2B" w:rsidRDefault="003D2CE8">
      <w:pPr>
        <w:pStyle w:val="ListBullet"/>
        <w:spacing w:after="40"/>
      </w:pPr>
      <w:r>
        <w:rPr>
          <w:rFonts w:eastAsia="Calibri" w:cs="Calibri"/>
        </w:rPr>
        <w:t xml:space="preserve">Profile changes requested by members wait for approval; every applied change is recorded with old and new </w:t>
      </w:r>
      <w:r>
        <w:rPr>
          <w:rFonts w:eastAsia="Calibri" w:cs="Calibri"/>
        </w:rPr>
        <w:t>value.</w:t>
      </w:r>
    </w:p>
    <w:p w:rsidR="00EA1D2B" w:rsidRDefault="003D2CE8">
      <w:pPr>
        <w:pStyle w:val="ListBullet"/>
        <w:spacing w:after="40"/>
      </w:pPr>
      <w:r>
        <w:rPr>
          <w:rFonts w:eastAsia="Calibri" w:cs="Calibri"/>
        </w:rPr>
        <w:t xml:space="preserve">HR assigns members to departments with role labels; department leaders record a monthly participation score (max set by </w:t>
      </w:r>
      <w:r>
        <w:rPr>
          <w:rFonts w:ascii="Consolas" w:eastAsia="Consolas" w:hAnsi="Consolas" w:cs="Consolas"/>
          <w:color w:val="57101C"/>
          <w:sz w:val="19"/>
        </w:rPr>
        <w:t>participation.policy</w:t>
      </w:r>
      <w:r>
        <w:rPr>
          <w:rFonts w:eastAsia="Calibri" w:cs="Calibri"/>
        </w:rPr>
        <w:t>), with history.</w:t>
      </w:r>
    </w:p>
    <w:p w:rsidR="00EA1D2B" w:rsidRDefault="003D2CE8">
      <w:pPr>
        <w:pStyle w:val="Heading2"/>
      </w:pPr>
      <w:bookmarkStart w:id="43" w:name="_Toc243027278"/>
      <w:r>
        <w:rPr>
          <w:b w:val="0"/>
        </w:rPr>
        <w:t>12.3 Programs (see section 14 for attendance)</w:t>
      </w:r>
      <w:bookmarkEnd w:id="43"/>
    </w:p>
    <w:p w:rsidR="00EA1D2B" w:rsidRDefault="003D2CE8">
      <w:pPr>
        <w:pStyle w:val="ListBullet"/>
        <w:spacing w:after="40"/>
      </w:pPr>
      <w:r>
        <w:rPr>
          <w:rFonts w:eastAsia="Calibri" w:cs="Calibri"/>
        </w:rPr>
        <w:t>Fields: title, description, image, location, s</w:t>
      </w:r>
      <w:r>
        <w:rPr>
          <w:rFonts w:eastAsia="Calibri" w:cs="Calibri"/>
        </w:rPr>
        <w:t>tart/end (no end = end of day), category (program type), audience (all / participants), member groups, registration and capacity, status (draft / published / cancelled / completed), event type, 'additional' and 'counts for selection' flags.</w:t>
      </w:r>
    </w:p>
    <w:p w:rsidR="00EA1D2B" w:rsidRDefault="003D2CE8">
      <w:pPr>
        <w:pStyle w:val="ListBullet"/>
        <w:spacing w:after="40"/>
      </w:pPr>
      <w:r>
        <w:rPr>
          <w:rFonts w:eastAsia="Calibri" w:cs="Calibri"/>
        </w:rPr>
        <w:t>Recurrence: onc</w:t>
      </w:r>
      <w:r>
        <w:rPr>
          <w:rFonts w:eastAsia="Calibri" w:cs="Calibri"/>
        </w:rPr>
        <w:t>e, weekly, monthly (day of month or n-th weekday), twice monthly (N and N±14, or 1st &amp; 3rd / 2nd &amp; 4th weekday) and Ethiopian calendar days (1–30); occurrences are computed, never stored; individual occurrences can be cancelled or rescheduled.</w:t>
      </w:r>
    </w:p>
    <w:p w:rsidR="00EA1D2B" w:rsidRDefault="003D2CE8">
      <w:pPr>
        <w:pStyle w:val="ListBullet"/>
        <w:spacing w:after="40"/>
      </w:pPr>
      <w:r>
        <w:rPr>
          <w:rFonts w:eastAsia="Calibri" w:cs="Calibri"/>
        </w:rPr>
        <w:t>Reminders: p</w:t>
      </w:r>
      <w:r>
        <w:rPr>
          <w:rFonts w:eastAsia="Calibri" w:cs="Calibri"/>
        </w:rPr>
        <w:t>er-program offsets (2 days, 1 day, 6 hours, 1 hour), members may choose their own offsets unless reminders are enforced; optional repeat every N days (15 by policy, 08:00–21:00 local, no backlog replay); device alarms with snooze work offline.</w:t>
      </w:r>
    </w:p>
    <w:p w:rsidR="00EA1D2B" w:rsidRDefault="003D2CE8">
      <w:pPr>
        <w:pStyle w:val="ListBullet"/>
        <w:spacing w:after="40"/>
      </w:pPr>
      <w:r>
        <w:rPr>
          <w:rFonts w:eastAsia="Calibri" w:cs="Calibri"/>
        </w:rPr>
        <w:t>Participants</w:t>
      </w:r>
      <w:r>
        <w:rPr>
          <w:rFonts w:eastAsia="Calibri" w:cs="Calibri"/>
        </w:rPr>
        <w:t xml:space="preserve"> can be invited or registered in bulk using the targeting filter; finished one-off programs are marked completed by the nightly clean-up.</w:t>
      </w:r>
    </w:p>
    <w:p w:rsidR="00EA1D2B" w:rsidRDefault="003D2CE8">
      <w:pPr>
        <w:pStyle w:val="Heading2"/>
      </w:pPr>
      <w:bookmarkStart w:id="44" w:name="_Toc243027279"/>
      <w:r>
        <w:rPr>
          <w:b w:val="0"/>
        </w:rPr>
        <w:lastRenderedPageBreak/>
        <w:t>12.4 Banners, pages and guidance</w:t>
      </w:r>
      <w:bookmarkEnd w:id="44"/>
    </w:p>
    <w:p w:rsidR="00EA1D2B" w:rsidRDefault="003D2CE8">
      <w:r>
        <w:rPr>
          <w:rFonts w:eastAsia="Calibri" w:cs="Calibri"/>
        </w:rPr>
        <w:t>Banners (advertisements) are scheduled cards on the Mezmur home that link to an inter</w:t>
      </w:r>
      <w:r>
        <w:rPr>
          <w:rFonts w:eastAsia="Calibri" w:cs="Calibri"/>
        </w:rPr>
        <w:t>nal page, a program or attachments; internal pages carry a cover, gallery, event date, location and a call to action. The guidance centre contains 56 bilingual articles (37 for administrators), interactive tours (welcome, Mezmur, programs, attendance, educ</w:t>
      </w:r>
      <w:r>
        <w:rPr>
          <w:rFonts w:eastAsia="Calibri" w:cs="Calibri"/>
        </w:rPr>
        <w:t>ation, projects, library, choir, admin) and contextual help buttons on major screens; progress is stored per user.</w:t>
      </w:r>
    </w:p>
    <w:p w:rsidR="00EA1D2B" w:rsidRDefault="003D2CE8">
      <w:pPr>
        <w:pStyle w:val="Heading1"/>
        <w:pageBreakBefore/>
      </w:pPr>
      <w:bookmarkStart w:id="45" w:name="_Toc243027280"/>
      <w:r>
        <w:rPr>
          <w:b w:val="0"/>
        </w:rPr>
        <w:lastRenderedPageBreak/>
        <w:t>13. Mezmur, lyrics, audio, file uploads and media management</w:t>
      </w:r>
      <w:bookmarkEnd w:id="45"/>
    </w:p>
    <w:p w:rsidR="00EA1D2B" w:rsidRDefault="003D2CE8">
      <w:pPr>
        <w:pStyle w:val="ListBullet"/>
        <w:spacing w:after="40"/>
      </w:pPr>
      <w:r>
        <w:rPr>
          <w:rFonts w:eastAsia="Calibri" w:cs="Calibri"/>
          <w:b/>
        </w:rPr>
        <w:t>Catalogue.</w:t>
      </w:r>
      <w:r>
        <w:rPr>
          <w:rFonts w:eastAsia="Calibri" w:cs="Calibri"/>
        </w:rPr>
        <w:t xml:space="preserve"> Hierarchical categories (parent/child with depth, images, ordering, a</w:t>
      </w:r>
      <w:r>
        <w:rPr>
          <w:rFonts w:eastAsia="Calibri" w:cs="Calibri"/>
        </w:rPr>
        <w:t>ctive flag, 'today' highlighting); Mezmurs with title, lyrics, optional LRC timing, description, tags, cover, audio, status (draft/published), featured flag, view/favourite/download counters and a content version used to refresh offline copies. Search uses</w:t>
      </w:r>
      <w:r>
        <w:rPr>
          <w:rFonts w:eastAsia="Calibri" w:cs="Calibri"/>
        </w:rPr>
        <w:t xml:space="preserve"> a full-text query with title normalisation; duplicate titles are detected.</w:t>
      </w:r>
    </w:p>
    <w:p w:rsidR="00EA1D2B" w:rsidRDefault="003D2CE8">
      <w:pPr>
        <w:pStyle w:val="ListBullet"/>
        <w:spacing w:after="40"/>
      </w:pPr>
      <w:r>
        <w:rPr>
          <w:rFonts w:eastAsia="Calibri" w:cs="Calibri"/>
          <w:b/>
        </w:rPr>
        <w:t>Member experience.</w:t>
      </w:r>
      <w:r>
        <w:rPr>
          <w:rFonts w:eastAsia="Calibri" w:cs="Calibri"/>
        </w:rPr>
        <w:t xml:space="preserve"> Home (banners, categories, recent, popular, upcoming programs), category pages with play-all/shuffle, lyric view with adjustable font scale, time-synced lyric hi</w:t>
      </w:r>
      <w:r>
        <w:rPr>
          <w:rFonts w:eastAsia="Calibri" w:cs="Calibri"/>
        </w:rPr>
        <w:t>ghlighting when LRC exists, YouTube links, share links, favourites and downloads (lyrics always; audio and cover optional or per preference).</w:t>
      </w:r>
    </w:p>
    <w:p w:rsidR="00EA1D2B" w:rsidRDefault="003D2CE8">
      <w:pPr>
        <w:pStyle w:val="ListBullet"/>
        <w:spacing w:after="40"/>
      </w:pPr>
      <w:r>
        <w:rPr>
          <w:rFonts w:eastAsia="Calibri" w:cs="Calibri"/>
          <w:b/>
        </w:rPr>
        <w:t>Player.</w:t>
      </w:r>
      <w:r>
        <w:rPr>
          <w:rFonts w:eastAsia="Calibri" w:cs="Calibri"/>
        </w:rPr>
        <w:t xml:space="preserve"> just_audio with background playback and lock-screen/notification controls (church emblem artwork when no c</w:t>
      </w:r>
      <w:r>
        <w:rPr>
          <w:rFonts w:eastAsia="Calibri" w:cs="Calibri"/>
        </w:rPr>
        <w:t>over), queue, shuffle, repeat off/all/one, speed, sleep timer (at a time or after the current track), mini player and full now-playing screen; playback is tracked in activity logs.</w:t>
      </w:r>
    </w:p>
    <w:p w:rsidR="00EA1D2B" w:rsidRDefault="003D2CE8">
      <w:pPr>
        <w:pStyle w:val="ListBullet"/>
        <w:spacing w:after="40"/>
      </w:pPr>
      <w:r>
        <w:rPr>
          <w:rFonts w:eastAsia="Calibri" w:cs="Calibri"/>
          <w:b/>
        </w:rPr>
        <w:t>Administration.</w:t>
      </w:r>
      <w:r>
        <w:rPr>
          <w:rFonts w:eastAsia="Calibri" w:cs="Calibri"/>
        </w:rPr>
        <w:t xml:space="preserve"> Create/edit/publish Mezmurs with audio and cover upload, LR</w:t>
      </w:r>
      <w:r>
        <w:rPr>
          <w:rFonts w:eastAsia="Calibri" w:cs="Calibri"/>
        </w:rPr>
        <w:t>C maker, bulk category assignment, drafts, and bulk import from Excel/CSV/pasted rows (dry run first).</w:t>
      </w:r>
    </w:p>
    <w:p w:rsidR="00EA1D2B" w:rsidRDefault="003D2CE8">
      <w:pPr>
        <w:pStyle w:val="ListBullet"/>
        <w:spacing w:after="40"/>
      </w:pPr>
      <w:r>
        <w:rPr>
          <w:rFonts w:eastAsia="Calibri" w:cs="Calibri"/>
          <w:b/>
        </w:rPr>
        <w:t>Upload protection.</w:t>
      </w:r>
      <w:r>
        <w:rPr>
          <w:rFonts w:eastAsia="Calibri" w:cs="Calibri"/>
        </w:rPr>
        <w:t xml:space="preserve"> A first check on declared type and size (Http/Upload.php), then the real type is detected from the file bytes before saving (Services/</w:t>
      </w:r>
      <w:r>
        <w:rPr>
          <w:rFonts w:eastAsia="Calibri" w:cs="Calibri"/>
        </w:rPr>
        <w:t xml:space="preserve">Storage.php). Limits (env-configurable): images 5 MB, audio 40 MB, documents 20 MB, books 60 MB, APK 250 MB, signatures 512 KB PNG. Public files are served with </w:t>
      </w:r>
      <w:r>
        <w:rPr>
          <w:rFonts w:ascii="Consolas" w:eastAsia="Consolas" w:hAnsi="Consolas" w:cs="Consolas"/>
          <w:color w:val="57101C"/>
          <w:sz w:val="19"/>
        </w:rPr>
        <w:t>X-Content-Type-Options: nosniff</w:t>
      </w:r>
      <w:r>
        <w:rPr>
          <w:rFonts w:eastAsia="Calibri" w:cs="Calibri"/>
        </w:rPr>
        <w:t xml:space="preserve"> and a sandboxing CSP; private files only through authorised rou</w:t>
      </w:r>
      <w:r>
        <w:rPr>
          <w:rFonts w:eastAsia="Calibri" w:cs="Calibri"/>
        </w:rPr>
        <w:t xml:space="preserve">tes with </w:t>
      </w:r>
      <w:r>
        <w:rPr>
          <w:rFonts w:ascii="Consolas" w:eastAsia="Consolas" w:hAnsi="Consolas" w:cs="Consolas"/>
          <w:color w:val="57101C"/>
          <w:sz w:val="19"/>
        </w:rPr>
        <w:t>Cache-Control: private, no-store</w:t>
      </w:r>
      <w:r>
        <w:rPr>
          <w:rFonts w:eastAsia="Calibri" w:cs="Calibri"/>
        </w:rPr>
        <w:t>.</w:t>
      </w:r>
    </w:p>
    <w:p w:rsidR="00EA1D2B" w:rsidRDefault="003D2CE8">
      <w:pPr>
        <w:pStyle w:val="Heading1"/>
        <w:pageBreakBefore/>
      </w:pPr>
      <w:bookmarkStart w:id="46" w:name="_Toc243027281"/>
      <w:r>
        <w:rPr>
          <w:b w:val="0"/>
        </w:rPr>
        <w:lastRenderedPageBreak/>
        <w:t>14. Programs, attendance, punctuality, scoring and attendance reports</w:t>
      </w:r>
      <w:bookmarkEnd w:id="46"/>
    </w:p>
    <w:p w:rsidR="00EA1D2B" w:rsidRDefault="003D2CE8">
      <w:pPr>
        <w:jc w:val="center"/>
      </w:pPr>
      <w:r>
        <w:rPr>
          <w:noProof/>
        </w:rPr>
        <w:drawing>
          <wp:inline distT="0" distB="0" distL="0" distR="0">
            <wp:extent cx="6120000" cy="20416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ttendance_session.png"/>
                    <pic:cNvPicPr/>
                  </pic:nvPicPr>
                  <pic:blipFill>
                    <a:blip r:embed="rId19"/>
                    <a:stretch>
                      <a:fillRect/>
                    </a:stretch>
                  </pic:blipFill>
                  <pic:spPr>
                    <a:xfrm>
                      <a:off x="0" y="0"/>
                      <a:ext cx="6120000" cy="2041619"/>
                    </a:xfrm>
                    <a:prstGeom prst="rect">
                      <a:avLst/>
                    </a:prstGeom>
                  </pic:spPr>
                </pic:pic>
              </a:graphicData>
            </a:graphic>
          </wp:inline>
        </w:drawing>
      </w:r>
      <w:r>
        <w:t xml:space="preserve">  </w:t>
      </w:r>
    </w:p>
    <w:p w:rsidR="00EA1D2B" w:rsidRDefault="003D2CE8">
      <w:pPr>
        <w:pStyle w:val="Heading2"/>
      </w:pPr>
      <w:bookmarkStart w:id="47" w:name="_Toc243027282"/>
      <w:r>
        <w:rPr>
          <w:b w:val="0"/>
        </w:rPr>
        <w:t>14.1 Released behaviour (1.5.3+16)</w:t>
      </w:r>
      <w:bookmarkEnd w:id="47"/>
    </w:p>
    <w:p w:rsidR="00EA1D2B" w:rsidRDefault="003D2CE8">
      <w:pPr>
        <w:pStyle w:val="ListBullet"/>
        <w:spacing w:after="40"/>
      </w:pPr>
      <w:r>
        <w:rPr>
          <w:rFonts w:eastAsia="Calibri" w:cs="Calibri"/>
          <w:b/>
        </w:rPr>
        <w:t>Control by HR.</w:t>
      </w:r>
      <w:r>
        <w:rPr>
          <w:rFonts w:eastAsia="Calibri" w:cs="Calibri"/>
        </w:rPr>
        <w:t xml:space="preserve"> All attendance-control permissions are held by HR roles (</w:t>
      </w:r>
      <w:r>
        <w:rPr>
          <w:rFonts w:ascii="Consolas" w:eastAsia="Consolas" w:hAnsi="Consolas" w:cs="Consolas"/>
          <w:color w:val="57101C"/>
          <w:sz w:val="19"/>
        </w:rPr>
        <w:t>dept_hr</w:t>
      </w:r>
      <w:r>
        <w:rPr>
          <w:rFonts w:eastAsia="Calibri" w:cs="Calibri"/>
        </w:rPr>
        <w:t xml:space="preserve">, </w:t>
      </w:r>
      <w:r>
        <w:rPr>
          <w:rFonts w:ascii="Consolas" w:eastAsia="Consolas" w:hAnsi="Consolas" w:cs="Consolas"/>
          <w:color w:val="57101C"/>
          <w:sz w:val="19"/>
        </w:rPr>
        <w:t>hr_manager</w:t>
      </w:r>
      <w:r>
        <w:rPr>
          <w:rFonts w:eastAsia="Calibri" w:cs="Calibri"/>
        </w:rPr>
        <w:t xml:space="preserve">); </w:t>
      </w:r>
      <w:r>
        <w:rPr>
          <w:rFonts w:ascii="Consolas" w:eastAsia="Consolas" w:hAnsi="Consolas" w:cs="Consolas"/>
          <w:color w:val="57101C"/>
          <w:sz w:val="19"/>
        </w:rPr>
        <w:t>attendance</w:t>
      </w:r>
      <w:r>
        <w:rPr>
          <w:rFonts w:ascii="Consolas" w:eastAsia="Consolas" w:hAnsi="Consolas" w:cs="Consolas"/>
          <w:color w:val="57101C"/>
          <w:sz w:val="19"/>
        </w:rPr>
        <w:t>.assign</w:t>
      </w:r>
      <w:r>
        <w:rPr>
          <w:rFonts w:eastAsia="Calibri" w:cs="Calibri"/>
        </w:rPr>
        <w:t xml:space="preserve"> sets each program's one default taker and, per occurrence, a substitute (a reason is required while the session runs).</w:t>
      </w:r>
    </w:p>
    <w:p w:rsidR="00EA1D2B" w:rsidRDefault="003D2CE8">
      <w:pPr>
        <w:pStyle w:val="ListBullet"/>
        <w:spacing w:after="40"/>
      </w:pPr>
      <w:r>
        <w:rPr>
          <w:rFonts w:eastAsia="Calibri" w:cs="Calibri"/>
          <w:b/>
        </w:rPr>
        <w:t>Session.</w:t>
      </w:r>
      <w:r>
        <w:rPr>
          <w:rFonts w:eastAsia="Calibri" w:cs="Calibri"/>
        </w:rPr>
        <w:t xml:space="preserve"> Created lazily per occurrence; available 15 minutes before the scheduled start; attendance time starts only when the assigned taker presses Start (server time; an offline start keeps the device time adjusted for clock skew and is flagged). The session end</w:t>
      </w:r>
      <w:r>
        <w:rPr>
          <w:rFonts w:eastAsia="Calibri" w:cs="Calibri"/>
        </w:rPr>
        <w:t>s when the taker presses End, HR closes it (</w:t>
      </w:r>
      <w:r>
        <w:rPr>
          <w:rFonts w:ascii="Consolas" w:eastAsia="Consolas" w:hAnsi="Consolas" w:cs="Consolas"/>
          <w:color w:val="57101C"/>
          <w:sz w:val="19"/>
        </w:rPr>
        <w:t>attendance.close</w:t>
      </w:r>
      <w:r>
        <w:rPr>
          <w:rFonts w:eastAsia="Calibri" w:cs="Calibri"/>
        </w:rPr>
        <w:t>) or at the scheduled end — whichever is first, no grace period.</w:t>
      </w:r>
    </w:p>
    <w:p w:rsidR="00EA1D2B" w:rsidRDefault="003D2CE8">
      <w:pPr>
        <w:pStyle w:val="ListBullet"/>
        <w:spacing w:after="40"/>
      </w:pPr>
      <w:r>
        <w:rPr>
          <w:rFonts w:eastAsia="Calibri" w:cs="Calibri"/>
          <w:b/>
        </w:rPr>
        <w:t>Marking.</w:t>
      </w:r>
      <w:r>
        <w:rPr>
          <w:rFonts w:eastAsia="Calibri" w:cs="Calibri"/>
        </w:rPr>
        <w:t xml:space="preserve"> Two steps: identify (QR UUID or manual pick, checks eligibility and existing marks without writing), then record. Only </w:t>
      </w:r>
      <w:r>
        <w:rPr>
          <w:rFonts w:eastAsia="Calibri" w:cs="Calibri"/>
          <w:i/>
        </w:rPr>
        <w:t>pre</w:t>
      </w:r>
      <w:r>
        <w:rPr>
          <w:rFonts w:eastAsia="Calibri" w:cs="Calibri"/>
          <w:i/>
        </w:rPr>
        <w:t>sent</w:t>
      </w:r>
      <w:r>
        <w:rPr>
          <w:rFonts w:eastAsia="Calibri" w:cs="Calibri"/>
        </w:rPr>
        <w:t xml:space="preserve"> and </w:t>
      </w:r>
      <w:r>
        <w:rPr>
          <w:rFonts w:eastAsia="Calibri" w:cs="Calibri"/>
          <w:i/>
        </w:rPr>
        <w:t>excused</w:t>
      </w:r>
      <w:r>
        <w:rPr>
          <w:rFonts w:eastAsia="Calibri" w:cs="Calibri"/>
        </w:rPr>
        <w:t xml:space="preserve"> are recorded; </w:t>
      </w:r>
      <w:r>
        <w:rPr>
          <w:rFonts w:eastAsia="Calibri" w:cs="Calibri"/>
          <w:i/>
        </w:rPr>
        <w:t>absent</w:t>
      </w:r>
      <w:r>
        <w:rPr>
          <w:rFonts w:eastAsia="Calibri" w:cs="Calibri"/>
        </w:rPr>
        <w:t xml:space="preserve"> is implied for expected members who were not marked. Present requires the member's signature (PNG) unless their member group is exempt (setting </w:t>
      </w:r>
      <w:r>
        <w:rPr>
          <w:rFonts w:ascii="Consolas" w:eastAsia="Consolas" w:hAnsi="Consolas" w:cs="Consolas"/>
          <w:color w:val="57101C"/>
          <w:sz w:val="19"/>
        </w:rPr>
        <w:t>attendance.signature</w:t>
      </w:r>
      <w:r>
        <w:rPr>
          <w:rFonts w:eastAsia="Calibri" w:cs="Calibri"/>
        </w:rPr>
        <w:t>); excused requires a reason; removing a mark requires</w:t>
      </w:r>
      <w:r>
        <w:rPr>
          <w:rFonts w:eastAsia="Calibri" w:cs="Calibri"/>
        </w:rPr>
        <w:t xml:space="preserve"> a reason. A second scan never creates a second record.</w:t>
      </w:r>
    </w:p>
    <w:p w:rsidR="00EA1D2B" w:rsidRDefault="003D2CE8">
      <w:pPr>
        <w:pStyle w:val="ListBullet"/>
        <w:spacing w:after="40"/>
      </w:pPr>
      <w:r>
        <w:rPr>
          <w:rFonts w:eastAsia="Calibri" w:cs="Calibri"/>
          <w:b/>
        </w:rPr>
        <w:t>Punctuality.</w:t>
      </w:r>
      <w:r>
        <w:rPr>
          <w:rFonts w:eastAsia="Calibri" w:cs="Calibri"/>
        </w:rPr>
        <w:t xml:space="preserve"> The 'late' status was removed from attendance workflows, calculations, reports and selection evaluation (legacy 'late' rows read as present). Instead every mark stores the capture time an</w:t>
      </w:r>
      <w:r>
        <w:rPr>
          <w:rFonts w:eastAsia="Calibri" w:cs="Calibri"/>
        </w:rPr>
        <w:t xml:space="preserve">d </w:t>
      </w:r>
      <w:r>
        <w:rPr>
          <w:rFonts w:ascii="Consolas" w:eastAsia="Consolas" w:hAnsi="Consolas" w:cs="Consolas"/>
          <w:color w:val="57101C"/>
          <w:sz w:val="19"/>
        </w:rPr>
        <w:t>elapsed_seconds</w:t>
      </w:r>
      <w:r>
        <w:rPr>
          <w:rFonts w:eastAsia="Calibri" w:cs="Calibri"/>
        </w:rPr>
        <w:t xml:space="preserve"> since Start, plus time source (server / device / correction) and method (QR / manual).</w:t>
      </w:r>
    </w:p>
    <w:p w:rsidR="00EA1D2B" w:rsidRDefault="003D2CE8">
      <w:pPr>
        <w:pStyle w:val="ListBullet"/>
        <w:spacing w:after="40"/>
      </w:pPr>
      <w:r>
        <w:rPr>
          <w:rFonts w:eastAsia="Calibri" w:cs="Calibri"/>
          <w:b/>
        </w:rPr>
        <w:t>Excuses.</w:t>
      </w:r>
      <w:r>
        <w:rPr>
          <w:rFonts w:eastAsia="Calibri" w:cs="Calibri"/>
        </w:rPr>
        <w:t xml:space="preserve"> Members request to be excused from an occurrence before a deadline (setting </w:t>
      </w:r>
      <w:r>
        <w:rPr>
          <w:rFonts w:ascii="Consolas" w:eastAsia="Consolas" w:hAnsi="Consolas" w:cs="Consolas"/>
          <w:color w:val="57101C"/>
          <w:sz w:val="19"/>
        </w:rPr>
        <w:t>attendance.permissions</w:t>
      </w:r>
      <w:r>
        <w:rPr>
          <w:rFonts w:eastAsia="Calibri" w:cs="Calibri"/>
        </w:rPr>
        <w:t xml:space="preserve">: deadline hours, monthly/quarterly limits, </w:t>
      </w:r>
      <w:r>
        <w:rPr>
          <w:rFonts w:eastAsia="Calibri" w:cs="Calibri"/>
        </w:rPr>
        <w:t>weight used in scoring). Approval writes an excused mark; an approved excuse can be cancelled by an administrator with a reason, removing only the mark it created.</w:t>
      </w:r>
    </w:p>
    <w:p w:rsidR="00EA1D2B" w:rsidRDefault="003D2CE8">
      <w:pPr>
        <w:pStyle w:val="ListBullet"/>
        <w:spacing w:after="40"/>
      </w:pPr>
      <w:r>
        <w:rPr>
          <w:rFonts w:eastAsia="Calibri" w:cs="Calibri"/>
          <w:b/>
        </w:rPr>
        <w:t>Corrections.</w:t>
      </w:r>
      <w:r>
        <w:rPr>
          <w:rFonts w:eastAsia="Calibri" w:cs="Calibri"/>
        </w:rPr>
        <w:t xml:space="preserve"> After closure, changes go through correction requests (</w:t>
      </w:r>
      <w:r>
        <w:rPr>
          <w:rFonts w:ascii="Consolas" w:eastAsia="Consolas" w:hAnsi="Consolas" w:cs="Consolas"/>
          <w:color w:val="57101C"/>
          <w:sz w:val="19"/>
        </w:rPr>
        <w:t>attendance.correction.re</w:t>
      </w:r>
      <w:r>
        <w:rPr>
          <w:rFonts w:ascii="Consolas" w:eastAsia="Consolas" w:hAnsi="Consolas" w:cs="Consolas"/>
          <w:color w:val="57101C"/>
          <w:sz w:val="19"/>
        </w:rPr>
        <w:t>quest</w:t>
      </w:r>
      <w:r>
        <w:rPr>
          <w:rFonts w:eastAsia="Calibri" w:cs="Calibri"/>
        </w:rPr>
        <w:t xml:space="preserve">) reviewed by </w:t>
      </w:r>
      <w:r>
        <w:rPr>
          <w:rFonts w:ascii="Consolas" w:eastAsia="Consolas" w:hAnsi="Consolas" w:cs="Consolas"/>
          <w:color w:val="57101C"/>
          <w:sz w:val="19"/>
        </w:rPr>
        <w:t>attendance.correction.approve</w:t>
      </w:r>
      <w:r>
        <w:rPr>
          <w:rFonts w:eastAsia="Calibri" w:cs="Calibri"/>
        </w:rPr>
        <w:t xml:space="preserve">, optionally with an arrival time; </w:t>
      </w:r>
      <w:r>
        <w:rPr>
          <w:rFonts w:ascii="Consolas" w:eastAsia="Consolas" w:hAnsi="Consolas" w:cs="Consolas"/>
          <w:color w:val="57101C"/>
          <w:sz w:val="19"/>
        </w:rPr>
        <w:t>attendance.override</w:t>
      </w:r>
      <w:r>
        <w:rPr>
          <w:rFonts w:eastAsia="Calibri" w:cs="Calibri"/>
        </w:rPr>
        <w:t xml:space="preserve"> allows authorised changes after closure.</w:t>
      </w:r>
    </w:p>
    <w:p w:rsidR="00EA1D2B" w:rsidRDefault="003D2CE8">
      <w:pPr>
        <w:pStyle w:val="ListBullet"/>
        <w:spacing w:after="40"/>
      </w:pPr>
      <w:r>
        <w:rPr>
          <w:rFonts w:eastAsia="Calibri" w:cs="Calibri"/>
          <w:b/>
        </w:rPr>
        <w:t>Reports.</w:t>
      </w:r>
      <w:r>
        <w:rPr>
          <w:rFonts w:eastAsia="Calibri" w:cs="Calibri"/>
        </w:rPr>
        <w:t xml:space="preserve"> Member calendar and statistics, program summaries, per-occurrence roster export (PDF/XLSX/CSV) whose ti</w:t>
      </w:r>
      <w:r>
        <w:rPr>
          <w:rFonts w:eastAsia="Calibri" w:cs="Calibri"/>
        </w:rPr>
        <w:t>tle and file name include the program, Ethiopian date and taker, with captured time, minutes after start, method, signature and sync columns.</w:t>
      </w:r>
    </w:p>
    <w:p w:rsidR="00EA1D2B" w:rsidRDefault="003D2CE8">
      <w:pPr>
        <w:pStyle w:val="Heading2"/>
      </w:pPr>
      <w:bookmarkStart w:id="48" w:name="_Toc243027283"/>
      <w:r>
        <w:rPr>
          <w:b w:val="0"/>
        </w:rPr>
        <w:t>14.2 Unreleased (source tree, target builds +18/+19)</w:t>
      </w:r>
      <w:bookmarkEnd w:id="48"/>
    </w:p>
    <w:p w:rsidR="00EA1D2B" w:rsidRDefault="003D2CE8">
      <w:pPr>
        <w:pStyle w:val="ListBullet"/>
        <w:spacing w:after="40"/>
      </w:pPr>
      <w:r>
        <w:rPr>
          <w:rFonts w:eastAsia="Calibri" w:cs="Calibri"/>
        </w:rPr>
        <w:t>Class attendance moves to programs linked to classes (</w:t>
      </w:r>
      <w:r>
        <w:rPr>
          <w:rFonts w:ascii="Consolas" w:eastAsia="Consolas" w:hAnsi="Consolas" w:cs="Consolas"/>
          <w:color w:val="57101C"/>
          <w:sz w:val="19"/>
        </w:rPr>
        <w:t>program_edu_classes</w:t>
      </w:r>
      <w:r>
        <w:rPr>
          <w:rFonts w:eastAsia="Calibri" w:cs="Calibri"/>
        </w:rPr>
        <w:t xml:space="preserve">, </w:t>
      </w:r>
      <w:r>
        <w:rPr>
          <w:rFonts w:ascii="Consolas" w:eastAsia="Consolas" w:hAnsi="Consolas" w:cs="Consolas"/>
          <w:color w:val="57101C"/>
          <w:sz w:val="19"/>
        </w:rPr>
        <w:t>attendance_edu_classes</w:t>
      </w:r>
      <w:r>
        <w:rPr>
          <w:rFonts w:eastAsia="Calibri" w:cs="Calibri"/>
        </w:rPr>
        <w:t xml:space="preserve">, cut-over setting); legacy </w:t>
      </w:r>
      <w:r>
        <w:rPr>
          <w:rFonts w:ascii="Consolas" w:eastAsia="Consolas" w:hAnsi="Consolas" w:cs="Consolas"/>
          <w:color w:val="57101C"/>
          <w:sz w:val="19"/>
        </w:rPr>
        <w:t>edu_attendance</w:t>
      </w:r>
      <w:r>
        <w:rPr>
          <w:rFonts w:eastAsia="Calibri" w:cs="Calibri"/>
        </w:rPr>
        <w:t xml:space="preserve"> becomes read-only.</w:t>
      </w:r>
    </w:p>
    <w:p w:rsidR="00EA1D2B" w:rsidRDefault="003D2CE8">
      <w:pPr>
        <w:pStyle w:val="ListBullet"/>
        <w:spacing w:after="40"/>
      </w:pPr>
      <w:r>
        <w:rPr>
          <w:rFonts w:eastAsia="Calibri" w:cs="Calibri"/>
        </w:rPr>
        <w:t>Selection attendance scoring by elapsed-time intervals per attendance category with an explicit 'after the last interval' percentage, and configuration</w:t>
      </w:r>
      <w:r>
        <w:rPr>
          <w:rFonts w:eastAsia="Calibri" w:cs="Calibri"/>
        </w:rPr>
        <w:t xml:space="preserve"> versions.</w:t>
      </w:r>
    </w:p>
    <w:p w:rsidR="00EA1D2B" w:rsidRDefault="003D2CE8">
      <w:pPr>
        <w:pStyle w:val="Heading1"/>
        <w:pageBreakBefore/>
      </w:pPr>
      <w:bookmarkStart w:id="49" w:name="_Toc243027284"/>
      <w:r>
        <w:rPr>
          <w:b w:val="0"/>
        </w:rPr>
        <w:lastRenderedPageBreak/>
        <w:t>15. Education, classes and course attendance</w:t>
      </w:r>
      <w:bookmarkEnd w:id="49"/>
    </w:p>
    <w:p w:rsidR="00EA1D2B" w:rsidRDefault="003D2CE8">
      <w:pPr>
        <w:jc w:val="center"/>
      </w:pPr>
      <w:r>
        <w:rPr>
          <w:noProof/>
        </w:rPr>
        <w:drawing>
          <wp:inline distT="0" distB="0" distL="0" distR="0">
            <wp:extent cx="6120000" cy="20416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marks.png"/>
                    <pic:cNvPicPr/>
                  </pic:nvPicPr>
                  <pic:blipFill>
                    <a:blip r:embed="rId20"/>
                    <a:stretch>
                      <a:fillRect/>
                    </a:stretch>
                  </pic:blipFill>
                  <pic:spPr>
                    <a:xfrm>
                      <a:off x="0" y="0"/>
                      <a:ext cx="6120000" cy="2041619"/>
                    </a:xfrm>
                    <a:prstGeom prst="rect">
                      <a:avLst/>
                    </a:prstGeom>
                  </pic:spPr>
                </pic:pic>
              </a:graphicData>
            </a:graphic>
          </wp:inline>
        </w:drawing>
      </w:r>
      <w:r>
        <w:t xml:space="preserve">  </w:t>
      </w:r>
    </w:p>
    <w:p w:rsidR="00EA1D2B" w:rsidRDefault="003D2CE8">
      <w:pPr>
        <w:pStyle w:val="ListBullet"/>
        <w:spacing w:after="40"/>
      </w:pPr>
      <w:r>
        <w:rPr>
          <w:rFonts w:eastAsia="Calibri" w:cs="Calibri"/>
          <w:b/>
        </w:rPr>
        <w:t>Structure.</w:t>
      </w:r>
      <w:r>
        <w:rPr>
          <w:rFonts w:eastAsia="Calibri" w:cs="Calibri"/>
        </w:rPr>
        <w:t xml:space="preserve"> Classes (name, term, academic year, semester, department, streams, registration window, regular / distance allowance, capacity, status) contain courses (subjects) with schedules (weekda</w:t>
      </w:r>
      <w:r>
        <w:rPr>
          <w:rFonts w:eastAsia="Calibri" w:cs="Calibri"/>
        </w:rPr>
        <w:t>y, frequency, week of month, mode, location), staff and groups.</w:t>
      </w:r>
    </w:p>
    <w:p w:rsidR="00EA1D2B" w:rsidRDefault="003D2CE8">
      <w:pPr>
        <w:pStyle w:val="ListBullet"/>
        <w:spacing w:after="40"/>
      </w:pPr>
      <w:r>
        <w:rPr>
          <w:rFonts w:eastAsia="Calibri" w:cs="Calibri"/>
          <w:b/>
        </w:rPr>
        <w:t>Registration.</w:t>
      </w:r>
      <w:r>
        <w:rPr>
          <w:rFonts w:eastAsia="Calibri" w:cs="Calibri"/>
        </w:rPr>
        <w:t xml:space="preserve"> Registrars (</w:t>
      </w:r>
      <w:r>
        <w:rPr>
          <w:rFonts w:ascii="Consolas" w:eastAsia="Consolas" w:hAnsi="Consolas" w:cs="Consolas"/>
          <w:color w:val="57101C"/>
          <w:sz w:val="19"/>
        </w:rPr>
        <w:t>education.register</w:t>
      </w:r>
      <w:r>
        <w:rPr>
          <w:rFonts w:eastAsia="Calibri" w:cs="Calibri"/>
        </w:rPr>
        <w:t>) register new or existing members into classes and their courses, transfer and promote; members can enrol during registration windows.</w:t>
      </w:r>
    </w:p>
    <w:p w:rsidR="00EA1D2B" w:rsidRDefault="003D2CE8">
      <w:pPr>
        <w:pStyle w:val="ListBullet"/>
        <w:spacing w:after="40"/>
      </w:pPr>
      <w:r>
        <w:rPr>
          <w:rFonts w:eastAsia="Calibri" w:cs="Calibri"/>
          <w:b/>
        </w:rPr>
        <w:t>Teachers.</w:t>
      </w:r>
      <w:r>
        <w:rPr>
          <w:rFonts w:eastAsia="Calibri" w:cs="Calibri"/>
        </w:rPr>
        <w:t xml:space="preserve"> </w:t>
      </w:r>
      <w:r>
        <w:rPr>
          <w:rFonts w:ascii="Consolas" w:eastAsia="Consolas" w:hAnsi="Consolas" w:cs="Consolas"/>
          <w:color w:val="57101C"/>
          <w:sz w:val="19"/>
        </w:rPr>
        <w:t>edu_course_teachers</w:t>
      </w:r>
      <w:r>
        <w:rPr>
          <w:rFonts w:eastAsia="Calibri" w:cs="Calibri"/>
        </w:rPr>
        <w:t xml:space="preserve"> keeps assignment history (assign / suspend / remove); only active assignments can enter marks; re-selecting a suspended teacher reactivates the assignment.</w:t>
      </w:r>
    </w:p>
    <w:p w:rsidR="00EA1D2B" w:rsidRDefault="003D2CE8">
      <w:pPr>
        <w:pStyle w:val="ListBullet"/>
        <w:spacing w:after="40"/>
      </w:pPr>
      <w:r>
        <w:rPr>
          <w:rFonts w:eastAsia="Calibri" w:cs="Calibri"/>
          <w:b/>
        </w:rPr>
        <w:t>Marks.</w:t>
      </w:r>
      <w:r>
        <w:rPr>
          <w:rFonts w:eastAsia="Calibri" w:cs="Calibri"/>
        </w:rPr>
        <w:t xml:space="preserve"> Assessments (max score, weight, date) → scores in draft → submitted → app</w:t>
      </w:r>
      <w:r>
        <w:rPr>
          <w:rFonts w:eastAsia="Calibri" w:cs="Calibri"/>
        </w:rPr>
        <w:t xml:space="preserve">roved / rejected → published; no self-approval; amendments need a reason; every change is stored in </w:t>
      </w:r>
      <w:r>
        <w:rPr>
          <w:rFonts w:ascii="Consolas" w:eastAsia="Consolas" w:hAnsi="Consolas" w:cs="Consolas"/>
          <w:color w:val="57101C"/>
          <w:sz w:val="19"/>
        </w:rPr>
        <w:t>edu_score_history</w:t>
      </w:r>
      <w:r>
        <w:rPr>
          <w:rFonts w:eastAsia="Calibri" w:cs="Calibri"/>
        </w:rPr>
        <w:t>; students only see published marks. Deleting a class/course/assessment with academic records is refused (409 HAS_RECORDS — archive instead</w:t>
      </w:r>
      <w:r>
        <w:rPr>
          <w:rFonts w:eastAsia="Calibri" w:cs="Calibri"/>
        </w:rPr>
        <w:t>).</w:t>
      </w:r>
    </w:p>
    <w:p w:rsidR="00EA1D2B" w:rsidRDefault="003D2CE8">
      <w:pPr>
        <w:pStyle w:val="ListBullet"/>
        <w:spacing w:after="40"/>
      </w:pPr>
      <w:r>
        <w:rPr>
          <w:rFonts w:eastAsia="Calibri" w:cs="Calibri"/>
          <w:b/>
        </w:rPr>
        <w:t>Assignments.</w:t>
      </w:r>
      <w:r>
        <w:rPr>
          <w:rFonts w:eastAsia="Calibri" w:cs="Calibri"/>
        </w:rPr>
        <w:t xml:space="preserve"> Individual or group assignments with attachments, submissions (text/file) and grading with feedback (publish time, deadline enforcement and late rules are not implemented).</w:t>
      </w:r>
    </w:p>
    <w:p w:rsidR="00EA1D2B" w:rsidRDefault="003D2CE8">
      <w:pPr>
        <w:pStyle w:val="ListBullet"/>
        <w:spacing w:after="40"/>
      </w:pPr>
      <w:r>
        <w:rPr>
          <w:rFonts w:eastAsia="Calibri" w:cs="Calibri"/>
          <w:b/>
        </w:rPr>
        <w:t>Self-service.</w:t>
      </w:r>
      <w:r>
        <w:rPr>
          <w:rFonts w:eastAsia="Calibri" w:cs="Calibri"/>
        </w:rPr>
        <w:t xml:space="preserve"> Requests (class / stream / study-mode change, add or </w:t>
      </w:r>
      <w:r>
        <w:rPr>
          <w:rFonts w:eastAsia="Calibri" w:cs="Calibri"/>
        </w:rPr>
        <w:t xml:space="preserve">drop a class or subject) applied transactionally on approval; complaints with reference </w:t>
      </w:r>
      <w:r>
        <w:rPr>
          <w:rFonts w:ascii="Consolas" w:eastAsia="Consolas" w:hAnsi="Consolas" w:cs="Consolas"/>
          <w:color w:val="57101C"/>
          <w:sz w:val="19"/>
        </w:rPr>
        <w:t>EC-YYYY-NNNNNN</w:t>
      </w:r>
      <w:r>
        <w:rPr>
          <w:rFonts w:eastAsia="Calibri" w:cs="Calibri"/>
        </w:rPr>
        <w:t>, messages, internal notes and private attachments; an append-only student journey.</w:t>
      </w:r>
    </w:p>
    <w:p w:rsidR="00EA1D2B" w:rsidRDefault="003D2CE8">
      <w:pPr>
        <w:pStyle w:val="ListBullet"/>
        <w:spacing w:after="40"/>
      </w:pPr>
      <w:r>
        <w:rPr>
          <w:rFonts w:eastAsia="Calibri" w:cs="Calibri"/>
          <w:b/>
        </w:rPr>
        <w:t>Learning platform (1.5.3+15).</w:t>
      </w:r>
      <w:r>
        <w:rPr>
          <w:rFonts w:eastAsia="Calibri" w:cs="Calibri"/>
        </w:rPr>
        <w:t xml:space="preserve"> Categories (Holy Bible, Church History, </w:t>
      </w:r>
      <w:r>
        <w:rPr>
          <w:rFonts w:eastAsia="Calibri" w:cs="Calibri"/>
        </w:rPr>
        <w:t>Liturgy &amp; Order, Hagiography) → curriculum subjects (visibility enrolled-only by default, optional sequential order) → units → lessons (body, scripture references, objectives, teacher notes, estimated minutes) with private materials (PDF, images, audio, Of</w:t>
      </w:r>
      <w:r>
        <w:rPr>
          <w:rFonts w:eastAsia="Calibri" w:cs="Calibri"/>
        </w:rPr>
        <w:t xml:space="preserve">fice files) and external video links; progress, bookmarks, continue-learning, featured banner and search. Active teachers write and publish lessons for subjects they teach; </w:t>
      </w:r>
      <w:r>
        <w:rPr>
          <w:rFonts w:ascii="Consolas" w:eastAsia="Consolas" w:hAnsi="Consolas" w:cs="Consolas"/>
          <w:color w:val="57101C"/>
          <w:sz w:val="19"/>
        </w:rPr>
        <w:t>education.content</w:t>
      </w:r>
      <w:r>
        <w:rPr>
          <w:rFonts w:eastAsia="Calibri" w:cs="Calibri"/>
        </w:rPr>
        <w:t xml:space="preserve"> holders edit all.</w:t>
      </w:r>
    </w:p>
    <w:p w:rsidR="00EA1D2B" w:rsidRDefault="003D2CE8">
      <w:pPr>
        <w:pStyle w:val="ListBullet"/>
        <w:spacing w:after="40"/>
      </w:pPr>
      <w:r>
        <w:rPr>
          <w:rFonts w:eastAsia="Calibri" w:cs="Calibri"/>
          <w:b/>
        </w:rPr>
        <w:t>Quizzes.</w:t>
      </w:r>
      <w:r>
        <w:rPr>
          <w:rFonts w:eastAsia="Calibri" w:cs="Calibri"/>
        </w:rPr>
        <w:t xml:space="preserve"> Practice or assessment-linked quizzes </w:t>
      </w:r>
      <w:r>
        <w:rPr>
          <w:rFonts w:eastAsia="Calibri" w:cs="Calibri"/>
        </w:rPr>
        <w:t>with open/close times, time limit, attempt limit, scoring and shuffle options, 4 question types, autosave, manual grading; 'send to score sheet' writes draft marks into the normal workflow. Assessment-linked quiz scores are hidden until the official mark i</w:t>
      </w:r>
      <w:r>
        <w:rPr>
          <w:rFonts w:eastAsia="Calibri" w:cs="Calibri"/>
        </w:rPr>
        <w:t>s published.</w:t>
      </w:r>
    </w:p>
    <w:p w:rsidR="00EA1D2B" w:rsidRDefault="003D2CE8">
      <w:pPr>
        <w:pStyle w:val="ListBullet"/>
        <w:spacing w:after="40"/>
      </w:pPr>
      <w:r>
        <w:rPr>
          <w:rFonts w:eastAsia="Calibri" w:cs="Calibri"/>
          <w:b/>
        </w:rPr>
        <w:t>Class attendance (released).</w:t>
      </w:r>
      <w:r>
        <w:rPr>
          <w:rFonts w:eastAsia="Calibri" w:cs="Calibri"/>
        </w:rPr>
        <w:t xml:space="preserve"> Teachers / attendance takers mark class attendance (present / absent / excused, manual or QR scan; no late status); summaries feed the selection's class-attendance component. Moving this into programs is unreleased</w:t>
      </w:r>
      <w:r>
        <w:rPr>
          <w:rFonts w:eastAsia="Calibri" w:cs="Calibri"/>
        </w:rPr>
        <w:t xml:space="preserve"> (section 14.2).</w:t>
      </w:r>
    </w:p>
    <w:p w:rsidR="00EA1D2B" w:rsidRDefault="003D2CE8">
      <w:pPr>
        <w:pStyle w:val="ListBullet"/>
        <w:spacing w:after="40"/>
      </w:pPr>
      <w:r>
        <w:rPr>
          <w:rFonts w:eastAsia="Calibri" w:cs="Calibri"/>
          <w:b/>
        </w:rPr>
        <w:t>Module switch.</w:t>
      </w:r>
      <w:r>
        <w:rPr>
          <w:rFonts w:eastAsia="Calibri" w:cs="Calibri"/>
        </w:rPr>
        <w:t xml:space="preserve"> The Education module can be disabled per member/group (setting </w:t>
      </w:r>
      <w:r>
        <w:rPr>
          <w:rFonts w:ascii="Consolas" w:eastAsia="Consolas" w:hAnsi="Consolas" w:cs="Consolas"/>
          <w:color w:val="57101C"/>
          <w:sz w:val="19"/>
        </w:rPr>
        <w:t>modules.policy</w:t>
      </w:r>
      <w:r>
        <w:rPr>
          <w:rFonts w:eastAsia="Calibri" w:cs="Calibri"/>
        </w:rPr>
        <w:t xml:space="preserve">); all </w:t>
      </w:r>
      <w:r>
        <w:rPr>
          <w:rFonts w:ascii="Consolas" w:eastAsia="Consolas" w:hAnsi="Consolas" w:cs="Consolas"/>
          <w:color w:val="57101C"/>
          <w:sz w:val="19"/>
        </w:rPr>
        <w:t>/edu</w:t>
      </w:r>
      <w:r>
        <w:rPr>
          <w:rFonts w:eastAsia="Calibri" w:cs="Calibri"/>
        </w:rPr>
        <w:t xml:space="preserve"> routes return 403 MODULE_DISABLED for them, except holders of education staff permissions.</w:t>
      </w:r>
    </w:p>
    <w:p w:rsidR="00EA1D2B" w:rsidRDefault="003D2CE8">
      <w:pPr>
        <w:pStyle w:val="Heading1"/>
        <w:pageBreakBefore/>
      </w:pPr>
      <w:bookmarkStart w:id="50" w:name="_Toc243027285"/>
      <w:r>
        <w:rPr>
          <w:b w:val="0"/>
        </w:rPr>
        <w:lastRenderedPageBreak/>
        <w:t xml:space="preserve">16. Holiday selection: eligibility, review, </w:t>
      </w:r>
      <w:r>
        <w:rPr>
          <w:b w:val="0"/>
        </w:rPr>
        <w:t>approval and finalisation</w:t>
      </w:r>
      <w:bookmarkEnd w:id="50"/>
    </w:p>
    <w:p w:rsidR="00EA1D2B" w:rsidRDefault="003D2CE8">
      <w:pPr>
        <w:jc w:val="center"/>
      </w:pPr>
      <w:r>
        <w:rPr>
          <w:noProof/>
        </w:rPr>
        <w:drawing>
          <wp:inline distT="0" distB="0" distL="0" distR="0">
            <wp:extent cx="6120000" cy="20416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selection.png"/>
                    <pic:cNvPicPr/>
                  </pic:nvPicPr>
                  <pic:blipFill>
                    <a:blip r:embed="rId21"/>
                    <a:stretch>
                      <a:fillRect/>
                    </a:stretch>
                  </pic:blipFill>
                  <pic:spPr>
                    <a:xfrm>
                      <a:off x="0" y="0"/>
                      <a:ext cx="6120000" cy="2041619"/>
                    </a:xfrm>
                    <a:prstGeom prst="rect">
                      <a:avLst/>
                    </a:prstGeom>
                  </pic:spPr>
                </pic:pic>
              </a:graphicData>
            </a:graphic>
          </wp:inline>
        </w:drawing>
      </w:r>
      <w:r>
        <w:t xml:space="preserve">  </w:t>
      </w:r>
    </w:p>
    <w:p w:rsidR="00EA1D2B" w:rsidRDefault="003D2CE8">
      <w:r>
        <w:rPr>
          <w:rFonts w:eastAsia="Calibri" w:cs="Calibri"/>
        </w:rPr>
        <w:t>The holiday Mezmur service selection is configured in one place, on the selection itself (the department-based criteria built on 2026-10-13/14 were withdrawn on 2026-10-15 at the church's request).</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Component</w:t>
            </w:r>
          </w:p>
        </w:tc>
        <w:tc>
          <w:tcPr>
            <w:tcW w:w="2409" w:type="dxa"/>
            <w:shd w:val="clear" w:color="auto" w:fill="6E1423"/>
          </w:tcPr>
          <w:p w:rsidR="00EA1D2B" w:rsidRDefault="003D2CE8">
            <w:pPr>
              <w:spacing w:after="0"/>
            </w:pPr>
            <w:r>
              <w:rPr>
                <w:rFonts w:eastAsia="Calibri" w:cs="Calibri"/>
                <w:b/>
                <w:color w:val="FFFFFF"/>
                <w:sz w:val="17"/>
              </w:rPr>
              <w:t>Default weight</w:t>
            </w:r>
          </w:p>
        </w:tc>
        <w:tc>
          <w:tcPr>
            <w:tcW w:w="2409" w:type="dxa"/>
            <w:shd w:val="clear" w:color="auto" w:fill="6E1423"/>
          </w:tcPr>
          <w:p w:rsidR="00EA1D2B" w:rsidRDefault="003D2CE8">
            <w:pPr>
              <w:spacing w:after="0"/>
            </w:pPr>
            <w:r>
              <w:rPr>
                <w:rFonts w:eastAsia="Calibri" w:cs="Calibri"/>
                <w:b/>
                <w:color w:val="FFFFFF"/>
                <w:sz w:val="17"/>
              </w:rPr>
              <w:t>Def</w:t>
            </w:r>
            <w:r>
              <w:rPr>
                <w:rFonts w:eastAsia="Calibri" w:cs="Calibri"/>
                <w:b/>
                <w:color w:val="FFFFFF"/>
                <w:sz w:val="17"/>
              </w:rPr>
              <w:t>ault minimum</w:t>
            </w:r>
          </w:p>
        </w:tc>
        <w:tc>
          <w:tcPr>
            <w:tcW w:w="2409" w:type="dxa"/>
            <w:shd w:val="clear" w:color="auto" w:fill="6E1423"/>
          </w:tcPr>
          <w:p w:rsidR="00EA1D2B" w:rsidRDefault="003D2CE8">
            <w:pPr>
              <w:spacing w:after="0"/>
            </w:pPr>
            <w:r>
              <w:rPr>
                <w:rFonts w:eastAsia="Calibri" w:cs="Calibri"/>
                <w:b/>
                <w:color w:val="FFFFFF"/>
                <w:sz w:val="17"/>
              </w:rPr>
              <w:t>Measured from</w:t>
            </w:r>
          </w:p>
        </w:tc>
      </w:tr>
      <w:tr w:rsidR="00EA1D2B">
        <w:trPr>
          <w:cantSplit/>
          <w:jc w:val="center"/>
        </w:trPr>
        <w:tc>
          <w:tcPr>
            <w:tcW w:w="2409" w:type="dxa"/>
          </w:tcPr>
          <w:p w:rsidR="00EA1D2B" w:rsidRDefault="003D2CE8">
            <w:pPr>
              <w:spacing w:after="0" w:line="240" w:lineRule="auto"/>
            </w:pPr>
            <w:r>
              <w:rPr>
                <w:rFonts w:eastAsia="Calibri" w:cs="Calibri"/>
                <w:sz w:val="17"/>
              </w:rPr>
              <w:t>Class attendance</w:t>
            </w:r>
          </w:p>
        </w:tc>
        <w:tc>
          <w:tcPr>
            <w:tcW w:w="2409" w:type="dxa"/>
          </w:tcPr>
          <w:p w:rsidR="00EA1D2B" w:rsidRDefault="003D2CE8">
            <w:pPr>
              <w:spacing w:after="0" w:line="240" w:lineRule="auto"/>
            </w:pPr>
            <w:r>
              <w:rPr>
                <w:rFonts w:eastAsia="Calibri" w:cs="Calibri"/>
                <w:sz w:val="17"/>
              </w:rPr>
              <w:t>25</w:t>
            </w:r>
          </w:p>
        </w:tc>
        <w:tc>
          <w:tcPr>
            <w:tcW w:w="2409" w:type="dxa"/>
          </w:tcPr>
          <w:p w:rsidR="00EA1D2B" w:rsidRDefault="003D2CE8">
            <w:pPr>
              <w:spacing w:after="0" w:line="240" w:lineRule="auto"/>
            </w:pPr>
            <w:r>
              <w:rPr>
                <w:rFonts w:eastAsia="Calibri" w:cs="Calibri"/>
                <w:sz w:val="17"/>
              </w:rPr>
              <w:t>10</w:t>
            </w:r>
          </w:p>
        </w:tc>
        <w:tc>
          <w:tcPr>
            <w:tcW w:w="2409" w:type="dxa"/>
          </w:tcPr>
          <w:p w:rsidR="00EA1D2B" w:rsidRDefault="003D2CE8">
            <w:pPr>
              <w:spacing w:after="0" w:line="240" w:lineRule="auto"/>
            </w:pPr>
            <w:r>
              <w:rPr>
                <w:rFonts w:eastAsia="Calibri" w:cs="Calibri"/>
                <w:sz w:val="17"/>
              </w:rPr>
              <w:t>Attendance in the member's education classes (chosen classes/courses)</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Exams</w:t>
            </w:r>
          </w:p>
        </w:tc>
        <w:tc>
          <w:tcPr>
            <w:tcW w:w="2409" w:type="dxa"/>
            <w:shd w:val="clear" w:color="auto" w:fill="FBF6F0"/>
          </w:tcPr>
          <w:p w:rsidR="00EA1D2B" w:rsidRDefault="003D2CE8">
            <w:pPr>
              <w:spacing w:after="0" w:line="240" w:lineRule="auto"/>
            </w:pPr>
            <w:r>
              <w:rPr>
                <w:rFonts w:eastAsia="Calibri" w:cs="Calibri"/>
                <w:sz w:val="17"/>
              </w:rPr>
              <w:t>25</w:t>
            </w:r>
          </w:p>
        </w:tc>
        <w:tc>
          <w:tcPr>
            <w:tcW w:w="2409" w:type="dxa"/>
            <w:shd w:val="clear" w:color="auto" w:fill="FBF6F0"/>
          </w:tcPr>
          <w:p w:rsidR="00EA1D2B" w:rsidRDefault="003D2CE8">
            <w:pPr>
              <w:spacing w:after="0" w:line="240" w:lineRule="auto"/>
            </w:pPr>
            <w:r>
              <w:rPr>
                <w:rFonts w:eastAsia="Calibri" w:cs="Calibri"/>
                <w:sz w:val="17"/>
              </w:rPr>
              <w:t>10</w:t>
            </w:r>
          </w:p>
        </w:tc>
        <w:tc>
          <w:tcPr>
            <w:tcW w:w="2409" w:type="dxa"/>
            <w:shd w:val="clear" w:color="auto" w:fill="FBF6F0"/>
          </w:tcPr>
          <w:p w:rsidR="00EA1D2B" w:rsidRDefault="003D2CE8">
            <w:pPr>
              <w:spacing w:after="0" w:line="240" w:lineRule="auto"/>
            </w:pPr>
            <w:r>
              <w:rPr>
                <w:rFonts w:eastAsia="Calibri" w:cs="Calibri"/>
                <w:sz w:val="17"/>
              </w:rPr>
              <w:t>Approved / published marks of the subjects the member actually takes</w:t>
            </w:r>
          </w:p>
        </w:tc>
      </w:tr>
      <w:tr w:rsidR="00EA1D2B">
        <w:trPr>
          <w:cantSplit/>
          <w:jc w:val="center"/>
        </w:trPr>
        <w:tc>
          <w:tcPr>
            <w:tcW w:w="2409" w:type="dxa"/>
          </w:tcPr>
          <w:p w:rsidR="00EA1D2B" w:rsidRDefault="003D2CE8">
            <w:pPr>
              <w:spacing w:after="0" w:line="240" w:lineRule="auto"/>
            </w:pPr>
            <w:r>
              <w:rPr>
                <w:rFonts w:eastAsia="Calibri" w:cs="Calibri"/>
                <w:sz w:val="17"/>
              </w:rPr>
              <w:t>Mezmur attendance</w:t>
            </w:r>
          </w:p>
        </w:tc>
        <w:tc>
          <w:tcPr>
            <w:tcW w:w="2409" w:type="dxa"/>
          </w:tcPr>
          <w:p w:rsidR="00EA1D2B" w:rsidRDefault="003D2CE8">
            <w:pPr>
              <w:spacing w:after="0" w:line="240" w:lineRule="auto"/>
            </w:pPr>
            <w:r>
              <w:rPr>
                <w:rFonts w:eastAsia="Calibri" w:cs="Calibri"/>
                <w:sz w:val="17"/>
              </w:rPr>
              <w:t>30</w:t>
            </w:r>
          </w:p>
        </w:tc>
        <w:tc>
          <w:tcPr>
            <w:tcW w:w="2409" w:type="dxa"/>
          </w:tcPr>
          <w:p w:rsidR="00EA1D2B" w:rsidRDefault="003D2CE8">
            <w:pPr>
              <w:spacing w:after="0" w:line="240" w:lineRule="auto"/>
            </w:pPr>
            <w:r>
              <w:rPr>
                <w:rFonts w:eastAsia="Calibri" w:cs="Calibri"/>
                <w:sz w:val="17"/>
              </w:rPr>
              <w:t>15</w:t>
            </w:r>
          </w:p>
        </w:tc>
        <w:tc>
          <w:tcPr>
            <w:tcW w:w="2409" w:type="dxa"/>
          </w:tcPr>
          <w:p w:rsidR="00EA1D2B" w:rsidRDefault="003D2CE8">
            <w:pPr>
              <w:spacing w:after="0" w:line="240" w:lineRule="auto"/>
            </w:pPr>
            <w:r>
              <w:rPr>
                <w:rFonts w:eastAsia="Calibri" w:cs="Calibri"/>
                <w:sz w:val="17"/>
              </w:rPr>
              <w:t xml:space="preserve">Attendance at Mezmur </w:t>
            </w:r>
            <w:r>
              <w:rPr>
                <w:rFonts w:eastAsia="Calibri" w:cs="Calibri"/>
                <w:sz w:val="17"/>
              </w:rPr>
              <w:t>programs (chosen categories / included programs)</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Monthly contribution</w:t>
            </w:r>
          </w:p>
        </w:tc>
        <w:tc>
          <w:tcPr>
            <w:tcW w:w="2409" w:type="dxa"/>
            <w:shd w:val="clear" w:color="auto" w:fill="FBF6F0"/>
          </w:tcPr>
          <w:p w:rsidR="00EA1D2B" w:rsidRDefault="003D2CE8">
            <w:pPr>
              <w:spacing w:after="0" w:line="240" w:lineRule="auto"/>
            </w:pPr>
            <w:r>
              <w:rPr>
                <w:rFonts w:eastAsia="Calibri" w:cs="Calibri"/>
                <w:sz w:val="17"/>
              </w:rPr>
              <w:t>10</w:t>
            </w:r>
          </w:p>
        </w:tc>
        <w:tc>
          <w:tcPr>
            <w:tcW w:w="2409" w:type="dxa"/>
            <w:shd w:val="clear" w:color="auto" w:fill="FBF6F0"/>
          </w:tcPr>
          <w:p w:rsidR="00EA1D2B" w:rsidRDefault="003D2CE8">
            <w:pPr>
              <w:spacing w:after="0" w:line="240" w:lineRule="auto"/>
            </w:pPr>
            <w:r>
              <w:rPr>
                <w:rFonts w:eastAsia="Calibri" w:cs="Calibri"/>
                <w:sz w:val="17"/>
              </w:rPr>
              <w:t>3</w:t>
            </w:r>
          </w:p>
        </w:tc>
        <w:tc>
          <w:tcPr>
            <w:tcW w:w="2409" w:type="dxa"/>
            <w:shd w:val="clear" w:color="auto" w:fill="FBF6F0"/>
          </w:tcPr>
          <w:p w:rsidR="00EA1D2B" w:rsidRDefault="003D2CE8">
            <w:pPr>
              <w:spacing w:after="0" w:line="240" w:lineRule="auto"/>
            </w:pPr>
            <w:r>
              <w:rPr>
                <w:rFonts w:eastAsia="Calibri" w:cs="Calibri"/>
                <w:sz w:val="17"/>
              </w:rPr>
              <w:t>Months paid ÷ months due (paid after due month counts as paid; exempt = 100 %)</w:t>
            </w:r>
          </w:p>
        </w:tc>
      </w:tr>
      <w:tr w:rsidR="00EA1D2B">
        <w:trPr>
          <w:cantSplit/>
          <w:jc w:val="center"/>
        </w:trPr>
        <w:tc>
          <w:tcPr>
            <w:tcW w:w="2409" w:type="dxa"/>
          </w:tcPr>
          <w:p w:rsidR="00EA1D2B" w:rsidRDefault="003D2CE8">
            <w:pPr>
              <w:spacing w:after="0" w:line="240" w:lineRule="auto"/>
            </w:pPr>
            <w:r>
              <w:rPr>
                <w:rFonts w:eastAsia="Calibri" w:cs="Calibri"/>
                <w:sz w:val="17"/>
              </w:rPr>
              <w:t>Department participation</w:t>
            </w:r>
          </w:p>
        </w:tc>
        <w:tc>
          <w:tcPr>
            <w:tcW w:w="2409" w:type="dxa"/>
          </w:tcPr>
          <w:p w:rsidR="00EA1D2B" w:rsidRDefault="003D2CE8">
            <w:pPr>
              <w:spacing w:after="0" w:line="240" w:lineRule="auto"/>
            </w:pPr>
            <w:r>
              <w:rPr>
                <w:rFonts w:eastAsia="Calibri" w:cs="Calibri"/>
                <w:sz w:val="17"/>
              </w:rPr>
              <w:t>10</w:t>
            </w:r>
          </w:p>
        </w:tc>
        <w:tc>
          <w:tcPr>
            <w:tcW w:w="2409" w:type="dxa"/>
          </w:tcPr>
          <w:p w:rsidR="00EA1D2B" w:rsidRDefault="003D2CE8">
            <w:pPr>
              <w:spacing w:after="0" w:line="240" w:lineRule="auto"/>
            </w:pPr>
            <w:r>
              <w:rPr>
                <w:rFonts w:eastAsia="Calibri" w:cs="Calibri"/>
                <w:sz w:val="17"/>
              </w:rPr>
              <w:t>5</w:t>
            </w:r>
          </w:p>
        </w:tc>
        <w:tc>
          <w:tcPr>
            <w:tcW w:w="2409" w:type="dxa"/>
          </w:tcPr>
          <w:p w:rsidR="00EA1D2B" w:rsidRDefault="003D2CE8">
            <w:pPr>
              <w:spacing w:after="0" w:line="240" w:lineRule="auto"/>
            </w:pPr>
            <w:r>
              <w:rPr>
                <w:rFonts w:eastAsia="Calibri" w:cs="Calibri"/>
                <w:sz w:val="17"/>
              </w:rPr>
              <w:t>Average monthly participation score from the member's departments</w:t>
            </w:r>
          </w:p>
        </w:tc>
      </w:tr>
    </w:tbl>
    <w:p w:rsidR="00EA1D2B" w:rsidRDefault="00EA1D2B">
      <w:pPr>
        <w:spacing w:after="40"/>
      </w:pPr>
    </w:p>
    <w:p w:rsidR="00EA1D2B" w:rsidRDefault="003D2CE8">
      <w:pPr>
        <w:pStyle w:val="ListBullet"/>
        <w:spacing w:after="40"/>
      </w:pPr>
      <w:r>
        <w:rPr>
          <w:rFonts w:eastAsia="Calibri" w:cs="Calibri"/>
        </w:rPr>
        <w:t>Weights must total 100; default passing score 43; default member groups: youth &amp; adult, married.</w:t>
      </w:r>
    </w:p>
    <w:p w:rsidR="00EA1D2B" w:rsidRDefault="003D2CE8">
      <w:pPr>
        <w:pStyle w:val="ListBullet"/>
        <w:spacing w:after="40"/>
      </w:pPr>
      <w:r>
        <w:rPr>
          <w:rFonts w:eastAsia="Calibri" w:cs="Calibri"/>
        </w:rPr>
        <w:t>attendance % = Σ(program weight × status points) ÷ Σ program weights; component points = % × weight ÷ 100; total = Σ points ÷ Σ counted weights × 100. Componen</w:t>
      </w:r>
      <w:r>
        <w:rPr>
          <w:rFonts w:eastAsia="Calibri" w:cs="Calibri"/>
        </w:rPr>
        <w:t xml:space="preserve">ts with no data are excluded and the total is rescaled. </w:t>
      </w:r>
      <w:r>
        <w:rPr>
          <w:rFonts w:eastAsia="Calibri" w:cs="Calibri"/>
          <w:i/>
        </w:rPr>
        <w:t>Qualified</w:t>
      </w:r>
      <w:r>
        <w:rPr>
          <w:rFonts w:eastAsia="Calibri" w:cs="Calibri"/>
        </w:rPr>
        <w:t xml:space="preserve"> = total ≥ passing score and every counted component ≥ its minimum. Members are not ranked for qualification.</w:t>
      </w:r>
    </w:p>
    <w:p w:rsidR="00EA1D2B" w:rsidRDefault="003D2CE8">
      <w:pPr>
        <w:pStyle w:val="ListBullet"/>
        <w:spacing w:after="40"/>
      </w:pPr>
      <w:r>
        <w:rPr>
          <w:rFonts w:eastAsia="Calibri" w:cs="Calibri"/>
        </w:rPr>
        <w:t>Service bonus up to 30 points (percentage or fixed) from chosen service programs;</w:t>
      </w:r>
      <w:r>
        <w:rPr>
          <w:rFonts w:eastAsia="Calibri" w:cs="Calibri"/>
        </w:rPr>
        <w:t xml:space="preserve"> the existing rule gives it only at 100 % Mezmur attendance and caps the component at its weight, so it cannot add points in practice — flagged as needing a business decision.</w:t>
      </w:r>
    </w:p>
    <w:p w:rsidR="00EA1D2B" w:rsidRDefault="003D2CE8">
      <w:pPr>
        <w:pStyle w:val="ListBullet"/>
        <w:spacing w:after="40"/>
      </w:pPr>
      <w:r>
        <w:rPr>
          <w:rFonts w:eastAsia="Calibri" w:cs="Calibri"/>
        </w:rPr>
        <w:t>Lifecycle and permissions: draft → open (</w:t>
      </w:r>
      <w:r>
        <w:rPr>
          <w:rFonts w:ascii="Consolas" w:eastAsia="Consolas" w:hAnsi="Consolas" w:cs="Consolas"/>
          <w:color w:val="57101C"/>
          <w:sz w:val="19"/>
        </w:rPr>
        <w:t>selection.configure</w:t>
      </w:r>
      <w:r>
        <w:rPr>
          <w:rFonts w:eastAsia="Calibri" w:cs="Calibri"/>
        </w:rPr>
        <w:t>) → review (</w:t>
      </w:r>
      <w:r>
        <w:rPr>
          <w:rFonts w:ascii="Consolas" w:eastAsia="Consolas" w:hAnsi="Consolas" w:cs="Consolas"/>
          <w:color w:val="57101C"/>
          <w:sz w:val="19"/>
        </w:rPr>
        <w:t>selectio</w:t>
      </w:r>
      <w:r>
        <w:rPr>
          <w:rFonts w:ascii="Consolas" w:eastAsia="Consolas" w:hAnsi="Consolas" w:cs="Consolas"/>
          <w:color w:val="57101C"/>
          <w:sz w:val="19"/>
        </w:rPr>
        <w:t>n.review</w:t>
      </w:r>
      <w:r>
        <w:rPr>
          <w:rFonts w:eastAsia="Calibri" w:cs="Calibri"/>
        </w:rPr>
        <w:t xml:space="preserve"> or configure) → finalized (</w:t>
      </w:r>
      <w:r>
        <w:rPr>
          <w:rFonts w:ascii="Consolas" w:eastAsia="Consolas" w:hAnsi="Consolas" w:cs="Consolas"/>
          <w:color w:val="57101C"/>
          <w:sz w:val="19"/>
        </w:rPr>
        <w:t>selection.finalize</w:t>
      </w:r>
      <w:r>
        <w:rPr>
          <w:rFonts w:eastAsia="Calibri" w:cs="Calibri"/>
        </w:rPr>
        <w:t>, only after every required department approved); cancel from draft/open/review. Configuration locks once in review. Results are recomputed while open and at status changes. Overrides (qualified / not q</w:t>
      </w:r>
      <w:r>
        <w:rPr>
          <w:rFonts w:eastAsia="Calibri" w:cs="Calibri"/>
        </w:rPr>
        <w:t>ualified) need a reason and are audited; finalized results are locked.</w:t>
      </w:r>
    </w:p>
    <w:p w:rsidR="00EA1D2B" w:rsidRDefault="003D2CE8">
      <w:pPr>
        <w:pStyle w:val="ListBullet"/>
        <w:spacing w:after="40"/>
      </w:pPr>
      <w:r>
        <w:rPr>
          <w:rFonts w:eastAsia="Calibri" w:cs="Calibri"/>
        </w:rPr>
        <w:t>Required review departments default to Hymns &amp; Arts, Education &amp; Training, and Human Resources Management.</w:t>
      </w:r>
    </w:p>
    <w:p w:rsidR="00EA1D2B" w:rsidRDefault="003D2CE8">
      <w:pPr>
        <w:pStyle w:val="ListBullet"/>
        <w:spacing w:after="40"/>
      </w:pPr>
      <w:r>
        <w:rPr>
          <w:rFonts w:ascii="Ebrima" w:eastAsia="Ebrima" w:hAnsi="Ebrima" w:cs="Ebrima"/>
        </w:rPr>
        <w:t>After finalisation: Mezmur administrators assign service categories (</w:t>
      </w:r>
      <w:r>
        <w:rPr>
          <w:rFonts w:ascii="Ebrima" w:eastAsia="Ebrima" w:hAnsi="Ebrima" w:cs="Ebrima"/>
        </w:rPr>
        <w:t>ለወረብ</w:t>
      </w:r>
      <w:r>
        <w:rPr>
          <w:rFonts w:ascii="Ebrima" w:eastAsia="Ebrima" w:hAnsi="Ebrima" w:cs="Ebrima"/>
        </w:rPr>
        <w:t xml:space="preserve"> </w:t>
      </w:r>
      <w:r>
        <w:rPr>
          <w:rFonts w:ascii="Ebrima" w:eastAsia="Ebrima" w:hAnsi="Ebrima" w:cs="Ebrima"/>
        </w:rPr>
        <w:t>አገልግ</w:t>
      </w:r>
      <w:r>
        <w:rPr>
          <w:rFonts w:ascii="Ebrima" w:eastAsia="Ebrima" w:hAnsi="Ebrima" w:cs="Ebrima"/>
        </w:rPr>
        <w:t>ሎት</w:t>
      </w:r>
      <w:r>
        <w:rPr>
          <w:rFonts w:ascii="Ebrima" w:eastAsia="Ebrima" w:hAnsi="Ebrima" w:cs="Ebrima"/>
        </w:rPr>
        <w:t xml:space="preserve"> </w:t>
      </w:r>
      <w:r>
        <w:rPr>
          <w:rFonts w:ascii="Ebrima" w:eastAsia="Ebrima" w:hAnsi="Ebrima" w:cs="Ebrima"/>
        </w:rPr>
        <w:t>የተመረጡ</w:t>
      </w:r>
      <w:r>
        <w:rPr>
          <w:rFonts w:ascii="Ebrima" w:eastAsia="Ebrima" w:hAnsi="Ebrima" w:cs="Ebrima"/>
        </w:rPr>
        <w:t xml:space="preserve"> / </w:t>
      </w:r>
      <w:r>
        <w:rPr>
          <w:rFonts w:ascii="Ebrima" w:eastAsia="Ebrima" w:hAnsi="Ebrima" w:cs="Ebrima"/>
        </w:rPr>
        <w:t>ለመዝሙር</w:t>
      </w:r>
      <w:r>
        <w:rPr>
          <w:rFonts w:ascii="Ebrima" w:eastAsia="Ebrima" w:hAnsi="Ebrima" w:cs="Ebrima"/>
        </w:rPr>
        <w:t xml:space="preserve"> </w:t>
      </w:r>
      <w:r>
        <w:rPr>
          <w:rFonts w:ascii="Ebrima" w:eastAsia="Ebrima" w:hAnsi="Ebrima" w:cs="Ebrima"/>
        </w:rPr>
        <w:t>አገልግሎት</w:t>
      </w:r>
      <w:r>
        <w:rPr>
          <w:rFonts w:ascii="Ebrima" w:eastAsia="Ebrima" w:hAnsi="Ebrima" w:cs="Ebrima"/>
        </w:rPr>
        <w:t xml:space="preserve"> </w:t>
      </w:r>
      <w:r>
        <w:rPr>
          <w:rFonts w:ascii="Ebrima" w:eastAsia="Ebrima" w:hAnsi="Ebrima" w:cs="Ebrima"/>
        </w:rPr>
        <w:t>የተመረጡ</w:t>
      </w:r>
      <w:r>
        <w:rPr>
          <w:rFonts w:ascii="Ebrima" w:eastAsia="Ebrima" w:hAnsi="Ebrima" w:cs="Ebrima"/>
        </w:rPr>
        <w:t>) and view rankings; publishing notifies every applicant; members may send feedback.</w:t>
      </w:r>
    </w:p>
    <w:p w:rsidR="00EA1D2B" w:rsidRDefault="003D2CE8">
      <w:pPr>
        <w:pStyle w:val="ListBullet"/>
        <w:spacing w:after="40"/>
      </w:pPr>
      <w:r>
        <w:rPr>
          <w:rFonts w:eastAsia="Calibri" w:cs="Calibri"/>
        </w:rPr>
        <w:t>Reports: selection report (all applicants and components) and Mezmur report (</w:t>
      </w:r>
      <w:r>
        <w:rPr>
          <w:rFonts w:ascii="Consolas" w:eastAsia="Consolas" w:hAnsi="Consolas" w:cs="Consolas"/>
          <w:color w:val="57101C"/>
          <w:sz w:val="19"/>
        </w:rPr>
        <w:t>choir.manage</w:t>
      </w:r>
      <w:r>
        <w:rPr>
          <w:rFonts w:eastAsia="Calibri" w:cs="Calibri"/>
        </w:rPr>
        <w:t>) in PDF/XLSX/CSV; marked provisional until finalized</w:t>
      </w:r>
      <w:r>
        <w:rPr>
          <w:rFonts w:eastAsia="Calibri" w:cs="Calibri"/>
        </w:rPr>
        <w:t>.</w:t>
      </w:r>
    </w:p>
    <w:p w:rsidR="00EA1D2B" w:rsidRDefault="003D2CE8">
      <w:pPr>
        <w:pStyle w:val="ListBullet"/>
        <w:spacing w:after="40"/>
      </w:pPr>
      <w:r>
        <w:rPr>
          <w:rFonts w:eastAsia="Calibri" w:cs="Calibri"/>
        </w:rPr>
        <w:lastRenderedPageBreak/>
        <w:t xml:space="preserve">Separate mechanisms: the </w:t>
      </w:r>
      <w:r>
        <w:rPr>
          <w:rFonts w:eastAsia="Calibri" w:cs="Calibri"/>
          <w:i/>
        </w:rPr>
        <w:t>choir eligibility</w:t>
      </w:r>
      <w:r>
        <w:rPr>
          <w:rFonts w:eastAsia="Calibri" w:cs="Calibri"/>
        </w:rPr>
        <w:t xml:space="preserve"> score (setting </w:t>
      </w:r>
      <w:r>
        <w:rPr>
          <w:rFonts w:ascii="Consolas" w:eastAsia="Consolas" w:hAnsi="Consolas" w:cs="Consolas"/>
          <w:color w:val="57101C"/>
          <w:sz w:val="19"/>
        </w:rPr>
        <w:t>choir.policy</w:t>
      </w:r>
      <w:r>
        <w:rPr>
          <w:rFonts w:eastAsia="Calibri" w:cs="Calibri"/>
        </w:rPr>
        <w:t xml:space="preserve">, recomputed nightly) and </w:t>
      </w:r>
      <w:r>
        <w:rPr>
          <w:rFonts w:eastAsia="Calibri" w:cs="Calibri"/>
          <w:i/>
        </w:rPr>
        <w:t>wedding services</w:t>
      </w:r>
      <w:r>
        <w:rPr>
          <w:rFonts w:eastAsia="Calibri" w:cs="Calibri"/>
        </w:rPr>
        <w:t xml:space="preserve">, whose participants are selected manually by </w:t>
      </w:r>
      <w:r>
        <w:rPr>
          <w:rFonts w:ascii="Consolas" w:eastAsia="Consolas" w:hAnsi="Consolas" w:cs="Consolas"/>
          <w:color w:val="57101C"/>
          <w:sz w:val="19"/>
        </w:rPr>
        <w:t>choir.manage</w:t>
      </w:r>
      <w:r>
        <w:rPr>
          <w:rFonts w:eastAsia="Calibri" w:cs="Calibri"/>
        </w:rPr>
        <w:t xml:space="preserve"> holders.</w:t>
      </w:r>
    </w:p>
    <w:p w:rsidR="00EA1D2B" w:rsidRDefault="003D2CE8">
      <w:pPr>
        <w:pStyle w:val="Heading1"/>
        <w:pageBreakBefore/>
      </w:pPr>
      <w:bookmarkStart w:id="51" w:name="_Toc243027286"/>
      <w:r>
        <w:rPr>
          <w:b w:val="0"/>
        </w:rPr>
        <w:lastRenderedPageBreak/>
        <w:t>17. Contributions, finance, property and borrowing workflows</w:t>
      </w:r>
      <w:bookmarkEnd w:id="51"/>
    </w:p>
    <w:p w:rsidR="00EA1D2B" w:rsidRDefault="003D2CE8">
      <w:pPr>
        <w:pStyle w:val="Heading2"/>
      </w:pPr>
      <w:bookmarkStart w:id="52" w:name="_Toc243027287"/>
      <w:r>
        <w:rPr>
          <w:b w:val="0"/>
        </w:rPr>
        <w:t xml:space="preserve">17.1 Monthly </w:t>
      </w:r>
      <w:r>
        <w:rPr>
          <w:b w:val="0"/>
        </w:rPr>
        <w:t>contributions</w:t>
      </w:r>
      <w:bookmarkEnd w:id="52"/>
    </w:p>
    <w:p w:rsidR="00EA1D2B" w:rsidRDefault="003D2CE8">
      <w:pPr>
        <w:pStyle w:val="ListBullet"/>
        <w:spacing w:after="40"/>
      </w:pPr>
      <w:r>
        <w:rPr>
          <w:rFonts w:eastAsia="Calibri" w:cs="Calibri"/>
        </w:rPr>
        <w:t>Recorded by Ethiopian month (</w:t>
      </w:r>
      <w:r>
        <w:rPr>
          <w:rFonts w:ascii="Consolas" w:eastAsia="Consolas" w:hAnsi="Consolas" w:cs="Consolas"/>
          <w:color w:val="57101C"/>
          <w:sz w:val="19"/>
        </w:rPr>
        <w:t>YYYY-MM</w:t>
      </w:r>
      <w:r>
        <w:rPr>
          <w:rFonts w:eastAsia="Calibri" w:cs="Calibri"/>
        </w:rPr>
        <w:t xml:space="preserve">, Pagume belongs to Nehase). One payment covers 1–12 consecutive months; amount = member's rate (student / worker, effective-dated in </w:t>
      </w:r>
      <w:r>
        <w:rPr>
          <w:rFonts w:ascii="Consolas" w:eastAsia="Consolas" w:hAnsi="Consolas" w:cs="Consolas"/>
          <w:color w:val="57101C"/>
          <w:sz w:val="19"/>
        </w:rPr>
        <w:t>payment_rates</w:t>
      </w:r>
      <w:r>
        <w:rPr>
          <w:rFonts w:eastAsia="Calibri" w:cs="Calibri"/>
        </w:rPr>
        <w:t>) × months; children do not pay.</w:t>
      </w:r>
    </w:p>
    <w:p w:rsidR="00EA1D2B" w:rsidRDefault="003D2CE8">
      <w:pPr>
        <w:pStyle w:val="ListBullet"/>
        <w:spacing w:after="40"/>
      </w:pPr>
      <w:r>
        <w:rPr>
          <w:rFonts w:eastAsia="Calibri" w:cs="Calibri"/>
        </w:rPr>
        <w:t>A month counts as paid whe</w:t>
      </w:r>
      <w:r>
        <w:rPr>
          <w:rFonts w:eastAsia="Calibri" w:cs="Calibri"/>
        </w:rPr>
        <w:t xml:space="preserve">n covered; payments after the month + </w:t>
      </w:r>
      <w:r>
        <w:rPr>
          <w:rFonts w:ascii="Consolas" w:eastAsia="Consolas" w:hAnsi="Consolas" w:cs="Consolas"/>
          <w:color w:val="57101C"/>
          <w:sz w:val="19"/>
        </w:rPr>
        <w:t>grace_days</w:t>
      </w:r>
      <w:r>
        <w:rPr>
          <w:rFonts w:eastAsia="Calibri" w:cs="Calibri"/>
        </w:rPr>
        <w:t xml:space="preserve"> are labelled </w:t>
      </w:r>
      <w:r>
        <w:rPr>
          <w:rFonts w:eastAsia="Calibri" w:cs="Calibri"/>
          <w:i/>
        </w:rPr>
        <w:t>Paid after due month</w:t>
      </w:r>
      <w:r>
        <w:rPr>
          <w:rFonts w:eastAsia="Calibri" w:cs="Calibri"/>
        </w:rPr>
        <w:t xml:space="preserve"> (financial rule only). Payments have method, reference, receipt upload, note and verification by a second administrator.</w:t>
      </w:r>
    </w:p>
    <w:p w:rsidR="00EA1D2B" w:rsidRDefault="003D2CE8">
      <w:pPr>
        <w:pStyle w:val="ListBullet"/>
        <w:spacing w:after="40"/>
      </w:pPr>
      <w:r>
        <w:rPr>
          <w:rFonts w:eastAsia="Calibri" w:cs="Calibri"/>
        </w:rPr>
        <w:t>Members see their own payment history and percentage</w:t>
      </w:r>
      <w:r>
        <w:rPr>
          <w:rFonts w:eastAsia="Calibri" w:cs="Calibri"/>
        </w:rPr>
        <w:t xml:space="preserve">; </w:t>
      </w:r>
      <w:r>
        <w:rPr>
          <w:rFonts w:ascii="Consolas" w:eastAsia="Consolas" w:hAnsi="Consolas" w:cs="Consolas"/>
          <w:color w:val="57101C"/>
          <w:sz w:val="19"/>
        </w:rPr>
        <w:t>payments.view</w:t>
      </w:r>
      <w:r>
        <w:rPr>
          <w:rFonts w:eastAsia="Calibri" w:cs="Calibri"/>
        </w:rPr>
        <w:t xml:space="preserve"> gives read-only reports; </w:t>
      </w:r>
      <w:r>
        <w:rPr>
          <w:rFonts w:ascii="Consolas" w:eastAsia="Consolas" w:hAnsi="Consolas" w:cs="Consolas"/>
          <w:color w:val="57101C"/>
          <w:sz w:val="19"/>
        </w:rPr>
        <w:t>payments.configure</w:t>
      </w:r>
      <w:r>
        <w:rPr>
          <w:rFonts w:eastAsia="Calibri" w:cs="Calibri"/>
        </w:rPr>
        <w:t xml:space="preserve"> sets rates; export kind </w:t>
      </w:r>
      <w:r>
        <w:rPr>
          <w:rFonts w:ascii="Consolas" w:eastAsia="Consolas" w:hAnsi="Consolas" w:cs="Consolas"/>
          <w:color w:val="57101C"/>
          <w:sz w:val="19"/>
        </w:rPr>
        <w:t>contributions</w:t>
      </w:r>
      <w:r>
        <w:rPr>
          <w:rFonts w:eastAsia="Calibri" w:cs="Calibri"/>
        </w:rPr>
        <w:t>.</w:t>
      </w:r>
    </w:p>
    <w:p w:rsidR="00EA1D2B" w:rsidRDefault="003D2CE8">
      <w:pPr>
        <w:pStyle w:val="Heading2"/>
      </w:pPr>
      <w:bookmarkStart w:id="53" w:name="_Toc243027288"/>
      <w:r>
        <w:rPr>
          <w:b w:val="0"/>
        </w:rPr>
        <w:t>17.2 Items, borrowing, fines and library</w:t>
      </w:r>
      <w:bookmarkEnd w:id="53"/>
    </w:p>
    <w:p w:rsidR="00EA1D2B" w:rsidRDefault="003D2CE8">
      <w:pPr>
        <w:jc w:val="center"/>
      </w:pPr>
      <w:r>
        <w:rPr>
          <w:noProof/>
        </w:rPr>
        <w:drawing>
          <wp:inline distT="0" distB="0" distL="0" distR="0">
            <wp:extent cx="6120000" cy="20416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library.png"/>
                    <pic:cNvPicPr/>
                  </pic:nvPicPr>
                  <pic:blipFill>
                    <a:blip r:embed="rId22"/>
                    <a:stretch>
                      <a:fillRect/>
                    </a:stretch>
                  </pic:blipFill>
                  <pic:spPr>
                    <a:xfrm>
                      <a:off x="0" y="0"/>
                      <a:ext cx="6120000" cy="2041619"/>
                    </a:xfrm>
                    <a:prstGeom prst="rect">
                      <a:avLst/>
                    </a:prstGeom>
                  </pic:spPr>
                </pic:pic>
              </a:graphicData>
            </a:graphic>
          </wp:inline>
        </w:drawing>
      </w:r>
      <w:r>
        <w:t xml:space="preserve">  </w:t>
      </w:r>
    </w:p>
    <w:p w:rsidR="00EA1D2B" w:rsidRDefault="003D2CE8">
      <w:pPr>
        <w:pStyle w:val="ListBullet"/>
        <w:spacing w:after="40"/>
      </w:pPr>
      <w:r>
        <w:rPr>
          <w:rFonts w:eastAsia="Calibri" w:cs="Calibri"/>
        </w:rPr>
        <w:t>Items carry name, author, code (auto-generated per category), category (books, department resources, electronics</w:t>
      </w:r>
      <w:r>
        <w:rPr>
          <w:rFonts w:eastAsia="Calibri" w:cs="Calibri"/>
        </w:rPr>
        <w:t>, equipment, furniture, instruments, office, other), quantity/available, condition, location, domain (education / mezmur), department and borrowing rules (direct borrowable, max quantity/days).</w:t>
      </w:r>
    </w:p>
    <w:p w:rsidR="00EA1D2B" w:rsidRDefault="003D2CE8">
      <w:pPr>
        <w:pStyle w:val="ListBullet"/>
        <w:spacing w:after="40"/>
      </w:pPr>
      <w:r>
        <w:rPr>
          <w:rFonts w:eastAsia="Calibri" w:cs="Calibri"/>
        </w:rPr>
        <w:t>Borrowing: individual or bulk (batch) issues, direct borrowing</w:t>
      </w:r>
      <w:r>
        <w:rPr>
          <w:rFonts w:eastAsia="Calibri" w:cs="Calibri"/>
        </w:rPr>
        <w:t xml:space="preserve"> under the </w:t>
      </w:r>
      <w:r>
        <w:rPr>
          <w:rFonts w:ascii="Consolas" w:eastAsia="Consolas" w:hAnsi="Consolas" w:cs="Consolas"/>
          <w:color w:val="57101C"/>
          <w:sz w:val="19"/>
        </w:rPr>
        <w:t>borrowing.direct</w:t>
      </w:r>
      <w:r>
        <w:rPr>
          <w:rFonts w:eastAsia="Calibri" w:cs="Calibri"/>
        </w:rPr>
        <w:t xml:space="preserve"> policy (member groups, approval required, limits), approval (</w:t>
      </w:r>
      <w:r>
        <w:rPr>
          <w:rFonts w:ascii="Consolas" w:eastAsia="Consolas" w:hAnsi="Consolas" w:cs="Consolas"/>
          <w:color w:val="57101C"/>
          <w:sz w:val="19"/>
        </w:rPr>
        <w:t>borrowing.approve</w:t>
      </w:r>
      <w:r>
        <w:rPr>
          <w:rFonts w:eastAsia="Calibri" w:cs="Calibri"/>
        </w:rPr>
        <w:t>), renewal, return with configurable return conditions (may mark lost / restock), signatures at hand-over.</w:t>
      </w:r>
    </w:p>
    <w:p w:rsidR="00EA1D2B" w:rsidRDefault="003D2CE8">
      <w:pPr>
        <w:pStyle w:val="ListBullet"/>
        <w:spacing w:after="40"/>
      </w:pPr>
      <w:r>
        <w:rPr>
          <w:rFonts w:eastAsia="Calibri" w:cs="Calibri"/>
        </w:rPr>
        <w:t>Fines (</w:t>
      </w:r>
      <w:r>
        <w:rPr>
          <w:rFonts w:ascii="Consolas" w:eastAsia="Consolas" w:hAnsi="Consolas" w:cs="Consolas"/>
          <w:color w:val="57101C"/>
          <w:sz w:val="19"/>
        </w:rPr>
        <w:t>fines.policy</w:t>
      </w:r>
      <w:r>
        <w:rPr>
          <w:rFonts w:eastAsia="Calibri" w:cs="Calibri"/>
        </w:rPr>
        <w:t xml:space="preserve">): enabled flag, amount </w:t>
      </w:r>
      <w:r>
        <w:rPr>
          <w:rFonts w:eastAsia="Calibri" w:cs="Calibri"/>
        </w:rPr>
        <w:t>per day or week, grace days, maximum, currency (ETB); recalculated nightly; overrides require a reason; due and overdue reminders are sent.</w:t>
      </w:r>
    </w:p>
    <w:p w:rsidR="00EA1D2B" w:rsidRDefault="003D2CE8">
      <w:pPr>
        <w:pStyle w:val="ListBullet"/>
        <w:spacing w:after="40"/>
      </w:pPr>
      <w:r>
        <w:rPr>
          <w:rFonts w:eastAsia="Calibri" w:cs="Calibri"/>
        </w:rPr>
        <w:t>Library: digital PDF books downloaded by members are encrypted with AES-256-GCM using a keystore key and opened only</w:t>
      </w:r>
      <w:r>
        <w:rPr>
          <w:rFonts w:eastAsia="Calibri" w:cs="Calibri"/>
        </w:rPr>
        <w:t xml:space="preserve"> in the in-app reader; physical books are requested, approved and issued with a signature, creating a normal borrowing.</w:t>
      </w:r>
    </w:p>
    <w:p w:rsidR="00EA1D2B" w:rsidRDefault="003D2CE8">
      <w:pPr>
        <w:pStyle w:val="Heading2"/>
      </w:pPr>
      <w:bookmarkStart w:id="54" w:name="_Toc243027289"/>
      <w:r>
        <w:rPr>
          <w:b w:val="0"/>
        </w:rPr>
        <w:lastRenderedPageBreak/>
        <w:t>17.3 Department property requests</w:t>
      </w:r>
      <w:bookmarkEnd w:id="54"/>
    </w:p>
    <w:p w:rsidR="00EA1D2B" w:rsidRDefault="003D2CE8">
      <w:pPr>
        <w:jc w:val="center"/>
      </w:pPr>
      <w:r>
        <w:rPr>
          <w:noProof/>
        </w:rPr>
        <w:drawing>
          <wp:inline distT="0" distB="0" distL="0" distR="0">
            <wp:extent cx="6120000" cy="20416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property.png"/>
                    <pic:cNvPicPr/>
                  </pic:nvPicPr>
                  <pic:blipFill>
                    <a:blip r:embed="rId23"/>
                    <a:stretch>
                      <a:fillRect/>
                    </a:stretch>
                  </pic:blipFill>
                  <pic:spPr>
                    <a:xfrm>
                      <a:off x="0" y="0"/>
                      <a:ext cx="6120000" cy="2041619"/>
                    </a:xfrm>
                    <a:prstGeom prst="rect">
                      <a:avLst/>
                    </a:prstGeom>
                  </pic:spPr>
                </pic:pic>
              </a:graphicData>
            </a:graphic>
          </wp:inline>
        </w:drawing>
      </w:r>
      <w:r>
        <w:t xml:space="preserve">  </w:t>
      </w:r>
    </w:p>
    <w:p w:rsidR="00EA1D2B" w:rsidRDefault="003D2CE8">
      <w:pPr>
        <w:pStyle w:val="Heading1"/>
        <w:pageBreakBefore/>
      </w:pPr>
      <w:bookmarkStart w:id="55" w:name="_Toc243027290"/>
      <w:r>
        <w:rPr>
          <w:b w:val="0"/>
        </w:rPr>
        <w:lastRenderedPageBreak/>
        <w:t>18. Departments, chat, projects, tasks, budgets and expenses</w:t>
      </w:r>
      <w:bookmarkEnd w:id="55"/>
    </w:p>
    <w:p w:rsidR="00EA1D2B" w:rsidRDefault="003D2CE8">
      <w:pPr>
        <w:pStyle w:val="ListBullet"/>
        <w:spacing w:after="40"/>
      </w:pPr>
      <w:r>
        <w:rPr>
          <w:rFonts w:eastAsia="Calibri" w:cs="Calibri"/>
          <w:b/>
        </w:rPr>
        <w:t>Projects</w:t>
      </w:r>
      <w:r>
        <w:rPr>
          <w:rFonts w:eastAsia="Calibri" w:cs="Calibri"/>
        </w:rPr>
        <w:t xml:space="preserve"> belong to one department; le</w:t>
      </w:r>
      <w:r>
        <w:rPr>
          <w:rFonts w:eastAsia="Calibri" w:cs="Calibri"/>
        </w:rPr>
        <w:t xml:space="preserve">ader, team (roles), dates, status, priority, progress (manual or computed from task weights), notes, 'allow late tasks', currency and budgets. Visibility: members see their own department; </w:t>
      </w:r>
      <w:r>
        <w:rPr>
          <w:rFonts w:ascii="Consolas" w:eastAsia="Consolas" w:hAnsi="Consolas" w:cs="Consolas"/>
          <w:color w:val="57101C"/>
          <w:sz w:val="19"/>
        </w:rPr>
        <w:t>projects.all_departments</w:t>
      </w:r>
      <w:r>
        <w:rPr>
          <w:rFonts w:eastAsia="Calibri" w:cs="Calibri"/>
        </w:rPr>
        <w:t xml:space="preserve"> sees all.</w:t>
      </w:r>
    </w:p>
    <w:p w:rsidR="00EA1D2B" w:rsidRDefault="003D2CE8">
      <w:pPr>
        <w:pStyle w:val="ListBullet"/>
        <w:spacing w:after="40"/>
      </w:pPr>
      <w:r>
        <w:rPr>
          <w:rFonts w:eastAsia="Calibri" w:cs="Calibri"/>
          <w:b/>
        </w:rPr>
        <w:t>Tasks</w:t>
      </w:r>
      <w:r>
        <w:rPr>
          <w:rFonts w:eastAsia="Calibri" w:cs="Calibri"/>
        </w:rPr>
        <w:t xml:space="preserve"> have several assignees, de</w:t>
      </w:r>
      <w:r>
        <w:rPr>
          <w:rFonts w:eastAsia="Calibri" w:cs="Calibri"/>
        </w:rPr>
        <w:t>adlines within the project deadline, priority, status with reasons (pending reason, status reason), progress, weight, completion note and a version number used to detect offline conflicts; they can originate from issues, suggestions or programs. Deadline r</w:t>
      </w:r>
      <w:r>
        <w:rPr>
          <w:rFonts w:eastAsia="Calibri" w:cs="Calibri"/>
        </w:rPr>
        <w:t>eminders are scheduled as notifications.</w:t>
      </w:r>
    </w:p>
    <w:p w:rsidR="00EA1D2B" w:rsidRDefault="003D2CE8">
      <w:pPr>
        <w:pStyle w:val="ListBullet"/>
        <w:spacing w:after="40"/>
      </w:pPr>
      <w:r>
        <w:rPr>
          <w:rFonts w:eastAsia="Calibri" w:cs="Calibri"/>
          <w:b/>
        </w:rPr>
        <w:t>Feedback.</w:t>
      </w:r>
      <w:r>
        <w:rPr>
          <w:rFonts w:eastAsia="Calibri" w:cs="Calibri"/>
        </w:rPr>
        <w:t xml:space="preserve"> Issues (priority, assignee, due date, resolution), suggestions (review, convert to task), comments, files (private), activity feed and reports (summary, tasks).</w:t>
      </w:r>
    </w:p>
    <w:p w:rsidR="00EA1D2B" w:rsidRDefault="003D2CE8">
      <w:pPr>
        <w:pStyle w:val="ListBullet"/>
        <w:spacing w:after="40"/>
      </w:pPr>
      <w:r>
        <w:rPr>
          <w:rFonts w:eastAsia="Calibri" w:cs="Calibri"/>
          <w:b/>
        </w:rPr>
        <w:t>Chat.</w:t>
      </w:r>
      <w:r>
        <w:rPr>
          <w:rFonts w:eastAsia="Calibri" w:cs="Calibri"/>
        </w:rPr>
        <w:t xml:space="preserve"> One private group per department plus </w:t>
      </w:r>
      <w:r>
        <w:rPr>
          <w:rFonts w:eastAsia="Calibri" w:cs="Calibri"/>
        </w:rPr>
        <w:t>private leader↔member threads; members send text; leaders and the supervisor (</w:t>
      </w:r>
      <w:r>
        <w:rPr>
          <w:rFonts w:ascii="Consolas" w:eastAsia="Consolas" w:hAnsi="Consolas" w:cs="Consolas"/>
          <w:color w:val="57101C"/>
          <w:sz w:val="19"/>
        </w:rPr>
        <w:t>chat.supervise</w:t>
      </w:r>
      <w:r>
        <w:rPr>
          <w:rFonts w:eastAsia="Calibri" w:cs="Calibri"/>
        </w:rPr>
        <w:t xml:space="preserve">) also send media and meeting links; read markers; attachments streamed only to allowed readers; the Task Bot posts task events with action buttons that use the </w:t>
      </w:r>
      <w:r>
        <w:rPr>
          <w:rFonts w:eastAsia="Calibri" w:cs="Calibri"/>
        </w:rPr>
        <w:t>same task rules.</w:t>
      </w:r>
    </w:p>
    <w:p w:rsidR="00EA1D2B" w:rsidRDefault="003D2CE8">
      <w:pPr>
        <w:jc w:val="center"/>
      </w:pPr>
      <w:r>
        <w:rPr>
          <w:noProof/>
        </w:rPr>
        <w:drawing>
          <wp:inline distT="0" distB="0" distL="0" distR="0">
            <wp:extent cx="6120000" cy="20416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project_budget.png"/>
                    <pic:cNvPicPr/>
                  </pic:nvPicPr>
                  <pic:blipFill>
                    <a:blip r:embed="rId24"/>
                    <a:stretch>
                      <a:fillRect/>
                    </a:stretch>
                  </pic:blipFill>
                  <pic:spPr>
                    <a:xfrm>
                      <a:off x="0" y="0"/>
                      <a:ext cx="6120000" cy="2041619"/>
                    </a:xfrm>
                    <a:prstGeom prst="rect">
                      <a:avLst/>
                    </a:prstGeom>
                  </pic:spPr>
                </pic:pic>
              </a:graphicData>
            </a:graphic>
          </wp:inline>
        </w:drawing>
      </w:r>
      <w:r>
        <w:t xml:space="preserve">  </w:t>
      </w:r>
    </w:p>
    <w:p w:rsidR="00EA1D2B" w:rsidRDefault="003D2CE8">
      <w:pPr>
        <w:pStyle w:val="Heading1"/>
        <w:pageBreakBefore/>
      </w:pPr>
      <w:bookmarkStart w:id="56" w:name="_Toc243027291"/>
      <w:r>
        <w:rPr>
          <w:b w:val="0"/>
        </w:rPr>
        <w:lastRenderedPageBreak/>
        <w:t>19. Notifications, announcements, reminders and delivery mechanisms</w:t>
      </w:r>
      <w:bookmarkEnd w:id="56"/>
    </w:p>
    <w:p w:rsidR="00EA1D2B" w:rsidRDefault="003D2CE8">
      <w:pPr>
        <w:pStyle w:val="ListBullet"/>
        <w:spacing w:after="40"/>
      </w:pPr>
      <w:r>
        <w:rPr>
          <w:rFonts w:eastAsia="Calibri" w:cs="Calibri"/>
          <w:b/>
        </w:rPr>
        <w:t>In-app notifications</w:t>
      </w:r>
      <w:r>
        <w:rPr>
          <w:rFonts w:eastAsia="Calibri" w:cs="Calibri"/>
        </w:rPr>
        <w:t xml:space="preserve"> are created in bulk with a dedupe key (idempotent), stored per user and shown in the notification centre with unread badge. Topics: program, atten</w:t>
      </w:r>
      <w:r>
        <w:rPr>
          <w:rFonts w:eastAsia="Calibri" w:cs="Calibri"/>
        </w:rPr>
        <w:t>dance, project, department, education, property, mezmur, system; members can switch topics and channels (push / e-mail) off, except mandatory types (system, admin message, announcement, borrowing due/overdue).</w:t>
      </w:r>
    </w:p>
    <w:p w:rsidR="00EA1D2B" w:rsidRDefault="003D2CE8">
      <w:pPr>
        <w:pStyle w:val="ListBullet"/>
        <w:spacing w:after="40"/>
      </w:pPr>
      <w:r>
        <w:rPr>
          <w:rFonts w:eastAsia="Calibri" w:cs="Calibri"/>
          <w:b/>
        </w:rPr>
        <w:t>Push</w:t>
      </w:r>
      <w:r>
        <w:rPr>
          <w:rFonts w:eastAsia="Calibri" w:cs="Calibri"/>
        </w:rPr>
        <w:t xml:space="preserve"> through Firebase Cloud Messaging HTTP v1 </w:t>
      </w:r>
      <w:r>
        <w:rPr>
          <w:rFonts w:eastAsia="Calibri" w:cs="Calibri"/>
        </w:rPr>
        <w:t>(service-account JWT exchanged for an OAuth token on the server; the app holds only client configuration). Android channels separate reminders, programs, borrowing etc. If Firebase is not configured the app works with in-app notifications only.</w:t>
      </w:r>
    </w:p>
    <w:p w:rsidR="00EA1D2B" w:rsidRDefault="003D2CE8">
      <w:pPr>
        <w:pStyle w:val="ListBullet"/>
        <w:spacing w:after="40"/>
      </w:pPr>
      <w:r>
        <w:rPr>
          <w:rFonts w:eastAsia="Calibri" w:cs="Calibri"/>
          <w:b/>
        </w:rPr>
        <w:t>E-mail</w:t>
      </w:r>
      <w:r>
        <w:rPr>
          <w:rFonts w:eastAsia="Calibri" w:cs="Calibri"/>
        </w:rPr>
        <w:t xml:space="preserve"> thro</w:t>
      </w:r>
      <w:r>
        <w:rPr>
          <w:rFonts w:eastAsia="Calibri" w:cs="Calibri"/>
        </w:rPr>
        <w:t xml:space="preserve">ugh SMTP for notification e-mails and reset codes; </w:t>
      </w:r>
      <w:r>
        <w:rPr>
          <w:rFonts w:eastAsia="Calibri" w:cs="Calibri"/>
          <w:b/>
        </w:rPr>
        <w:t>Telegram</w:t>
      </w:r>
      <w:r>
        <w:rPr>
          <w:rFonts w:eastAsia="Calibri" w:cs="Calibri"/>
        </w:rPr>
        <w:t xml:space="preserve"> for linked accounts (reset codes, temporary passwords).</w:t>
      </w:r>
    </w:p>
    <w:p w:rsidR="00EA1D2B" w:rsidRDefault="003D2CE8">
      <w:pPr>
        <w:pStyle w:val="ListBullet"/>
        <w:spacing w:after="40"/>
      </w:pPr>
      <w:r>
        <w:rPr>
          <w:rFonts w:eastAsia="Calibri" w:cs="Calibri"/>
          <w:b/>
        </w:rPr>
        <w:t>Broadcasts.</w:t>
      </w:r>
      <w:r>
        <w:rPr>
          <w:rFonts w:eastAsia="Calibri" w:cs="Calibri"/>
        </w:rPr>
        <w:t xml:space="preserve"> Admins send to one user, a selection, a filtered group or everyone (</w:t>
      </w:r>
      <w:r>
        <w:rPr>
          <w:rFonts w:ascii="Consolas" w:eastAsia="Consolas" w:hAnsi="Consolas" w:cs="Consolas"/>
          <w:color w:val="57101C"/>
          <w:sz w:val="19"/>
        </w:rPr>
        <w:t>notifications.send_all</w:t>
      </w:r>
      <w:r>
        <w:rPr>
          <w:rFonts w:eastAsia="Calibri" w:cs="Calibri"/>
        </w:rPr>
        <w:t>); a resend is a new linked broadcast;</w:t>
      </w:r>
      <w:r>
        <w:rPr>
          <w:rFonts w:eastAsia="Calibri" w:cs="Calibri"/>
        </w:rPr>
        <w:t xml:space="preserve"> delivery history and a delivery-health screen are available.</w:t>
      </w:r>
    </w:p>
    <w:p w:rsidR="00EA1D2B" w:rsidRDefault="003D2CE8">
      <w:pPr>
        <w:pStyle w:val="ListBullet"/>
        <w:spacing w:after="40"/>
      </w:pPr>
      <w:r>
        <w:rPr>
          <w:rFonts w:eastAsia="Calibri" w:cs="Calibri"/>
          <w:b/>
        </w:rPr>
        <w:t>Reminders.</w:t>
      </w:r>
      <w:r>
        <w:rPr>
          <w:rFonts w:eastAsia="Calibri" w:cs="Calibri"/>
        </w:rPr>
        <w:t xml:space="preserve"> Program reminders (job every 5 minutes), interval reminders, borrowing reminders (every 30 minutes), scheduled notifications (every minute), personal reminders scheduled locally on th</w:t>
      </w:r>
      <w:r>
        <w:rPr>
          <w:rFonts w:eastAsia="Calibri" w:cs="Calibri"/>
        </w:rPr>
        <w:t>e phone.</w:t>
      </w:r>
    </w:p>
    <w:p w:rsidR="00EA1D2B" w:rsidRDefault="003D2CE8">
      <w:pPr>
        <w:pStyle w:val="ListBullet"/>
        <w:spacing w:after="40"/>
      </w:pPr>
      <w:r>
        <w:rPr>
          <w:rFonts w:eastAsia="Calibri" w:cs="Calibri"/>
          <w:b/>
        </w:rPr>
        <w:t>Retention.</w:t>
      </w:r>
      <w:r>
        <w:rPr>
          <w:rFonts w:eastAsia="Calibri" w:cs="Calibri"/>
        </w:rPr>
        <w:t xml:space="preserve"> Read notifications older than </w:t>
      </w:r>
      <w:r>
        <w:rPr>
          <w:rFonts w:ascii="Consolas" w:eastAsia="Consolas" w:hAnsi="Consolas" w:cs="Consolas"/>
          <w:color w:val="57101C"/>
          <w:sz w:val="19"/>
        </w:rPr>
        <w:t>notifications.retention_days</w:t>
      </w:r>
      <w:r>
        <w:rPr>
          <w:rFonts w:eastAsia="Calibri" w:cs="Calibri"/>
        </w:rPr>
        <w:t xml:space="preserve"> (default 365) are deleted by the nightly clean-up.</w:t>
      </w:r>
    </w:p>
    <w:p w:rsidR="00EA1D2B" w:rsidRDefault="003D2CE8">
      <w:pPr>
        <w:pStyle w:val="Heading1"/>
        <w:pageBreakBefore/>
      </w:pPr>
      <w:bookmarkStart w:id="57" w:name="_Toc243027292"/>
      <w:r>
        <w:rPr>
          <w:b w:val="0"/>
        </w:rPr>
        <w:lastRenderedPageBreak/>
        <w:t>20. Ethiopian calendar and localisation support</w:t>
      </w:r>
      <w:bookmarkEnd w:id="57"/>
    </w:p>
    <w:p w:rsidR="00EA1D2B" w:rsidRDefault="003D2CE8">
      <w:pPr>
        <w:pStyle w:val="ListBullet"/>
        <w:spacing w:after="40"/>
      </w:pPr>
      <w:r>
        <w:rPr>
          <w:rFonts w:ascii="Consolas" w:eastAsia="Consolas" w:hAnsi="Consolas" w:cs="Consolas"/>
          <w:color w:val="57101C"/>
          <w:sz w:val="19"/>
        </w:rPr>
        <w:t>Support/Ethiopian.php</w:t>
      </w:r>
      <w:r>
        <w:rPr>
          <w:rFonts w:eastAsia="Calibri" w:cs="Calibri"/>
        </w:rPr>
        <w:t xml:space="preserve"> converts Gregorian ↔ Ethiopian (Amete Mihret), handles l</w:t>
      </w:r>
      <w:r>
        <w:rPr>
          <w:rFonts w:eastAsia="Calibri" w:cs="Calibri"/>
        </w:rPr>
        <w:t xml:space="preserve">eap years and month lengths (13th month Pagume), and computes payable periods, ranges and month counts; the app has a matching Ethiopian date picker and formatter (covered by </w:t>
      </w:r>
      <w:r>
        <w:rPr>
          <w:rFonts w:ascii="Consolas" w:eastAsia="Consolas" w:hAnsi="Consolas" w:cs="Consolas"/>
          <w:color w:val="57101C"/>
          <w:sz w:val="19"/>
        </w:rPr>
        <w:t>ethiopian_calendar_test.dart</w:t>
      </w:r>
      <w:r>
        <w:rPr>
          <w:rFonts w:eastAsia="Calibri" w:cs="Calibri"/>
        </w:rPr>
        <w:t>).</w:t>
      </w:r>
    </w:p>
    <w:p w:rsidR="00EA1D2B" w:rsidRDefault="003D2CE8">
      <w:pPr>
        <w:pStyle w:val="ListBullet"/>
        <w:spacing w:after="40"/>
      </w:pPr>
      <w:r>
        <w:rPr>
          <w:rFonts w:eastAsia="Calibri" w:cs="Calibri"/>
        </w:rPr>
        <w:t>Programs can recur on Ethiopian calendar days; con</w:t>
      </w:r>
      <w:r>
        <w:rPr>
          <w:rFonts w:eastAsia="Calibri" w:cs="Calibri"/>
        </w:rPr>
        <w:t>tributions use Ethiopian months; report PDFs print Ethiopian dates and month names; per-occurrence attendance exports include the Ethiopian date.</w:t>
      </w:r>
    </w:p>
    <w:p w:rsidR="00EA1D2B" w:rsidRDefault="003D2CE8">
      <w:pPr>
        <w:pStyle w:val="ListBullet"/>
        <w:spacing w:after="40"/>
      </w:pPr>
      <w:r>
        <w:rPr>
          <w:rFonts w:eastAsia="Calibri" w:cs="Calibri"/>
        </w:rPr>
        <w:t xml:space="preserve">Time zone: Africa/Addis_Ababa (server setting </w:t>
      </w:r>
      <w:r>
        <w:rPr>
          <w:rFonts w:ascii="Consolas" w:eastAsia="Consolas" w:hAnsi="Consolas" w:cs="Consolas"/>
          <w:color w:val="57101C"/>
          <w:sz w:val="19"/>
        </w:rPr>
        <w:t>APP_TIMEZONE</w:t>
      </w:r>
      <w:r>
        <w:rPr>
          <w:rFonts w:eastAsia="Calibri" w:cs="Calibri"/>
        </w:rPr>
        <w:t>, app uses the full tz database).</w:t>
      </w:r>
    </w:p>
    <w:p w:rsidR="00EA1D2B" w:rsidRDefault="003D2CE8">
      <w:pPr>
        <w:pStyle w:val="ListBullet"/>
        <w:spacing w:after="40"/>
      </w:pPr>
      <w:r>
        <w:rPr>
          <w:rFonts w:eastAsia="Calibri" w:cs="Calibri"/>
        </w:rPr>
        <w:t>Localisation: Amha</w:t>
      </w:r>
      <w:r>
        <w:rPr>
          <w:rFonts w:eastAsia="Calibri" w:cs="Calibri"/>
        </w:rPr>
        <w:t>ric is the template language (</w:t>
      </w:r>
      <w:r>
        <w:rPr>
          <w:rFonts w:ascii="Consolas" w:eastAsia="Consolas" w:hAnsi="Consolas" w:cs="Consolas"/>
          <w:color w:val="57101C"/>
          <w:sz w:val="19"/>
        </w:rPr>
        <w:t>app_am.arb</w:t>
      </w:r>
      <w:r>
        <w:rPr>
          <w:rFonts w:eastAsia="Calibri" w:cs="Calibri"/>
        </w:rPr>
        <w:t>) with English (</w:t>
      </w:r>
      <w:r>
        <w:rPr>
          <w:rFonts w:ascii="Consolas" w:eastAsia="Consolas" w:hAnsi="Consolas" w:cs="Consolas"/>
          <w:color w:val="57101C"/>
          <w:sz w:val="19"/>
        </w:rPr>
        <w:t>app_en.arb</w:t>
      </w:r>
      <w:r>
        <w:rPr>
          <w:rFonts w:eastAsia="Calibri" w:cs="Calibri"/>
        </w:rPr>
        <w:t xml:space="preserve">), 2,754 keys; server error codes are mapped to localised messages in </w:t>
      </w:r>
      <w:r>
        <w:rPr>
          <w:rFonts w:ascii="Consolas" w:eastAsia="Consolas" w:hAnsi="Consolas" w:cs="Consolas"/>
          <w:color w:val="57101C"/>
          <w:sz w:val="19"/>
        </w:rPr>
        <w:t>core/l10n/error_text.dart</w:t>
      </w:r>
      <w:r>
        <w:rPr>
          <w:rFonts w:eastAsia="Calibri" w:cs="Calibri"/>
        </w:rPr>
        <w:t>; server-side texts (notifications, PDFs) use translation files; Ethiopic fonts are bundled for</w:t>
      </w:r>
      <w:r>
        <w:rPr>
          <w:rFonts w:eastAsia="Calibri" w:cs="Calibri"/>
        </w:rPr>
        <w:t xml:space="preserve"> the app and used by the PDF renderer.</w:t>
      </w:r>
    </w:p>
    <w:p w:rsidR="00EA1D2B" w:rsidRDefault="003D2CE8">
      <w:pPr>
        <w:pStyle w:val="Heading1"/>
        <w:pageBreakBefore/>
      </w:pPr>
      <w:bookmarkStart w:id="58" w:name="_Toc243027293"/>
      <w:r>
        <w:rPr>
          <w:b w:val="0"/>
        </w:rPr>
        <w:lastRenderedPageBreak/>
        <w:t>21. Offline behaviour, synchronisation and conflict handling</w:t>
      </w:r>
      <w:bookmarkEnd w:id="58"/>
    </w:p>
    <w:p w:rsidR="00EA1D2B" w:rsidRDefault="003D2CE8">
      <w:pPr>
        <w:jc w:val="center"/>
      </w:pPr>
      <w:r>
        <w:rPr>
          <w:noProof/>
        </w:rPr>
        <w:drawing>
          <wp:inline distT="0" distB="0" distL="0" distR="0">
            <wp:extent cx="6120000" cy="20416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ffline_sync.png"/>
                    <pic:cNvPicPr/>
                  </pic:nvPicPr>
                  <pic:blipFill>
                    <a:blip r:embed="rId25"/>
                    <a:stretch>
                      <a:fillRect/>
                    </a:stretch>
                  </pic:blipFill>
                  <pic:spPr>
                    <a:xfrm>
                      <a:off x="0" y="0"/>
                      <a:ext cx="6120000" cy="2041619"/>
                    </a:xfrm>
                    <a:prstGeom prst="rect">
                      <a:avLst/>
                    </a:prstGeom>
                  </pic:spPr>
                </pic:pic>
              </a:graphicData>
            </a:graphic>
          </wp:inline>
        </w:drawing>
      </w:r>
      <w:r>
        <w:t xml:space="preserve">  </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Capability</w:t>
            </w:r>
          </w:p>
        </w:tc>
        <w:tc>
          <w:tcPr>
            <w:tcW w:w="4819" w:type="dxa"/>
            <w:shd w:val="clear" w:color="auto" w:fill="6E1423"/>
          </w:tcPr>
          <w:p w:rsidR="00EA1D2B" w:rsidRDefault="003D2CE8">
            <w:pPr>
              <w:spacing w:after="0"/>
            </w:pPr>
            <w:r>
              <w:rPr>
                <w:rFonts w:eastAsia="Calibri" w:cs="Calibri"/>
                <w:b/>
                <w:color w:val="FFFFFF"/>
                <w:sz w:val="17"/>
              </w:rPr>
              <w:t>Offline behaviour</w:t>
            </w:r>
          </w:p>
        </w:tc>
      </w:tr>
      <w:tr w:rsidR="00EA1D2B">
        <w:trPr>
          <w:cantSplit/>
          <w:jc w:val="center"/>
        </w:trPr>
        <w:tc>
          <w:tcPr>
            <w:tcW w:w="4819" w:type="dxa"/>
          </w:tcPr>
          <w:p w:rsidR="00EA1D2B" w:rsidRDefault="003D2CE8">
            <w:pPr>
              <w:spacing w:after="0" w:line="240" w:lineRule="auto"/>
            </w:pPr>
            <w:r>
              <w:rPr>
                <w:rFonts w:eastAsia="Calibri" w:cs="Calibri"/>
                <w:sz w:val="17"/>
              </w:rPr>
              <w:t>Reading</w:t>
            </w:r>
          </w:p>
        </w:tc>
        <w:tc>
          <w:tcPr>
            <w:tcW w:w="4819" w:type="dxa"/>
          </w:tcPr>
          <w:p w:rsidR="00EA1D2B" w:rsidRDefault="003D2CE8">
            <w:pPr>
              <w:spacing w:after="0" w:line="240" w:lineRule="auto"/>
            </w:pPr>
            <w:r>
              <w:rPr>
                <w:rFonts w:eastAsia="Calibri" w:cs="Calibri"/>
                <w:sz w:val="17"/>
              </w:rPr>
              <w:t>Last good response of GET requests is cached per user and shown when the network fails (read-only).</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Mezmur</w:t>
            </w:r>
          </w:p>
        </w:tc>
        <w:tc>
          <w:tcPr>
            <w:tcW w:w="4819" w:type="dxa"/>
            <w:shd w:val="clear" w:color="auto" w:fill="FBF6F0"/>
          </w:tcPr>
          <w:p w:rsidR="00EA1D2B" w:rsidRDefault="003D2CE8">
            <w:pPr>
              <w:spacing w:after="0" w:line="240" w:lineRule="auto"/>
            </w:pPr>
            <w:r>
              <w:rPr>
                <w:rFonts w:eastAsia="Calibri" w:cs="Calibri"/>
                <w:sz w:val="17"/>
              </w:rPr>
              <w:t>Downloaded Mezmurs (lyrics, cover, optional audio) and favourites work fully offline.</w:t>
            </w:r>
          </w:p>
        </w:tc>
      </w:tr>
      <w:tr w:rsidR="00EA1D2B">
        <w:trPr>
          <w:cantSplit/>
          <w:jc w:val="center"/>
        </w:trPr>
        <w:tc>
          <w:tcPr>
            <w:tcW w:w="4819" w:type="dxa"/>
          </w:tcPr>
          <w:p w:rsidR="00EA1D2B" w:rsidRDefault="003D2CE8">
            <w:pPr>
              <w:spacing w:after="0" w:line="240" w:lineRule="auto"/>
            </w:pPr>
            <w:r>
              <w:rPr>
                <w:rFonts w:eastAsia="Calibri" w:cs="Calibri"/>
                <w:sz w:val="17"/>
              </w:rPr>
              <w:t>Member card</w:t>
            </w:r>
          </w:p>
        </w:tc>
        <w:tc>
          <w:tcPr>
            <w:tcW w:w="4819" w:type="dxa"/>
          </w:tcPr>
          <w:p w:rsidR="00EA1D2B" w:rsidRDefault="003D2CE8">
            <w:pPr>
              <w:spacing w:after="0" w:line="240" w:lineRule="auto"/>
            </w:pPr>
            <w:r>
              <w:rPr>
                <w:rFonts w:eastAsia="Calibri" w:cs="Calibri"/>
                <w:sz w:val="17"/>
              </w:rPr>
              <w:t>Own member card and QR are kept in the offline pack.</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Reminders</w:t>
            </w:r>
          </w:p>
        </w:tc>
        <w:tc>
          <w:tcPr>
            <w:tcW w:w="4819" w:type="dxa"/>
            <w:shd w:val="clear" w:color="auto" w:fill="FBF6F0"/>
          </w:tcPr>
          <w:p w:rsidR="00EA1D2B" w:rsidRDefault="003D2CE8">
            <w:pPr>
              <w:spacing w:after="0" w:line="240" w:lineRule="auto"/>
            </w:pPr>
            <w:r>
              <w:rPr>
                <w:rFonts w:eastAsia="Calibri" w:cs="Calibri"/>
                <w:sz w:val="17"/>
              </w:rPr>
              <w:t>Created/edited locally, scheduled as device notifications, synced later.</w:t>
            </w:r>
          </w:p>
        </w:tc>
      </w:tr>
      <w:tr w:rsidR="00EA1D2B">
        <w:trPr>
          <w:cantSplit/>
          <w:jc w:val="center"/>
        </w:trPr>
        <w:tc>
          <w:tcPr>
            <w:tcW w:w="4819" w:type="dxa"/>
          </w:tcPr>
          <w:p w:rsidR="00EA1D2B" w:rsidRDefault="003D2CE8">
            <w:pPr>
              <w:spacing w:after="0" w:line="240" w:lineRule="auto"/>
            </w:pPr>
            <w:r>
              <w:rPr>
                <w:rFonts w:eastAsia="Calibri" w:cs="Calibri"/>
                <w:sz w:val="17"/>
              </w:rPr>
              <w:t>Attendance (takers)</w:t>
            </w:r>
          </w:p>
        </w:tc>
        <w:tc>
          <w:tcPr>
            <w:tcW w:w="4819" w:type="dxa"/>
          </w:tcPr>
          <w:p w:rsidR="00EA1D2B" w:rsidRDefault="003D2CE8">
            <w:pPr>
              <w:spacing w:after="0" w:line="240" w:lineRule="auto"/>
            </w:pPr>
            <w:r>
              <w:rPr>
                <w:rFonts w:eastAsia="Calibri" w:cs="Calibri"/>
                <w:sz w:val="17"/>
              </w:rPr>
              <w:t>Offline pack contains member directory (no phone numbers), programs/sessions from 3 days ago to 2 weeks ahead, expected members, existing marks and timing rules; Start/End/marks are queued.</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Borrowing staff</w:t>
            </w:r>
          </w:p>
        </w:tc>
        <w:tc>
          <w:tcPr>
            <w:tcW w:w="4819" w:type="dxa"/>
            <w:shd w:val="clear" w:color="auto" w:fill="FBF6F0"/>
          </w:tcPr>
          <w:p w:rsidR="00EA1D2B" w:rsidRDefault="003D2CE8">
            <w:pPr>
              <w:spacing w:after="0" w:line="240" w:lineRule="auto"/>
            </w:pPr>
            <w:r>
              <w:rPr>
                <w:rFonts w:eastAsia="Calibri" w:cs="Calibri"/>
                <w:sz w:val="17"/>
              </w:rPr>
              <w:t xml:space="preserve">Member directory and lendable items; borrowing </w:t>
            </w:r>
            <w:r>
              <w:rPr>
                <w:rFonts w:eastAsia="Calibri" w:cs="Calibri"/>
                <w:sz w:val="17"/>
              </w:rPr>
              <w:t>and returns are queued.</w:t>
            </w:r>
          </w:p>
        </w:tc>
      </w:tr>
      <w:tr w:rsidR="00EA1D2B">
        <w:trPr>
          <w:cantSplit/>
          <w:jc w:val="center"/>
        </w:trPr>
        <w:tc>
          <w:tcPr>
            <w:tcW w:w="4819" w:type="dxa"/>
          </w:tcPr>
          <w:p w:rsidR="00EA1D2B" w:rsidRDefault="003D2CE8">
            <w:pPr>
              <w:spacing w:after="0" w:line="240" w:lineRule="auto"/>
            </w:pPr>
            <w:r>
              <w:rPr>
                <w:rFonts w:eastAsia="Calibri" w:cs="Calibri"/>
                <w:sz w:val="17"/>
              </w:rPr>
              <w:t>Projects</w:t>
            </w:r>
          </w:p>
        </w:tc>
        <w:tc>
          <w:tcPr>
            <w:tcW w:w="4819" w:type="dxa"/>
          </w:tcPr>
          <w:p w:rsidR="00EA1D2B" w:rsidRDefault="003D2CE8">
            <w:pPr>
              <w:spacing w:after="0" w:line="240" w:lineRule="auto"/>
            </w:pPr>
            <w:r>
              <w:rPr>
                <w:rFonts w:eastAsia="Calibri" w:cs="Calibri"/>
                <w:sz w:val="17"/>
              </w:rPr>
              <w:t>Task status/progress updates are queued (version check on sync).</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Preferences</w:t>
            </w:r>
          </w:p>
        </w:tc>
        <w:tc>
          <w:tcPr>
            <w:tcW w:w="4819" w:type="dxa"/>
            <w:shd w:val="clear" w:color="auto" w:fill="FBF6F0"/>
          </w:tcPr>
          <w:p w:rsidR="00EA1D2B" w:rsidRDefault="003D2CE8">
            <w:pPr>
              <w:spacing w:after="0" w:line="240" w:lineRule="auto"/>
            </w:pPr>
            <w:r>
              <w:rPr>
                <w:rFonts w:eastAsia="Calibri" w:cs="Calibri"/>
                <w:sz w:val="17"/>
              </w:rPr>
              <w:t>Changed optimistically, queued with base timestamp so a newer server copy is never silently overwritten.</w:t>
            </w:r>
          </w:p>
        </w:tc>
      </w:tr>
      <w:tr w:rsidR="00EA1D2B">
        <w:trPr>
          <w:cantSplit/>
          <w:jc w:val="center"/>
        </w:trPr>
        <w:tc>
          <w:tcPr>
            <w:tcW w:w="4819" w:type="dxa"/>
          </w:tcPr>
          <w:p w:rsidR="00EA1D2B" w:rsidRDefault="003D2CE8">
            <w:pPr>
              <w:spacing w:after="0" w:line="240" w:lineRule="auto"/>
            </w:pPr>
            <w:r>
              <w:rPr>
                <w:rFonts w:eastAsia="Calibri" w:cs="Calibri"/>
                <w:sz w:val="17"/>
              </w:rPr>
              <w:t>Everything else</w:t>
            </w:r>
          </w:p>
        </w:tc>
        <w:tc>
          <w:tcPr>
            <w:tcW w:w="4819" w:type="dxa"/>
          </w:tcPr>
          <w:p w:rsidR="00EA1D2B" w:rsidRDefault="003D2CE8">
            <w:pPr>
              <w:spacing w:after="0" w:line="240" w:lineRule="auto"/>
            </w:pPr>
            <w:r>
              <w:rPr>
                <w:rFonts w:eastAsia="Calibri" w:cs="Calibri"/>
                <w:sz w:val="17"/>
              </w:rPr>
              <w:t>Needs a connection.</w:t>
            </w:r>
          </w:p>
        </w:tc>
      </w:tr>
    </w:tbl>
    <w:p w:rsidR="00EA1D2B" w:rsidRDefault="00EA1D2B">
      <w:pPr>
        <w:spacing w:after="40"/>
      </w:pPr>
    </w:p>
    <w:p w:rsidR="00EA1D2B" w:rsidRDefault="003D2CE8">
      <w:pPr>
        <w:pStyle w:val="ListBullet"/>
        <w:spacing w:after="40"/>
      </w:pPr>
      <w:r>
        <w:rPr>
          <w:rFonts w:eastAsia="Calibri" w:cs="Calibri"/>
        </w:rPr>
        <w:t xml:space="preserve">Sync protocol: </w:t>
      </w:r>
      <w:r>
        <w:rPr>
          <w:rFonts w:ascii="Consolas" w:eastAsia="Consolas" w:hAnsi="Consolas" w:cs="Consolas"/>
          <w:color w:val="57101C"/>
          <w:sz w:val="19"/>
        </w:rPr>
        <w:t>POST /api/v1/sync</w:t>
      </w:r>
      <w:r>
        <w:rPr>
          <w:rFonts w:eastAsia="Calibri" w:cs="Calibri"/>
        </w:rPr>
        <w:t xml:space="preserve"> with up to 200 operations </w:t>
      </w:r>
      <w:r>
        <w:rPr>
          <w:rFonts w:ascii="Consolas" w:eastAsia="Consolas" w:hAnsi="Consolas" w:cs="Consolas"/>
          <w:color w:val="57101C"/>
          <w:sz w:val="19"/>
        </w:rPr>
        <w:t>{op_id (UUID), type, payload, client_ts}</w:t>
      </w:r>
      <w:r>
        <w:rPr>
          <w:rFonts w:eastAsia="Calibri" w:cs="Calibri"/>
        </w:rPr>
        <w:t xml:space="preserve"> and </w:t>
      </w:r>
      <w:r>
        <w:rPr>
          <w:rFonts w:ascii="Consolas" w:eastAsia="Consolas" w:hAnsi="Consolas" w:cs="Consolas"/>
          <w:color w:val="57101C"/>
          <w:sz w:val="19"/>
        </w:rPr>
        <w:t>client_now</w:t>
      </w:r>
      <w:r>
        <w:rPr>
          <w:rFonts w:eastAsia="Calibri" w:cs="Calibri"/>
        </w:rPr>
        <w:t xml:space="preserve">; each op is idempotent through </w:t>
      </w:r>
      <w:r>
        <w:rPr>
          <w:rFonts w:ascii="Consolas" w:eastAsia="Consolas" w:hAnsi="Consolas" w:cs="Consolas"/>
          <w:color w:val="57101C"/>
          <w:sz w:val="19"/>
        </w:rPr>
        <w:t>sync_receipts</w:t>
      </w:r>
      <w:r>
        <w:rPr>
          <w:rFonts w:eastAsia="Calibri" w:cs="Calibri"/>
        </w:rPr>
        <w:t>; results are applied / duplicate / conflict, and on conflict the server copy wins and is returne</w:t>
      </w:r>
      <w:r>
        <w:rPr>
          <w:rFonts w:eastAsia="Calibri" w:cs="Calibri"/>
        </w:rPr>
        <w:t>d.</w:t>
      </w:r>
    </w:p>
    <w:p w:rsidR="00EA1D2B" w:rsidRDefault="003D2CE8">
      <w:pPr>
        <w:pStyle w:val="ListBullet"/>
        <w:spacing w:after="40"/>
      </w:pPr>
      <w:r>
        <w:rPr>
          <w:rFonts w:eastAsia="Calibri" w:cs="Calibri"/>
        </w:rPr>
        <w:t xml:space="preserve">Attendance specifics: captures older than 3 days are refused (CAPTURE_TOO_OLD); clock skew is corrected using </w:t>
      </w:r>
      <w:r>
        <w:rPr>
          <w:rFonts w:ascii="Consolas" w:eastAsia="Consolas" w:hAnsi="Consolas" w:cs="Consolas"/>
          <w:color w:val="57101C"/>
          <w:sz w:val="19"/>
        </w:rPr>
        <w:t>client_now</w:t>
      </w:r>
      <w:r>
        <w:rPr>
          <w:rFonts w:eastAsia="Calibri" w:cs="Calibri"/>
        </w:rPr>
        <w:t>; business errors become entries in the HR conflict queue (with signature) instead of being dropped; HR accepts or rejects with a not</w:t>
      </w:r>
      <w:r>
        <w:rPr>
          <w:rFonts w:eastAsia="Calibri" w:cs="Calibri"/>
        </w:rPr>
        <w:t>e and cannot resolve their own submissions.</w:t>
      </w:r>
    </w:p>
    <w:p w:rsidR="00EA1D2B" w:rsidRDefault="003D2CE8">
      <w:pPr>
        <w:pStyle w:val="ListBullet"/>
        <w:spacing w:after="40"/>
      </w:pPr>
      <w:r>
        <w:rPr>
          <w:rFonts w:eastAsia="Calibri" w:cs="Calibri"/>
        </w:rPr>
        <w:t xml:space="preserve">Queue protection: signature-bearing payloads are encrypted with AES-256-GCM using a keystore key. In 1.5.3+16 signing out deleted the queue (defect F0a); the source tree keeps queued work by default and discards </w:t>
      </w:r>
      <w:r>
        <w:rPr>
          <w:rFonts w:eastAsia="Calibri" w:cs="Calibri"/>
        </w:rPr>
        <w:t>it only on explicit request (unreleased).</w:t>
      </w:r>
    </w:p>
    <w:p w:rsidR="00EA1D2B" w:rsidRDefault="003D2CE8">
      <w:pPr>
        <w:pStyle w:val="Heading1"/>
        <w:pageBreakBefore/>
      </w:pPr>
      <w:bookmarkStart w:id="59" w:name="_Toc243027294"/>
      <w:r>
        <w:rPr>
          <w:b w:val="0"/>
        </w:rPr>
        <w:lastRenderedPageBreak/>
        <w:t>22. Reporting, exports, audit logs and document generation</w:t>
      </w:r>
      <w:bookmarkEnd w:id="59"/>
    </w:p>
    <w:p w:rsidR="00EA1D2B" w:rsidRDefault="003D2CE8">
      <w:r>
        <w:rPr>
          <w:rFonts w:ascii="Consolas" w:eastAsia="Consolas" w:hAnsi="Consolas" w:cs="Consolas"/>
          <w:color w:val="57101C"/>
          <w:sz w:val="19"/>
        </w:rPr>
        <w:t>GET /api/v1/reports/export/{kind}?format=pdf|xlsx|csv</w:t>
      </w:r>
      <w:r>
        <w:rPr>
          <w:rFonts w:eastAsia="Calibri" w:cs="Calibri"/>
        </w:rPr>
        <w:t xml:space="preserve"> renders one template: PDF (A4, logo, title, Ethiopian date, period, generated by/at, filters, summary</w:t>
      </w:r>
      <w:r>
        <w:rPr>
          <w:rFonts w:eastAsia="Calibri" w:cs="Calibri"/>
        </w:rPr>
        <w:t>, tables, header/footer, page numbers, reference id), XLSX (summary sheet + one sheet per table, frozen headers) or CSV (main table, UTF-8 with BOM). Maximum 5,000 rows per export; every export is audited.</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Export kind</w:t>
            </w:r>
          </w:p>
        </w:tc>
        <w:tc>
          <w:tcPr>
            <w:tcW w:w="4819" w:type="dxa"/>
            <w:shd w:val="clear" w:color="auto" w:fill="6E1423"/>
          </w:tcPr>
          <w:p w:rsidR="00EA1D2B" w:rsidRDefault="003D2CE8">
            <w:pPr>
              <w:spacing w:after="0"/>
            </w:pPr>
            <w:r>
              <w:rPr>
                <w:rFonts w:eastAsia="Calibri" w:cs="Calibri"/>
                <w:b/>
                <w:color w:val="FFFFFF"/>
                <w:sz w:val="17"/>
              </w:rPr>
              <w:t>Permission (any of)</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6"/>
              </w:rPr>
              <w:t>users</w:t>
            </w:r>
          </w:p>
        </w:tc>
        <w:tc>
          <w:tcPr>
            <w:tcW w:w="4819" w:type="dxa"/>
          </w:tcPr>
          <w:p w:rsidR="00EA1D2B" w:rsidRDefault="003D2CE8">
            <w:pPr>
              <w:spacing w:after="0" w:line="240" w:lineRule="auto"/>
            </w:pPr>
            <w:r>
              <w:rPr>
                <w:rFonts w:eastAsia="Calibri" w:cs="Calibri"/>
                <w:sz w:val="17"/>
              </w:rPr>
              <w:t>reports.view, hr.manage</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6"/>
              </w:rPr>
              <w:t>mezmurs</w:t>
            </w:r>
          </w:p>
        </w:tc>
        <w:tc>
          <w:tcPr>
            <w:tcW w:w="4819" w:type="dxa"/>
            <w:shd w:val="clear" w:color="auto" w:fill="FBF6F0"/>
          </w:tcPr>
          <w:p w:rsidR="00EA1D2B" w:rsidRDefault="003D2CE8">
            <w:pPr>
              <w:spacing w:after="0" w:line="240" w:lineRule="auto"/>
            </w:pPr>
            <w:r>
              <w:rPr>
                <w:rFonts w:eastAsia="Calibri" w:cs="Calibri"/>
                <w:sz w:val="17"/>
              </w:rPr>
              <w:t>reports.view, mezmurs.update</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6"/>
              </w:rPr>
              <w:t>attendance</w:t>
            </w:r>
          </w:p>
        </w:tc>
        <w:tc>
          <w:tcPr>
            <w:tcW w:w="4819" w:type="dxa"/>
          </w:tcPr>
          <w:p w:rsidR="00EA1D2B" w:rsidRDefault="003D2CE8">
            <w:pPr>
              <w:spacing w:after="0" w:line="240" w:lineRule="auto"/>
            </w:pPr>
            <w:r>
              <w:rPr>
                <w:rFonts w:eastAsia="Calibri" w:cs="Calibri"/>
                <w:sz w:val="17"/>
              </w:rPr>
              <w:t>reports.view, attendance.reports</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6"/>
              </w:rPr>
              <w:t>borrowings</w:t>
            </w:r>
          </w:p>
        </w:tc>
        <w:tc>
          <w:tcPr>
            <w:tcW w:w="4819" w:type="dxa"/>
            <w:shd w:val="clear" w:color="auto" w:fill="FBF6F0"/>
          </w:tcPr>
          <w:p w:rsidR="00EA1D2B" w:rsidRDefault="003D2CE8">
            <w:pPr>
              <w:spacing w:after="0" w:line="240" w:lineRule="auto"/>
            </w:pPr>
            <w:r>
              <w:rPr>
                <w:rFonts w:eastAsia="Calibri" w:cs="Calibri"/>
                <w:sz w:val="17"/>
              </w:rPr>
              <w:t>reports.view, borrowing.manage</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6"/>
              </w:rPr>
              <w:t>notifications</w:t>
            </w:r>
          </w:p>
        </w:tc>
        <w:tc>
          <w:tcPr>
            <w:tcW w:w="4819" w:type="dxa"/>
          </w:tcPr>
          <w:p w:rsidR="00EA1D2B" w:rsidRDefault="003D2CE8">
            <w:pPr>
              <w:spacing w:after="0" w:line="240" w:lineRule="auto"/>
            </w:pPr>
            <w:r>
              <w:rPr>
                <w:rFonts w:eastAsia="Calibri" w:cs="Calibri"/>
                <w:sz w:val="17"/>
              </w:rPr>
              <w:t>reports.view</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6"/>
              </w:rPr>
              <w:t>admin-activity</w:t>
            </w:r>
          </w:p>
        </w:tc>
        <w:tc>
          <w:tcPr>
            <w:tcW w:w="4819" w:type="dxa"/>
            <w:shd w:val="clear" w:color="auto" w:fill="FBF6F0"/>
          </w:tcPr>
          <w:p w:rsidR="00EA1D2B" w:rsidRDefault="003D2CE8">
            <w:pPr>
              <w:spacing w:after="0" w:line="240" w:lineRule="auto"/>
            </w:pPr>
            <w:r>
              <w:rPr>
                <w:rFonts w:eastAsia="Calibri" w:cs="Calibri"/>
                <w:sz w:val="17"/>
              </w:rPr>
              <w:t>audit_logs.view</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6"/>
              </w:rPr>
              <w:t>audit-logs</w:t>
            </w:r>
          </w:p>
        </w:tc>
        <w:tc>
          <w:tcPr>
            <w:tcW w:w="4819" w:type="dxa"/>
          </w:tcPr>
          <w:p w:rsidR="00EA1D2B" w:rsidRDefault="003D2CE8">
            <w:pPr>
              <w:spacing w:after="0" w:line="240" w:lineRule="auto"/>
            </w:pPr>
            <w:r>
              <w:rPr>
                <w:rFonts w:eastAsia="Calibri" w:cs="Calibri"/>
                <w:sz w:val="17"/>
              </w:rPr>
              <w:t>audit_logs.view</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6"/>
              </w:rPr>
              <w:t>activity-logs</w:t>
            </w:r>
          </w:p>
        </w:tc>
        <w:tc>
          <w:tcPr>
            <w:tcW w:w="4819" w:type="dxa"/>
            <w:shd w:val="clear" w:color="auto" w:fill="FBF6F0"/>
          </w:tcPr>
          <w:p w:rsidR="00EA1D2B" w:rsidRDefault="003D2CE8">
            <w:pPr>
              <w:spacing w:after="0" w:line="240" w:lineRule="auto"/>
            </w:pPr>
            <w:r>
              <w:rPr>
                <w:rFonts w:eastAsia="Calibri" w:cs="Calibri"/>
                <w:sz w:val="17"/>
              </w:rPr>
              <w:t>activity_logs.view</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6"/>
              </w:rPr>
              <w:t>contributions</w:t>
            </w:r>
          </w:p>
        </w:tc>
        <w:tc>
          <w:tcPr>
            <w:tcW w:w="4819" w:type="dxa"/>
          </w:tcPr>
          <w:p w:rsidR="00EA1D2B" w:rsidRDefault="003D2CE8">
            <w:pPr>
              <w:spacing w:after="0" w:line="240" w:lineRule="auto"/>
            </w:pPr>
            <w:r>
              <w:rPr>
                <w:rFonts w:eastAsia="Calibri" w:cs="Calibri"/>
                <w:sz w:val="17"/>
              </w:rPr>
              <w:t>payments.view, payments.manage</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6"/>
              </w:rPr>
              <w:t>selection</w:t>
            </w:r>
          </w:p>
        </w:tc>
        <w:tc>
          <w:tcPr>
            <w:tcW w:w="4819" w:type="dxa"/>
            <w:shd w:val="clear" w:color="auto" w:fill="FBF6F0"/>
          </w:tcPr>
          <w:p w:rsidR="00EA1D2B" w:rsidRDefault="003D2CE8">
            <w:pPr>
              <w:spacing w:after="0" w:line="240" w:lineRule="auto"/>
            </w:pPr>
            <w:r>
              <w:rPr>
                <w:rFonts w:eastAsia="Calibri" w:cs="Calibri"/>
                <w:sz w:val="17"/>
              </w:rPr>
              <w:t>selection.view, selection.review, selection.finalize</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6"/>
              </w:rPr>
              <w:t>projects</w:t>
            </w:r>
          </w:p>
        </w:tc>
        <w:tc>
          <w:tcPr>
            <w:tcW w:w="4819" w:type="dxa"/>
          </w:tcPr>
          <w:p w:rsidR="00EA1D2B" w:rsidRDefault="003D2CE8">
            <w:pPr>
              <w:spacing w:after="0" w:line="240" w:lineRule="auto"/>
            </w:pPr>
            <w:r>
              <w:rPr>
                <w:rFonts w:eastAsia="Calibri" w:cs="Calibri"/>
                <w:sz w:val="17"/>
              </w:rPr>
              <w:t>projects.reports, projects.all_departments</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6"/>
              </w:rPr>
              <w:t>education</w:t>
            </w:r>
          </w:p>
        </w:tc>
        <w:tc>
          <w:tcPr>
            <w:tcW w:w="4819" w:type="dxa"/>
            <w:shd w:val="clear" w:color="auto" w:fill="FBF6F0"/>
          </w:tcPr>
          <w:p w:rsidR="00EA1D2B" w:rsidRDefault="003D2CE8">
            <w:pPr>
              <w:spacing w:after="0" w:line="240" w:lineRule="auto"/>
            </w:pPr>
            <w:r>
              <w:rPr>
                <w:rFonts w:eastAsia="Calibri" w:cs="Calibri"/>
                <w:sz w:val="17"/>
              </w:rPr>
              <w:t>reports.view, education.manage</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6"/>
              </w:rPr>
              <w:t>programs</w:t>
            </w:r>
          </w:p>
        </w:tc>
        <w:tc>
          <w:tcPr>
            <w:tcW w:w="4819" w:type="dxa"/>
          </w:tcPr>
          <w:p w:rsidR="00EA1D2B" w:rsidRDefault="003D2CE8">
            <w:pPr>
              <w:spacing w:after="0" w:line="240" w:lineRule="auto"/>
            </w:pPr>
            <w:r>
              <w:rPr>
                <w:rFonts w:eastAsia="Calibri" w:cs="Calibri"/>
                <w:sz w:val="17"/>
              </w:rPr>
              <w:t xml:space="preserve">reports.view, </w:t>
            </w:r>
            <w:r>
              <w:rPr>
                <w:rFonts w:eastAsia="Calibri" w:cs="Calibri"/>
                <w:sz w:val="17"/>
              </w:rPr>
              <w:t>programs.manage</w:t>
            </w:r>
          </w:p>
        </w:tc>
      </w:tr>
      <w:tr w:rsidR="00EA1D2B">
        <w:trPr>
          <w:cantSplit/>
          <w:jc w:val="center"/>
        </w:trPr>
        <w:tc>
          <w:tcPr>
            <w:tcW w:w="4819" w:type="dxa"/>
            <w:shd w:val="clear" w:color="auto" w:fill="FBF6F0"/>
          </w:tcPr>
          <w:p w:rsidR="00EA1D2B" w:rsidRDefault="003D2CE8">
            <w:pPr>
              <w:spacing w:after="0" w:line="240" w:lineRule="auto"/>
            </w:pPr>
            <w:r>
              <w:rPr>
                <w:rFonts w:ascii="Consolas" w:eastAsia="Consolas" w:hAnsi="Consolas" w:cs="Consolas"/>
                <w:color w:val="57101C"/>
                <w:sz w:val="16"/>
              </w:rPr>
              <w:t>education-marks</w:t>
            </w:r>
          </w:p>
        </w:tc>
        <w:tc>
          <w:tcPr>
            <w:tcW w:w="4819" w:type="dxa"/>
            <w:shd w:val="clear" w:color="auto" w:fill="FBF6F0"/>
          </w:tcPr>
          <w:p w:rsidR="00EA1D2B" w:rsidRDefault="003D2CE8">
            <w:pPr>
              <w:spacing w:after="0" w:line="240" w:lineRule="auto"/>
            </w:pPr>
            <w:r>
              <w:rPr>
                <w:rFonts w:eastAsia="Calibri" w:cs="Calibri"/>
                <w:sz w:val="17"/>
              </w:rPr>
              <w:t>education.manage (wide / long layouts, missing marks shown as —)</w:t>
            </w:r>
          </w:p>
        </w:tc>
      </w:tr>
      <w:tr w:rsidR="00EA1D2B">
        <w:trPr>
          <w:cantSplit/>
          <w:jc w:val="center"/>
        </w:trPr>
        <w:tc>
          <w:tcPr>
            <w:tcW w:w="4819" w:type="dxa"/>
          </w:tcPr>
          <w:p w:rsidR="00EA1D2B" w:rsidRDefault="003D2CE8">
            <w:pPr>
              <w:spacing w:after="0" w:line="240" w:lineRule="auto"/>
            </w:pPr>
            <w:r>
              <w:rPr>
                <w:rFonts w:ascii="Consolas" w:eastAsia="Consolas" w:hAnsi="Consolas" w:cs="Consolas"/>
                <w:color w:val="57101C"/>
                <w:sz w:val="16"/>
              </w:rPr>
              <w:t>mezmur-selection</w:t>
            </w:r>
          </w:p>
        </w:tc>
        <w:tc>
          <w:tcPr>
            <w:tcW w:w="4819" w:type="dxa"/>
          </w:tcPr>
          <w:p w:rsidR="00EA1D2B" w:rsidRDefault="003D2CE8">
            <w:pPr>
              <w:spacing w:after="0" w:line="240" w:lineRule="auto"/>
            </w:pPr>
            <w:r>
              <w:rPr>
                <w:rFonts w:eastAsia="Calibri" w:cs="Calibri"/>
                <w:sz w:val="17"/>
              </w:rPr>
              <w:t>choir.manage</w:t>
            </w:r>
          </w:p>
        </w:tc>
      </w:tr>
    </w:tbl>
    <w:p w:rsidR="00EA1D2B" w:rsidRDefault="00EA1D2B">
      <w:pPr>
        <w:spacing w:after="40"/>
      </w:pPr>
    </w:p>
    <w:p w:rsidR="00EA1D2B" w:rsidRDefault="003D2CE8">
      <w:r>
        <w:rPr>
          <w:rFonts w:eastAsia="Calibri" w:cs="Calibri"/>
          <w:b/>
        </w:rPr>
        <w:t>Audit.</w:t>
      </w:r>
      <w:r>
        <w:rPr>
          <w:rFonts w:eastAsia="Calibri" w:cs="Calibri"/>
        </w:rPr>
        <w:t xml:space="preserve"> </w:t>
      </w:r>
      <w:r>
        <w:rPr>
          <w:rFonts w:ascii="Consolas" w:eastAsia="Consolas" w:hAnsi="Consolas" w:cs="Consolas"/>
          <w:color w:val="57101C"/>
          <w:sz w:val="19"/>
        </w:rPr>
        <w:t>audit_logs</w:t>
      </w:r>
      <w:r>
        <w:rPr>
          <w:rFonts w:eastAsia="Calibri" w:cs="Calibri"/>
        </w:rPr>
        <w:t xml:space="preserve"> records administrative actions (actor, action, entity, metadata, IP, user agent); </w:t>
      </w:r>
      <w:r>
        <w:rPr>
          <w:rFonts w:ascii="Consolas" w:eastAsia="Consolas" w:hAnsi="Consolas" w:cs="Consolas"/>
          <w:color w:val="57101C"/>
          <w:sz w:val="19"/>
        </w:rPr>
        <w:t>activity_logs</w:t>
      </w:r>
      <w:r>
        <w:rPr>
          <w:rFonts w:eastAsia="Calibri" w:cs="Calibri"/>
        </w:rPr>
        <w:t xml:space="preserve"> records member events (sign-ins, failures, device changes, plays, downloads). Both have viewers and exports. Known issue: the audit-log PDF export can exhaust 512 MB memory on very large ranges (recorded 2026-10-14).</w:t>
      </w:r>
    </w:p>
    <w:p w:rsidR="00EA1D2B" w:rsidRDefault="003D2CE8">
      <w:pPr>
        <w:pStyle w:val="Heading1"/>
        <w:pageBreakBefore/>
      </w:pPr>
      <w:bookmarkStart w:id="60" w:name="_Toc243027295"/>
      <w:r>
        <w:rPr>
          <w:b w:val="0"/>
        </w:rPr>
        <w:lastRenderedPageBreak/>
        <w:t>23. API documentation</w:t>
      </w:r>
      <w:bookmarkEnd w:id="60"/>
    </w:p>
    <w:p w:rsidR="00EA1D2B" w:rsidRDefault="003D2CE8">
      <w:pPr>
        <w:pStyle w:val="Heading2"/>
      </w:pPr>
      <w:bookmarkStart w:id="61" w:name="_Toc243027296"/>
      <w:r>
        <w:rPr>
          <w:b w:val="0"/>
        </w:rPr>
        <w:t>23.1 Conventions</w:t>
      </w:r>
      <w:bookmarkEnd w:id="61"/>
    </w:p>
    <w:p w:rsidR="00EA1D2B" w:rsidRDefault="003D2CE8">
      <w:pPr>
        <w:pStyle w:val="ListBullet"/>
        <w:spacing w:after="40"/>
      </w:pPr>
      <w:r>
        <w:rPr>
          <w:rFonts w:eastAsia="Calibri" w:cs="Calibri"/>
        </w:rPr>
        <w:t xml:space="preserve">Base URL: </w:t>
      </w:r>
      <w:r>
        <w:rPr>
          <w:rFonts w:ascii="Consolas" w:eastAsia="Consolas" w:hAnsi="Consolas" w:cs="Consolas"/>
          <w:color w:val="57101C"/>
          <w:sz w:val="19"/>
        </w:rPr>
        <w:t>https://&lt;host&gt;/api/v1</w:t>
      </w:r>
      <w:r>
        <w:rPr>
          <w:rFonts w:eastAsia="Calibri" w:cs="Calibri"/>
        </w:rPr>
        <w:t xml:space="preserve">. JSON over HTTPS; uploads are </w:t>
      </w:r>
      <w:r>
        <w:rPr>
          <w:rFonts w:ascii="Consolas" w:eastAsia="Consolas" w:hAnsi="Consolas" w:cs="Consolas"/>
          <w:color w:val="57101C"/>
          <w:sz w:val="19"/>
        </w:rPr>
        <w:t>multipart/form-data</w:t>
      </w:r>
      <w:r>
        <w:rPr>
          <w:rFonts w:eastAsia="Calibri" w:cs="Calibri"/>
        </w:rPr>
        <w:t xml:space="preserve"> with a </w:t>
      </w:r>
      <w:r>
        <w:rPr>
          <w:rFonts w:ascii="Consolas" w:eastAsia="Consolas" w:hAnsi="Consolas" w:cs="Consolas"/>
          <w:color w:val="57101C"/>
          <w:sz w:val="19"/>
        </w:rPr>
        <w:t>file</w:t>
      </w:r>
      <w:r>
        <w:rPr>
          <w:rFonts w:eastAsia="Calibri" w:cs="Calibri"/>
        </w:rPr>
        <w:t xml:space="preserve"> field.</w:t>
      </w:r>
    </w:p>
    <w:p w:rsidR="00EA1D2B" w:rsidRDefault="003D2CE8">
      <w:pPr>
        <w:pStyle w:val="ListBullet"/>
        <w:spacing w:after="40"/>
      </w:pPr>
      <w:r>
        <w:rPr>
          <w:rFonts w:eastAsia="Calibri" w:cs="Calibri"/>
        </w:rPr>
        <w:t xml:space="preserve">Authentication: </w:t>
      </w:r>
      <w:r>
        <w:rPr>
          <w:rFonts w:ascii="Consolas" w:eastAsia="Consolas" w:hAnsi="Consolas" w:cs="Consolas"/>
          <w:color w:val="57101C"/>
          <w:sz w:val="19"/>
        </w:rPr>
        <w:t>Authorization: Bearer &lt;access JWT&gt;</w:t>
      </w:r>
      <w:r>
        <w:rPr>
          <w:rFonts w:eastAsia="Calibri" w:cs="Calibri"/>
        </w:rPr>
        <w:t xml:space="preserve"> for routes marked </w:t>
      </w:r>
      <w:r>
        <w:rPr>
          <w:rFonts w:eastAsia="Calibri" w:cs="Calibri"/>
          <w:i/>
        </w:rPr>
        <w:t>Bearer token</w:t>
      </w:r>
      <w:r>
        <w:rPr>
          <w:rFonts w:eastAsia="Calibri" w:cs="Calibri"/>
        </w:rPr>
        <w:t xml:space="preserve">; obtain tokens from </w:t>
      </w:r>
      <w:r>
        <w:rPr>
          <w:rFonts w:ascii="Consolas" w:eastAsia="Consolas" w:hAnsi="Consolas" w:cs="Consolas"/>
          <w:color w:val="57101C"/>
          <w:sz w:val="19"/>
        </w:rPr>
        <w:t>POST /auth/login</w:t>
      </w:r>
      <w:r>
        <w:rPr>
          <w:rFonts w:eastAsia="Calibri" w:cs="Calibri"/>
        </w:rPr>
        <w:t xml:space="preserve">, renew with </w:t>
      </w:r>
      <w:r>
        <w:rPr>
          <w:rFonts w:ascii="Consolas" w:eastAsia="Consolas" w:hAnsi="Consolas" w:cs="Consolas"/>
          <w:color w:val="57101C"/>
          <w:sz w:val="19"/>
        </w:rPr>
        <w:t>POST /auth/refresh</w:t>
      </w:r>
      <w:r>
        <w:rPr>
          <w:rFonts w:eastAsia="Calibri" w:cs="Calibri"/>
        </w:rPr>
        <w:t>.</w:t>
      </w:r>
    </w:p>
    <w:p w:rsidR="00EA1D2B" w:rsidRDefault="003D2CE8">
      <w:pPr>
        <w:pStyle w:val="ListBullet"/>
        <w:spacing w:after="40"/>
      </w:pPr>
      <w:r>
        <w:rPr>
          <w:rFonts w:eastAsia="Calibri" w:cs="Calibri"/>
        </w:rPr>
        <w:t>Suc</w:t>
      </w:r>
      <w:r>
        <w:rPr>
          <w:rFonts w:eastAsia="Calibri" w:cs="Calibri"/>
        </w:rPr>
        <w:t xml:space="preserve">cess envelope: </w:t>
      </w:r>
      <w:r>
        <w:rPr>
          <w:rFonts w:ascii="Consolas" w:eastAsia="Consolas" w:hAnsi="Consolas" w:cs="Consolas"/>
          <w:color w:val="57101C"/>
          <w:sz w:val="19"/>
        </w:rPr>
        <w:t>{ "success": true, "code": "OK", "message": "...", "data": ..., "errors": [] }</w:t>
      </w:r>
      <w:r>
        <w:rPr>
          <w:rFonts w:eastAsia="Calibri" w:cs="Calibri"/>
        </w:rPr>
        <w:t xml:space="preserve">; paginated lists add </w:t>
      </w:r>
      <w:r>
        <w:rPr>
          <w:rFonts w:ascii="Consolas" w:eastAsia="Consolas" w:hAnsi="Consolas" w:cs="Consolas"/>
          <w:color w:val="57101C"/>
          <w:sz w:val="19"/>
        </w:rPr>
        <w:t>"meta": {"page", "limit", "total", "pages"}</w:t>
      </w:r>
      <w:r>
        <w:rPr>
          <w:rFonts w:eastAsia="Calibri" w:cs="Calibri"/>
        </w:rPr>
        <w:t xml:space="preserve"> (query </w:t>
      </w:r>
      <w:r>
        <w:rPr>
          <w:rFonts w:ascii="Consolas" w:eastAsia="Consolas" w:hAnsi="Consolas" w:cs="Consolas"/>
          <w:color w:val="57101C"/>
          <w:sz w:val="19"/>
        </w:rPr>
        <w:t>page</w:t>
      </w:r>
      <w:r>
        <w:rPr>
          <w:rFonts w:eastAsia="Calibri" w:cs="Calibri"/>
        </w:rPr>
        <w:t xml:space="preserve">, </w:t>
      </w:r>
      <w:r>
        <w:rPr>
          <w:rFonts w:ascii="Consolas" w:eastAsia="Consolas" w:hAnsi="Consolas" w:cs="Consolas"/>
          <w:color w:val="57101C"/>
          <w:sz w:val="19"/>
        </w:rPr>
        <w:t>limit</w:t>
      </w:r>
      <w:r>
        <w:rPr>
          <w:rFonts w:eastAsia="Calibri" w:cs="Calibri"/>
        </w:rPr>
        <w:t>).</w:t>
      </w:r>
    </w:p>
    <w:p w:rsidR="00EA1D2B" w:rsidRDefault="003D2CE8">
      <w:pPr>
        <w:pStyle w:val="ListBullet"/>
        <w:spacing w:after="40"/>
      </w:pPr>
      <w:r>
        <w:rPr>
          <w:rFonts w:eastAsia="Calibri" w:cs="Calibri"/>
        </w:rPr>
        <w:t xml:space="preserve">Error envelope: </w:t>
      </w:r>
      <w:r>
        <w:rPr>
          <w:rFonts w:ascii="Consolas" w:eastAsia="Consolas" w:hAnsi="Consolas" w:cs="Consolas"/>
          <w:color w:val="57101C"/>
          <w:sz w:val="19"/>
        </w:rPr>
        <w:t>{ "success": false, "code": "UPPER_SNAKE_CODE", "message": "</w:t>
      </w:r>
      <w:r>
        <w:rPr>
          <w:rFonts w:ascii="Consolas" w:eastAsia="Consolas" w:hAnsi="Consolas" w:cs="Consolas"/>
          <w:color w:val="57101C"/>
          <w:sz w:val="19"/>
        </w:rPr>
        <w:t>...", "data": null, "errors": [{"field", "code", "message"}] }</w:t>
      </w:r>
      <w:r>
        <w:rPr>
          <w:rFonts w:eastAsia="Calibri" w:cs="Calibri"/>
        </w:rPr>
        <w:t xml:space="preserve"> with HTTP 400 (bad request), 401 (UNAUTHORIZED, INVALID_TOKEN, SESSION_REVOKED), 403 (FORBIDDEN, ACCOUNT_DISABLED, MODULE_DISABLED), 404, 409 (conflicts such as DEVICE_ALREADY_REGISTERED, SELEC</w:t>
      </w:r>
      <w:r>
        <w:rPr>
          <w:rFonts w:eastAsia="Calibri" w:cs="Calibri"/>
        </w:rPr>
        <w:t>TION_LOCKED, HAS_RECORDS), 410, 413 (FILE_TOO_LARGE), 422 (VALIDATION_ERROR), 429 (rate limit, ACCOUNT_LOCKED).</w:t>
      </w:r>
    </w:p>
    <w:p w:rsidR="00EA1D2B" w:rsidRDefault="003D2CE8">
      <w:pPr>
        <w:pStyle w:val="ListBullet"/>
        <w:spacing w:after="40"/>
      </w:pPr>
      <w:r>
        <w:rPr>
          <w:rFonts w:eastAsia="Calibri" w:cs="Calibri"/>
        </w:rPr>
        <w:t>Validation: every body/query is parsed by a strict schema (</w:t>
      </w:r>
      <w:r>
        <w:rPr>
          <w:rFonts w:ascii="Consolas" w:eastAsia="Consolas" w:hAnsi="Consolas" w:cs="Consolas"/>
          <w:color w:val="57101C"/>
          <w:sz w:val="19"/>
        </w:rPr>
        <w:t>Ctx::body(Z::object([...]))</w:t>
      </w:r>
      <w:r>
        <w:rPr>
          <w:rFonts w:eastAsia="Calibri" w:cs="Calibri"/>
        </w:rPr>
        <w:t>); unknown fields are rejected on strict schemas; error co</w:t>
      </w:r>
      <w:r>
        <w:rPr>
          <w:rFonts w:eastAsia="Calibri" w:cs="Calibri"/>
        </w:rPr>
        <w:t>des are field-level.</w:t>
      </w:r>
    </w:p>
    <w:p w:rsidR="00EA1D2B" w:rsidRDefault="003D2CE8">
      <w:pPr>
        <w:pStyle w:val="ListBullet"/>
        <w:spacing w:after="40"/>
      </w:pPr>
      <w:r>
        <w:rPr>
          <w:rFonts w:eastAsia="Calibri" w:cs="Calibri"/>
        </w:rPr>
        <w:t xml:space="preserve">Permissions: </w:t>
      </w:r>
      <w:r>
        <w:rPr>
          <w:rFonts w:eastAsia="Calibri" w:cs="Calibri"/>
          <w:i/>
        </w:rPr>
        <w:t>any of</w:t>
      </w:r>
      <w:r>
        <w:rPr>
          <w:rFonts w:eastAsia="Calibri" w:cs="Calibri"/>
        </w:rPr>
        <w:t xml:space="preserve"> = at least one listed permission; </w:t>
      </w:r>
      <w:r>
        <w:rPr>
          <w:rFonts w:eastAsia="Calibri" w:cs="Calibri"/>
          <w:i/>
        </w:rPr>
        <w:t>all of</w:t>
      </w:r>
      <w:r>
        <w:rPr>
          <w:rFonts w:eastAsia="Calibri" w:cs="Calibri"/>
        </w:rPr>
        <w:t xml:space="preserve"> = every listed permission. Services apply additional row-level checks.</w:t>
      </w:r>
    </w:p>
    <w:p w:rsidR="00EA1D2B" w:rsidRDefault="003D2CE8">
      <w:pPr>
        <w:pStyle w:val="ListBullet"/>
        <w:spacing w:after="40"/>
      </w:pPr>
      <w:r>
        <w:rPr>
          <w:rFonts w:eastAsia="Calibri" w:cs="Calibri"/>
        </w:rPr>
        <w:t xml:space="preserve">An OpenAPI file is served at </w:t>
      </w:r>
      <w:r>
        <w:rPr>
          <w:rFonts w:ascii="Consolas" w:eastAsia="Consolas" w:hAnsi="Consolas" w:cs="Consolas"/>
          <w:color w:val="57101C"/>
          <w:sz w:val="19"/>
        </w:rPr>
        <w:t>/api/openapi.json</w:t>
      </w:r>
      <w:r>
        <w:rPr>
          <w:rFonts w:eastAsia="Calibri" w:cs="Calibri"/>
        </w:rPr>
        <w:t xml:space="preserve"> (generated from the former Node backend; </w:t>
      </w:r>
      <w:r>
        <w:rPr>
          <w:rFonts w:eastAsia="Calibri" w:cs="Calibri"/>
          <w:i/>
        </w:rPr>
        <w:t>requires verifi</w:t>
      </w:r>
      <w:r>
        <w:rPr>
          <w:rFonts w:eastAsia="Calibri" w:cs="Calibri"/>
          <w:i/>
        </w:rPr>
        <w:t>cation</w:t>
      </w:r>
      <w:r>
        <w:rPr>
          <w:rFonts w:eastAsia="Calibri" w:cs="Calibri"/>
        </w:rPr>
        <w:t xml:space="preserve"> that it matches the current routes).</w:t>
      </w:r>
    </w:p>
    <w:p w:rsidR="00EA1D2B" w:rsidRDefault="003D2CE8">
      <w:pPr>
        <w:pStyle w:val="Heading2"/>
      </w:pPr>
      <w:bookmarkStart w:id="62" w:name="_Toc243027297"/>
      <w:r>
        <w:rPr>
          <w:b w:val="0"/>
        </w:rPr>
        <w:t>23.2 Request/response examples</w:t>
      </w:r>
      <w:bookmarkEnd w:id="62"/>
    </w:p>
    <w:p w:rsidR="00EA1D2B" w:rsidRDefault="003D2CE8">
      <w:r>
        <w:rPr>
          <w:rFonts w:eastAsia="Calibri" w:cs="Calibri"/>
          <w:b/>
        </w:rPr>
        <w:t>Sign in</w:t>
      </w:r>
    </w:p>
    <w:p w:rsidR="00EA1D2B" w:rsidRDefault="003D2CE8">
      <w:pPr>
        <w:shd w:val="clear" w:color="auto" w:fill="F5F2ED"/>
        <w:ind w:left="170"/>
      </w:pPr>
      <w:r>
        <w:rPr>
          <w:rFonts w:ascii="Consolas" w:eastAsia="Consolas" w:hAnsi="Consolas" w:cs="Consolas"/>
          <w:sz w:val="16"/>
        </w:rPr>
        <w:t>POST /api/v1/auth/login</w:t>
      </w:r>
      <w:r>
        <w:rPr>
          <w:rFonts w:ascii="Consolas" w:eastAsia="Consolas" w:hAnsi="Consolas" w:cs="Consolas"/>
          <w:sz w:val="16"/>
        </w:rPr>
        <w:br/>
        <w:t>Content-Type: application/json</w:t>
      </w:r>
      <w:r>
        <w:rPr>
          <w:rFonts w:ascii="Consolas" w:eastAsia="Consolas" w:hAnsi="Consolas" w:cs="Consolas"/>
          <w:sz w:val="16"/>
        </w:rPr>
        <w:br/>
      </w:r>
      <w:r>
        <w:rPr>
          <w:rFonts w:ascii="Consolas" w:eastAsia="Consolas" w:hAnsi="Consolas" w:cs="Consolas"/>
          <w:sz w:val="16"/>
        </w:rPr>
        <w:br/>
        <w:t>{"identifier": "0911223344", "password": "123456", "device_id": "&lt;stable device id&gt;", "device_name": "TECNO ..."}</w:t>
      </w:r>
    </w:p>
    <w:p w:rsidR="00EA1D2B" w:rsidRDefault="003D2CE8">
      <w:r>
        <w:rPr>
          <w:rFonts w:eastAsia="Calibri" w:cs="Calibri"/>
        </w:rPr>
        <w:t>Res</w:t>
      </w:r>
      <w:r>
        <w:rPr>
          <w:rFonts w:eastAsia="Calibri" w:cs="Calibri"/>
        </w:rPr>
        <w:t xml:space="preserve">ponse </w:t>
      </w:r>
      <w:r>
        <w:rPr>
          <w:rFonts w:ascii="Consolas" w:eastAsia="Consolas" w:hAnsi="Consolas" w:cs="Consolas"/>
          <w:color w:val="57101C"/>
          <w:sz w:val="19"/>
        </w:rPr>
        <w:t>data</w:t>
      </w:r>
      <w:r>
        <w:rPr>
          <w:rFonts w:eastAsia="Calibri" w:cs="Calibri"/>
        </w:rPr>
        <w:t xml:space="preserve">: access token, refresh token, expiry and the public user object (permissions, member group, flags such as </w:t>
      </w:r>
      <w:r>
        <w:rPr>
          <w:rFonts w:ascii="Consolas" w:eastAsia="Consolas" w:hAnsi="Consolas" w:cs="Consolas"/>
          <w:color w:val="57101C"/>
          <w:sz w:val="19"/>
        </w:rPr>
        <w:t>must_change_password</w:t>
      </w:r>
      <w:r>
        <w:rPr>
          <w:rFonts w:eastAsia="Calibri" w:cs="Calibri"/>
        </w:rPr>
        <w:t>). Errors: INVALID_CREDENTIALS (401), ACCOUNT_LOCKED (429), ACCOUNT_PENDING, DEVICE_ALREADY_REGISTERED, DEVICE_IN_USE.</w:t>
      </w:r>
    </w:p>
    <w:p w:rsidR="00EA1D2B" w:rsidRDefault="003D2CE8">
      <w:r>
        <w:rPr>
          <w:rFonts w:eastAsia="Calibri" w:cs="Calibri"/>
          <w:b/>
        </w:rPr>
        <w:t>Record attendance (two steps)</w:t>
      </w:r>
    </w:p>
    <w:p w:rsidR="00EA1D2B" w:rsidRDefault="003D2CE8">
      <w:pPr>
        <w:shd w:val="clear" w:color="auto" w:fill="F5F2ED"/>
        <w:ind w:left="170"/>
      </w:pPr>
      <w:r>
        <w:rPr>
          <w:rFonts w:ascii="Consolas" w:eastAsia="Consolas" w:hAnsi="Consolas" w:cs="Consolas"/>
          <w:sz w:val="16"/>
        </w:rPr>
        <w:t>GET /api/v1/programs/42/attendance/check?uuid=&lt;member QR uuid&gt;&amp;date=2026-10-19</w:t>
      </w:r>
      <w:r>
        <w:rPr>
          <w:rFonts w:ascii="Consolas" w:eastAsia="Consolas" w:hAnsi="Consolas" w:cs="Consolas"/>
          <w:sz w:val="16"/>
        </w:rPr>
        <w:br/>
        <w:t>PUT /api/v1/programs/42/attendance/1057</w:t>
      </w:r>
      <w:r>
        <w:rPr>
          <w:rFonts w:ascii="Consolas" w:eastAsia="Consolas" w:hAnsi="Consolas" w:cs="Consolas"/>
          <w:sz w:val="16"/>
        </w:rPr>
        <w:br/>
      </w:r>
      <w:r>
        <w:rPr>
          <w:rFonts w:ascii="Consolas" w:eastAsia="Consolas" w:hAnsi="Consolas" w:cs="Consolas"/>
          <w:sz w:val="16"/>
        </w:rPr>
        <w:br/>
        <w:t>{"status": "present", "via": "qr", "signature": "data:image/png;base64,...", "date": "2026-10-19"}</w:t>
      </w:r>
    </w:p>
    <w:p w:rsidR="00EA1D2B" w:rsidRDefault="003D2CE8">
      <w:r>
        <w:rPr>
          <w:rFonts w:eastAsia="Calibri" w:cs="Calibri"/>
        </w:rPr>
        <w:t xml:space="preserve">Errors </w:t>
      </w:r>
      <w:r>
        <w:rPr>
          <w:rFonts w:eastAsia="Calibri" w:cs="Calibri"/>
        </w:rPr>
        <w:t xml:space="preserve">include LATE_REMOVED, SIGNATURE_REQUIRED, NOT_SESSION_TAKER, BEFORE_SESSION_START, SESSION_NOT_STARTED, ATTENDANCE_CLOSED, MEMBER_NOT_EXPECTED, SELF_ATTENDANCE_NOT_ALLOWED and PROGRAM_CANCELLED; a duplicate scan returns success with </w:t>
      </w:r>
      <w:r>
        <w:rPr>
          <w:rFonts w:ascii="Consolas" w:eastAsia="Consolas" w:hAnsi="Consolas" w:cs="Consolas"/>
          <w:color w:val="57101C"/>
          <w:sz w:val="19"/>
        </w:rPr>
        <w:t>duplicate: true</w:t>
      </w:r>
      <w:r>
        <w:rPr>
          <w:rFonts w:eastAsia="Calibri" w:cs="Calibri"/>
        </w:rPr>
        <w:t>.</w:t>
      </w:r>
    </w:p>
    <w:p w:rsidR="00EA1D2B" w:rsidRDefault="003D2CE8">
      <w:r>
        <w:rPr>
          <w:rFonts w:eastAsia="Calibri" w:cs="Calibri"/>
          <w:b/>
        </w:rPr>
        <w:t>Offlin</w:t>
      </w:r>
      <w:r>
        <w:rPr>
          <w:rFonts w:eastAsia="Calibri" w:cs="Calibri"/>
          <w:b/>
        </w:rPr>
        <w:t>e sync</w:t>
      </w:r>
    </w:p>
    <w:p w:rsidR="00EA1D2B" w:rsidRDefault="003D2CE8">
      <w:pPr>
        <w:shd w:val="clear" w:color="auto" w:fill="F5F2ED"/>
        <w:ind w:left="170"/>
      </w:pPr>
      <w:r>
        <w:rPr>
          <w:rFonts w:ascii="Consolas" w:eastAsia="Consolas" w:hAnsi="Consolas" w:cs="Consolas"/>
          <w:sz w:val="16"/>
        </w:rPr>
        <w:t>POST /api/v1/sync</w:t>
      </w:r>
      <w:r>
        <w:rPr>
          <w:rFonts w:ascii="Consolas" w:eastAsia="Consolas" w:hAnsi="Consolas" w:cs="Consolas"/>
          <w:sz w:val="16"/>
        </w:rPr>
        <w:br/>
      </w:r>
      <w:r>
        <w:rPr>
          <w:rFonts w:ascii="Consolas" w:eastAsia="Consolas" w:hAnsi="Consolas" w:cs="Consolas"/>
          <w:sz w:val="16"/>
        </w:rPr>
        <w:br/>
        <w:t>{"client_now": "2026-10-19T08:05:00Z", "operations": [</w:t>
      </w:r>
      <w:r>
        <w:rPr>
          <w:rFonts w:ascii="Consolas" w:eastAsia="Consolas" w:hAnsi="Consolas" w:cs="Consolas"/>
          <w:sz w:val="16"/>
        </w:rPr>
        <w:br/>
        <w:t xml:space="preserve">  {"op_id": "&lt;uuid&gt;", "type": "attendance.record", "payload": {"program_id": 42, "user_id": 1057, "date": "2026-10-19", ...}, "client_ts": "2026-10-19T07:58:12Z"}</w:t>
      </w:r>
      <w:r>
        <w:rPr>
          <w:rFonts w:ascii="Consolas" w:eastAsia="Consolas" w:hAnsi="Consolas" w:cs="Consolas"/>
          <w:sz w:val="16"/>
        </w:rPr>
        <w:br/>
        <w:t>]}</w:t>
      </w:r>
    </w:p>
    <w:p w:rsidR="00EA1D2B" w:rsidRDefault="003D2CE8">
      <w:r>
        <w:rPr>
          <w:rFonts w:eastAsia="Calibri" w:cs="Calibri"/>
        </w:rPr>
        <w:t>Operation</w:t>
      </w:r>
      <w:r>
        <w:rPr>
          <w:rFonts w:eastAsia="Calibri" w:cs="Calibri"/>
        </w:rPr>
        <w:t xml:space="preserve"> types: favorite.add/remove, download.add/remove, reminder.create/update/delete, activity, attendance.session.start/end, attendance.record, attendance.set, attendance.clear, attendance.bulk, edu_attendance.set/scan, borrowing.create, borrowing.return, proj</w:t>
      </w:r>
      <w:r>
        <w:rPr>
          <w:rFonts w:eastAsia="Calibri" w:cs="Calibri"/>
        </w:rPr>
        <w:t>ect.task.update, preferences.update.</w:t>
      </w:r>
    </w:p>
    <w:p w:rsidR="00EA1D2B" w:rsidRDefault="003D2CE8">
      <w:r>
        <w:rPr>
          <w:rFonts w:eastAsia="Calibri" w:cs="Calibri"/>
          <w:b/>
        </w:rPr>
        <w:t>Export a report</w:t>
      </w:r>
    </w:p>
    <w:p w:rsidR="00EA1D2B" w:rsidRDefault="003D2CE8">
      <w:pPr>
        <w:shd w:val="clear" w:color="auto" w:fill="F5F2ED"/>
        <w:ind w:left="170"/>
      </w:pPr>
      <w:r>
        <w:rPr>
          <w:rFonts w:ascii="Consolas" w:eastAsia="Consolas" w:hAnsi="Consolas" w:cs="Consolas"/>
          <w:sz w:val="16"/>
        </w:rPr>
        <w:t>GET /api/v1/reports/export/attendance?format=xlsx&amp;program_id=42&amp;date=2026-10-19</w:t>
      </w:r>
    </w:p>
    <w:p w:rsidR="00EA1D2B" w:rsidRDefault="003D2CE8">
      <w:pPr>
        <w:pStyle w:val="Heading2"/>
      </w:pPr>
      <w:bookmarkStart w:id="63" w:name="_Toc243027298"/>
      <w:r>
        <w:rPr>
          <w:b w:val="0"/>
        </w:rPr>
        <w:lastRenderedPageBreak/>
        <w:t>23.3 Route reference</w:t>
      </w:r>
      <w:bookmarkEnd w:id="63"/>
    </w:p>
    <w:p w:rsidR="00EA1D2B" w:rsidRDefault="003D2CE8">
      <w:r>
        <w:rPr>
          <w:rFonts w:eastAsia="Calibri" w:cs="Calibri"/>
        </w:rPr>
        <w:t>All 564 documented routes, grouped by route file (restricted system-console routes and test-only route</w:t>
      </w:r>
      <w:r>
        <w:rPr>
          <w:rFonts w:eastAsia="Calibri" w:cs="Calibri"/>
        </w:rPr>
        <w:t xml:space="preserve">s are excluded; routes marked </w:t>
      </w:r>
      <w:r>
        <w:rPr>
          <w:rFonts w:eastAsia="Calibri" w:cs="Calibri"/>
          <w:i/>
        </w:rPr>
        <w:t>(unreleased)</w:t>
      </w:r>
      <w:r>
        <w:rPr>
          <w:rFonts w:eastAsia="Calibri" w:cs="Calibri"/>
        </w:rPr>
        <w:t xml:space="preserve"> exist only in the source tree). Method, path, authentication, permission middleware and extra gates come from </w:t>
      </w:r>
      <w:r>
        <w:rPr>
          <w:rFonts w:ascii="Consolas" w:eastAsia="Consolas" w:hAnsi="Consolas" w:cs="Consolas"/>
          <w:color w:val="57101C"/>
          <w:sz w:val="19"/>
        </w:rPr>
        <w:t>php artisan route:list</w:t>
      </w:r>
      <w:r>
        <w:rPr>
          <w:rFonts w:eastAsia="Calibri" w:cs="Calibri"/>
        </w:rPr>
        <w:t>.</w:t>
      </w:r>
    </w:p>
    <w:p w:rsidR="00EA1D2B" w:rsidRDefault="003D2CE8">
      <w:pPr>
        <w:pStyle w:val="Heading3"/>
      </w:pPr>
      <w:r>
        <w:rPr>
          <w:b w:val="0"/>
        </w:rPr>
        <w:t>Authentication (</w:t>
      </w:r>
      <w:r>
        <w:rPr>
          <w:rFonts w:ascii="Consolas" w:eastAsia="Consolas" w:hAnsi="Consolas" w:cs="Consolas"/>
          <w:b w:val="0"/>
          <w:color w:val="57101C"/>
          <w:sz w:val="19"/>
        </w:rPr>
        <w:t>api/auth.php</w:t>
      </w:r>
      <w:r>
        <w:rPr>
          <w:b w:val="0"/>
        </w:rPr>
        <w:t>, 8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/api/v1/auth/change-password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rate limit: auth</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/api/v1/auth/forgot-password</w:t>
            </w:r>
          </w:p>
        </w:tc>
        <w:tc>
          <w:tcPr>
            <w:tcW w:w="1928" w:type="dxa"/>
            <w:shd w:val="clear" w:color="auto" w:fill="FBF6F0"/>
          </w:tcPr>
          <w:p w:rsidR="00EA1D2B" w:rsidRDefault="003D2CE8">
            <w:pPr>
              <w:spacing w:after="0" w:line="240" w:lineRule="auto"/>
            </w:pPr>
            <w:r>
              <w:rPr>
                <w:rFonts w:eastAsia="Calibri" w:cs="Calibri"/>
                <w:sz w:val="15"/>
              </w:rPr>
              <w:t>Public</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rate limit: reset</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/api/v1/auth/login</w:t>
            </w:r>
          </w:p>
        </w:tc>
        <w:tc>
          <w:tcPr>
            <w:tcW w:w="1928" w:type="dxa"/>
          </w:tcPr>
          <w:p w:rsidR="00EA1D2B" w:rsidRDefault="003D2CE8">
            <w:pPr>
              <w:spacing w:after="0" w:line="240" w:lineRule="auto"/>
            </w:pPr>
            <w:r>
              <w:rPr>
                <w:rFonts w:eastAsia="Calibri" w:cs="Calibri"/>
                <w:sz w:val="15"/>
              </w:rPr>
              <w:t>Public</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rate limit: auth</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/api/v1/auth/logout</w:t>
            </w:r>
          </w:p>
        </w:tc>
        <w:tc>
          <w:tcPr>
            <w:tcW w:w="1928" w:type="dxa"/>
            <w:shd w:val="clear" w:color="auto" w:fill="FBF6F0"/>
          </w:tcPr>
          <w:p w:rsidR="00EA1D2B" w:rsidRDefault="003D2CE8">
            <w:pPr>
              <w:spacing w:after="0" w:line="240" w:lineRule="auto"/>
            </w:pPr>
            <w:r>
              <w:rPr>
                <w:rFonts w:eastAsia="Calibri" w:cs="Calibri"/>
                <w:sz w:val="15"/>
              </w:rPr>
              <w:t>Optional</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/api/v1/auth/me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/api/v1/auth/refresh</w:t>
            </w:r>
          </w:p>
        </w:tc>
        <w:tc>
          <w:tcPr>
            <w:tcW w:w="1928" w:type="dxa"/>
            <w:shd w:val="clear" w:color="auto" w:fill="FBF6F0"/>
          </w:tcPr>
          <w:p w:rsidR="00EA1D2B" w:rsidRDefault="003D2CE8">
            <w:pPr>
              <w:spacing w:after="0" w:line="240" w:lineRule="auto"/>
            </w:pPr>
            <w:r>
              <w:rPr>
                <w:rFonts w:eastAsia="Calibri" w:cs="Calibri"/>
                <w:sz w:val="15"/>
              </w:rPr>
              <w:t>Public</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rate limit: auth</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/api/v1/auth/register</w:t>
            </w:r>
          </w:p>
        </w:tc>
        <w:tc>
          <w:tcPr>
            <w:tcW w:w="1928" w:type="dxa"/>
          </w:tcPr>
          <w:p w:rsidR="00EA1D2B" w:rsidRDefault="003D2CE8">
            <w:pPr>
              <w:spacing w:after="0" w:line="240" w:lineRule="auto"/>
            </w:pPr>
            <w:r>
              <w:rPr>
                <w:rFonts w:eastAsia="Calibri" w:cs="Calibri"/>
                <w:sz w:val="15"/>
              </w:rPr>
              <w:t>Public</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rate limit: auth</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/api/v1/auth/reset-password</w:t>
            </w:r>
          </w:p>
        </w:tc>
        <w:tc>
          <w:tcPr>
            <w:tcW w:w="1928" w:type="dxa"/>
            <w:shd w:val="clear" w:color="auto" w:fill="FBF6F0"/>
          </w:tcPr>
          <w:p w:rsidR="00EA1D2B" w:rsidRDefault="003D2CE8">
            <w:pPr>
              <w:spacing w:after="0" w:line="240" w:lineRule="auto"/>
            </w:pPr>
            <w:r>
              <w:rPr>
                <w:rFonts w:eastAsia="Calibri" w:cs="Calibri"/>
                <w:sz w:val="15"/>
              </w:rPr>
              <w:t>Public</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rate limit: reset</w:t>
            </w:r>
          </w:p>
        </w:tc>
      </w:tr>
    </w:tbl>
    <w:p w:rsidR="00EA1D2B" w:rsidRDefault="00EA1D2B">
      <w:pPr>
        <w:spacing w:after="40"/>
      </w:pPr>
    </w:p>
    <w:p w:rsidR="00EA1D2B" w:rsidRDefault="003D2CE8">
      <w:pPr>
        <w:pStyle w:val="Heading3"/>
      </w:pPr>
      <w:r>
        <w:rPr>
          <w:b w:val="0"/>
        </w:rPr>
        <w:t>My account (current user) (</w:t>
      </w:r>
      <w:r>
        <w:rPr>
          <w:rFonts w:ascii="Consolas" w:eastAsia="Consolas" w:hAnsi="Consolas" w:cs="Consolas"/>
          <w:b w:val="0"/>
          <w:color w:val="57101C"/>
          <w:sz w:val="19"/>
        </w:rPr>
        <w:t>api/me.php</w:t>
      </w:r>
      <w:r>
        <w:rPr>
          <w:b w:val="0"/>
        </w:rPr>
        <w:t>, 25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90"/>
        <w:gridCol w:w="2219"/>
        <w:gridCol w:w="1887"/>
        <w:gridCol w:w="1897"/>
        <w:gridCol w:w="1885"/>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/api/v1/me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/api/v1/me/activity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/api/v1/me/activity</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/api/v1/me/avatar</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/api/v1/me/avatar</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/api/v1/me/card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/api/v1/me/change-request</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/api/v1/me/change-request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/api/v1/me/change-requests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/api/v1/me/fcm-tokens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/api/v1/me/fcm-tokens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/api/v1/me/notification-preferences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/api/v1/me/notification-preferences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/api/v1/me/payments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/api/v1/me/preferences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/api/v1/me/preferences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/api/v1/me/profile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/api/v1/me/push-test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/api/v1/me/sessions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/api/v1/me/sessions/revoke-all</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/api/v1/me/sessions/revoke-others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/api/v1/me/sessions/{sid}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/api/v1/me/telegram</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/api/v1/me/telegram/link</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bl>
    <w:p w:rsidR="00EA1D2B" w:rsidRDefault="00EA1D2B">
      <w:pPr>
        <w:spacing w:after="40"/>
      </w:pPr>
    </w:p>
    <w:p w:rsidR="00EA1D2B" w:rsidRDefault="003D2CE8">
      <w:pPr>
        <w:pStyle w:val="Heading3"/>
      </w:pPr>
      <w:r>
        <w:rPr>
          <w:b w:val="0"/>
        </w:rPr>
        <w:t>Personal: notifications, reminders, favorites, downloads (</w:t>
      </w:r>
      <w:r>
        <w:rPr>
          <w:rFonts w:ascii="Consolas" w:eastAsia="Consolas" w:hAnsi="Consolas" w:cs="Consolas"/>
          <w:b w:val="0"/>
          <w:color w:val="57101C"/>
          <w:sz w:val="19"/>
        </w:rPr>
        <w:t>api/personal.php</w:t>
      </w:r>
      <w:r>
        <w:rPr>
          <w:b w:val="0"/>
        </w:rPr>
        <w:t>, 27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471"/>
        <w:gridCol w:w="3373"/>
        <w:gridCol w:w="1437"/>
        <w:gridCol w:w="2078"/>
        <w:gridCol w:w="1419"/>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/api/v1/attendance/corrections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attendance.correction.approve, attendance.correction.request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/api/v1/attendance/corrections/{id}/review</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attendance.correction.approve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/api/v1/attendance/me</w:t>
            </w:r>
          </w:p>
        </w:tc>
        <w:tc>
          <w:tcPr>
            <w:tcW w:w="1928" w:type="dxa"/>
          </w:tcPr>
          <w:p w:rsidR="00EA1D2B" w:rsidRDefault="003D2CE8">
            <w:pPr>
              <w:spacing w:after="0" w:line="240" w:lineRule="auto"/>
            </w:pPr>
            <w:r>
              <w:rPr>
                <w:rFonts w:eastAsia="Calibri" w:cs="Calibri"/>
                <w:sz w:val="15"/>
              </w:rPr>
              <w:t xml:space="preserve">Bearer </w:t>
            </w:r>
            <w:r>
              <w:rPr>
                <w:rFonts w:eastAsia="Calibri" w:cs="Calibri"/>
                <w:sz w:val="15"/>
              </w:rPr>
              <w:t>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/api/v1/attendance/me/calendar</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/api/v1/attendance/me/stats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/api/v1/attendance/signature-policy</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attendance.manage, attendance.view, attendance.configure, attendance.assign</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/api/v1/attendance/signature-policy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attendance.configure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/api/v1/attendance/sync-conflicts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attendance.override, attendance.correction.approve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/api/v1/attendance/sync-conflicts/{id}/resolve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attendance.override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/api/v1/attendance/sync-conflicts/{id}/signature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attendance.override, attendance.correction.approve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/api/v1/attendance/users/{id}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any of: attendance.manage, attendance.reports, </w:t>
            </w:r>
            <w:r>
              <w:rPr>
                <w:rFonts w:eastAsia="Calibri" w:cs="Calibri"/>
                <w:sz w:val="15"/>
              </w:rPr>
              <w:t>attendance.view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/api/v1/attendance/users/{id}/calendar</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attendance.manage, attendance.reports, attendance.view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/api/v1/attendance/users/{id}/stats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attendance.manage, attendance.reports, attendance.view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/api/v1/notifications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/api/v1/notifications/read-all</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/api/v1/notifications/unread-count</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/api/v1/notifications/{id}/read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/api/v1/permissions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all of: </w:t>
            </w:r>
            <w:r>
              <w:rPr>
                <w:rFonts w:eastAsia="Calibri" w:cs="Calibri"/>
                <w:sz w:val="15"/>
              </w:rPr>
              <w:t>attendance.manage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/api/v1/permissions/policy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attendance.manage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/api/v1/permissions/policy</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attendance.manage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/api/v1/permissions/summary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attendance.manage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/api/v1/permissions/{id}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attendance.manage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/api/v1/permissions/{id}/cancel</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attendance.manage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/api/v1/reminders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/api/v1/reminders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/api/v1/reminders/{id}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/api/v1/reminders/{id}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bl>
    <w:p w:rsidR="00EA1D2B" w:rsidRDefault="00EA1D2B">
      <w:pPr>
        <w:spacing w:after="40"/>
      </w:pPr>
    </w:p>
    <w:p w:rsidR="00EA1D2B" w:rsidRDefault="003D2CE8">
      <w:pPr>
        <w:pStyle w:val="Heading3"/>
      </w:pPr>
      <w:r>
        <w:rPr>
          <w:b w:val="0"/>
        </w:rPr>
        <w:lastRenderedPageBreak/>
        <w:t>App bootstrap, sync and offline pack (</w:t>
      </w:r>
      <w:r>
        <w:rPr>
          <w:rFonts w:ascii="Consolas" w:eastAsia="Consolas" w:hAnsi="Consolas" w:cs="Consolas"/>
          <w:b w:val="0"/>
          <w:color w:val="57101C"/>
          <w:sz w:val="19"/>
        </w:rPr>
        <w:t>api/app.php</w:t>
      </w:r>
      <w:r>
        <w:rPr>
          <w:b w:val="0"/>
        </w:rPr>
        <w:t>, 3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/api/v1/home</w:t>
            </w:r>
          </w:p>
        </w:tc>
        <w:tc>
          <w:tcPr>
            <w:tcW w:w="1928" w:type="dxa"/>
          </w:tcPr>
          <w:p w:rsidR="00EA1D2B" w:rsidRDefault="003D2CE8">
            <w:pPr>
              <w:spacing w:after="0" w:line="240" w:lineRule="auto"/>
            </w:pPr>
            <w:r>
              <w:rPr>
                <w:rFonts w:eastAsia="Calibri" w:cs="Calibri"/>
                <w:sz w:val="15"/>
              </w:rPr>
              <w:t>Optional</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/api/v1/offline/pack</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/api/v1/sync</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bl>
    <w:p w:rsidR="00EA1D2B" w:rsidRDefault="00EA1D2B">
      <w:pPr>
        <w:spacing w:after="40"/>
      </w:pPr>
    </w:p>
    <w:p w:rsidR="00EA1D2B" w:rsidRDefault="003D2CE8">
      <w:pPr>
        <w:pStyle w:val="Heading3"/>
      </w:pPr>
      <w:r>
        <w:rPr>
          <w:b w:val="0"/>
        </w:rPr>
        <w:t>Mezmurs, categories, home, pages, banners (member side) (</w:t>
      </w:r>
      <w:r>
        <w:rPr>
          <w:rFonts w:ascii="Consolas" w:eastAsia="Consolas" w:hAnsi="Consolas" w:cs="Consolas"/>
          <w:b w:val="0"/>
          <w:color w:val="57101C"/>
          <w:sz w:val="19"/>
        </w:rPr>
        <w:t>api/content.php</w:t>
      </w:r>
      <w:r>
        <w:rPr>
          <w:b w:val="0"/>
        </w:rPr>
        <w:t>, 31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799"/>
        <w:gridCol w:w="2527"/>
        <w:gridCol w:w="1802"/>
        <w:gridCol w:w="1865"/>
        <w:gridCol w:w="1785"/>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/api/v1/categories</w:t>
            </w:r>
          </w:p>
        </w:tc>
        <w:tc>
          <w:tcPr>
            <w:tcW w:w="1928" w:type="dxa"/>
          </w:tcPr>
          <w:p w:rsidR="00EA1D2B" w:rsidRDefault="003D2CE8">
            <w:pPr>
              <w:spacing w:after="0" w:line="240" w:lineRule="auto"/>
            </w:pPr>
            <w:r>
              <w:rPr>
                <w:rFonts w:eastAsia="Calibri" w:cs="Calibri"/>
                <w:sz w:val="15"/>
              </w:rPr>
              <w:t>Optional</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/api/v1/categories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categories.manage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/api/v1/categories/reorder</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categories.manage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/api/v1/categories/{id}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categories.manage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/api/v1/categories/{id}</w:t>
            </w:r>
          </w:p>
        </w:tc>
        <w:tc>
          <w:tcPr>
            <w:tcW w:w="1928" w:type="dxa"/>
          </w:tcPr>
          <w:p w:rsidR="00EA1D2B" w:rsidRDefault="003D2CE8">
            <w:pPr>
              <w:spacing w:after="0" w:line="240" w:lineRule="auto"/>
            </w:pPr>
            <w:r>
              <w:rPr>
                <w:rFonts w:eastAsia="Calibri" w:cs="Calibri"/>
                <w:sz w:val="15"/>
              </w:rPr>
              <w:t>Optional</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/api/v1/categories/{id}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categories.manage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/api/v1/categories/{id}/image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categories.manage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/api/v1/categories/{id}/image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categories.manage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/api/v1/categories/{id}/mezmurs</w:t>
            </w:r>
          </w:p>
        </w:tc>
        <w:tc>
          <w:tcPr>
            <w:tcW w:w="1928" w:type="dxa"/>
          </w:tcPr>
          <w:p w:rsidR="00EA1D2B" w:rsidRDefault="003D2CE8">
            <w:pPr>
              <w:spacing w:after="0" w:line="240" w:lineRule="auto"/>
            </w:pPr>
            <w:r>
              <w:rPr>
                <w:rFonts w:eastAsia="Calibri" w:cs="Calibri"/>
                <w:sz w:val="15"/>
              </w:rPr>
              <w:t>Optional</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/api/v1/categories/{id}/today</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all </w:t>
            </w:r>
            <w:r>
              <w:rPr>
                <w:rFonts w:eastAsia="Calibri" w:cs="Calibri"/>
                <w:sz w:val="15"/>
              </w:rPr>
              <w:t>of: categories.manage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/api/v1/downloads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/api/v1/downloads/{mezmurId}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/api/v1/downloads/{mezmurId}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/api/v1/favorites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/api/v1/favorites/{mezmurId}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/api/v1/favorites/{mezmurId}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/api/v1/mezmurs</w:t>
            </w:r>
          </w:p>
        </w:tc>
        <w:tc>
          <w:tcPr>
            <w:tcW w:w="1928" w:type="dxa"/>
          </w:tcPr>
          <w:p w:rsidR="00EA1D2B" w:rsidRDefault="003D2CE8">
            <w:pPr>
              <w:spacing w:after="0" w:line="240" w:lineRule="auto"/>
            </w:pPr>
            <w:r>
              <w:rPr>
                <w:rFonts w:eastAsia="Calibri" w:cs="Calibri"/>
                <w:sz w:val="15"/>
              </w:rPr>
              <w:t>Optional</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/api/v1/mezmurs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mezmurs.create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/api/v1/mezmurs/admin/list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mezmurs.view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/api/v1/mezmurs/admin/{id}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mezmurs.view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/api/v1/mezmurs/bulk/category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mezmurs.update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/api/v1/mezmurs/changes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/api/v1/mezmurs/lyrics-pack</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/api/v1/mezmurs/{id}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mezmurs.delete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/api/v1/mezmurs/{id}</w:t>
            </w:r>
          </w:p>
        </w:tc>
        <w:tc>
          <w:tcPr>
            <w:tcW w:w="1928" w:type="dxa"/>
          </w:tcPr>
          <w:p w:rsidR="00EA1D2B" w:rsidRDefault="003D2CE8">
            <w:pPr>
              <w:spacing w:after="0" w:line="240" w:lineRule="auto"/>
            </w:pPr>
            <w:r>
              <w:rPr>
                <w:rFonts w:eastAsia="Calibri" w:cs="Calibri"/>
                <w:sz w:val="15"/>
              </w:rPr>
              <w:t>Optional</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/api/v1/mezmurs/{id}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mezmurs.update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/api/v1/mezmurs/{id}/audio</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mezmurs.update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/api/v1/mezmurs/{id}/audio</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mezmurs.update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/api/v1/mezmurs/{id}/cover</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mezmurs.update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/api/v1/mezmurs/{id}/cover</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mezmurs.update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/api/v1/mezmurs/{id}/today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mezmurs.update</w:t>
            </w:r>
          </w:p>
        </w:tc>
        <w:tc>
          <w:tcPr>
            <w:tcW w:w="1928" w:type="dxa"/>
          </w:tcPr>
          <w:p w:rsidR="00EA1D2B" w:rsidRDefault="00EA1D2B">
            <w:pPr>
              <w:spacing w:after="0" w:line="240" w:lineRule="auto"/>
            </w:pPr>
          </w:p>
        </w:tc>
      </w:tr>
    </w:tbl>
    <w:p w:rsidR="00EA1D2B" w:rsidRDefault="00EA1D2B">
      <w:pPr>
        <w:spacing w:after="40"/>
      </w:pPr>
    </w:p>
    <w:p w:rsidR="00EA1D2B" w:rsidRDefault="003D2CE8">
      <w:pPr>
        <w:pStyle w:val="Heading3"/>
      </w:pPr>
      <w:r>
        <w:rPr>
          <w:b w:val="0"/>
        </w:rPr>
        <w:lastRenderedPageBreak/>
        <w:t>Programs, sessions and attendance (</w:t>
      </w:r>
      <w:r>
        <w:rPr>
          <w:rFonts w:ascii="Consolas" w:eastAsia="Consolas" w:hAnsi="Consolas" w:cs="Consolas"/>
          <w:b w:val="0"/>
          <w:color w:val="57101C"/>
          <w:sz w:val="19"/>
        </w:rPr>
        <w:t>api/programs.php</w:t>
      </w:r>
      <w:r>
        <w:rPr>
          <w:b w:val="0"/>
        </w:rPr>
        <w:t>, 38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194"/>
        <w:gridCol w:w="4220"/>
        <w:gridCol w:w="1210"/>
        <w:gridCol w:w="2041"/>
        <w:gridCol w:w="1113"/>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/api/v1/programs</w:t>
            </w:r>
          </w:p>
        </w:tc>
        <w:tc>
          <w:tcPr>
            <w:tcW w:w="1928" w:type="dxa"/>
          </w:tcPr>
          <w:p w:rsidR="00EA1D2B" w:rsidRDefault="003D2CE8">
            <w:pPr>
              <w:spacing w:after="0" w:line="240" w:lineRule="auto"/>
            </w:pPr>
            <w:r>
              <w:rPr>
                <w:rFonts w:eastAsia="Calibri" w:cs="Calibri"/>
                <w:sz w:val="15"/>
              </w:rPr>
              <w:t>Optional</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programs.manage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/api/v1/programs/admin/list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programs.manage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/api/v1/programs/admin/{id}</w:t>
            </w:r>
          </w:p>
        </w:tc>
        <w:tc>
          <w:tcPr>
            <w:tcW w:w="1928" w:type="dxa"/>
            <w:shd w:val="clear" w:color="auto" w:fill="FBF6F0"/>
          </w:tcPr>
          <w:p w:rsidR="00EA1D2B" w:rsidRDefault="003D2CE8">
            <w:pPr>
              <w:spacing w:after="0" w:line="240" w:lineRule="auto"/>
            </w:pPr>
            <w:r>
              <w:rPr>
                <w:rFonts w:eastAsia="Calibri" w:cs="Calibri"/>
                <w:sz w:val="15"/>
              </w:rPr>
              <w:t xml:space="preserve">Bearer </w:t>
            </w:r>
            <w:r>
              <w:rPr>
                <w:rFonts w:eastAsia="Calibri" w:cs="Calibri"/>
                <w:sz w:val="15"/>
              </w:rPr>
              <w:t>token</w:t>
            </w:r>
          </w:p>
        </w:tc>
        <w:tc>
          <w:tcPr>
            <w:tcW w:w="1928" w:type="dxa"/>
            <w:shd w:val="clear" w:color="auto" w:fill="FBF6F0"/>
          </w:tcPr>
          <w:p w:rsidR="00EA1D2B" w:rsidRDefault="003D2CE8">
            <w:pPr>
              <w:spacing w:after="0" w:line="240" w:lineRule="auto"/>
            </w:pPr>
            <w:r>
              <w:rPr>
                <w:rFonts w:eastAsia="Calibri" w:cs="Calibri"/>
                <w:sz w:val="15"/>
              </w:rPr>
              <w:t>all of: programs.manage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/api/v1/programs/attendance/signatures/{attendanceId}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attendance.reports, attendance.override, attendance.correction.approve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/api/v1/programs/attendance/takeable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/api/v1/programs/calendar</w:t>
            </w:r>
          </w:p>
        </w:tc>
        <w:tc>
          <w:tcPr>
            <w:tcW w:w="1928" w:type="dxa"/>
          </w:tcPr>
          <w:p w:rsidR="00EA1D2B" w:rsidRDefault="003D2CE8">
            <w:pPr>
              <w:spacing w:after="0" w:line="240" w:lineRule="auto"/>
            </w:pPr>
            <w:r>
              <w:rPr>
                <w:rFonts w:eastAsia="Calibri" w:cs="Calibri"/>
                <w:sz w:val="15"/>
              </w:rPr>
              <w:t>Optional</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/api/v1/programs/categories</w:t>
            </w:r>
          </w:p>
        </w:tc>
        <w:tc>
          <w:tcPr>
            <w:tcW w:w="1928" w:type="dxa"/>
            <w:shd w:val="clear" w:color="auto" w:fill="FBF6F0"/>
          </w:tcPr>
          <w:p w:rsidR="00EA1D2B" w:rsidRDefault="003D2CE8">
            <w:pPr>
              <w:spacing w:after="0" w:line="240" w:lineRule="auto"/>
            </w:pPr>
            <w:r>
              <w:rPr>
                <w:rFonts w:eastAsia="Calibri" w:cs="Calibri"/>
                <w:sz w:val="15"/>
              </w:rPr>
              <w:t>Public</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/api/v1/programs/categories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program_categories.manage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/api/v1/programs/categories/all</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program_categories.manage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/api/v1/programs/categories/{id}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program_categories.manage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/api/v1/programs/categories/{id}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program_categories.manage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/api/v1/programs/{id}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programs.manage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/api/v1/programs/{id}</w:t>
            </w:r>
          </w:p>
        </w:tc>
        <w:tc>
          <w:tcPr>
            <w:tcW w:w="1928" w:type="dxa"/>
            <w:shd w:val="clear" w:color="auto" w:fill="FBF6F0"/>
          </w:tcPr>
          <w:p w:rsidR="00EA1D2B" w:rsidRDefault="003D2CE8">
            <w:pPr>
              <w:spacing w:after="0" w:line="240" w:lineRule="auto"/>
            </w:pPr>
            <w:r>
              <w:rPr>
                <w:rFonts w:eastAsia="Calibri" w:cs="Calibri"/>
                <w:sz w:val="15"/>
              </w:rPr>
              <w:t>Optional</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/api/v1/programs/{id}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programs.manage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/api/v1/programs/{id}/attendance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/api/v1/programs/{id}/attendance-takers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attendance.view, attendance.manage,</w:t>
            </w:r>
            <w:r>
              <w:rPr>
                <w:rFonts w:eastAsia="Calibri" w:cs="Calibri"/>
                <w:sz w:val="15"/>
              </w:rPr>
              <w:t xml:space="preserve"> attendance.assign, programs.manage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/api/v1/programs/{id}/attendance-takers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attendance.assign</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/api/v1/programs/{id}/attendance/bulk</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/api/v1/programs/{id}/attendance/check</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/api/v1/programs/{id}/attendance/close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attendance.close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/api/v1/programs/{id}/attendance/session</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/api/v1/programs/{id}/attendance/session/end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/api/v1/programs/{id}/attendance/session/start</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/api/v1/programs/{id}/attendance/session/taker</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attendance.assign</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/api/v1/programs/{id}/attendance/{userId}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/api/v1/programs/{id}/attendance/{userId}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/api/v1/programs/{id}/attendance/{userId}/corrections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attendance.correction.request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/api/v1/programs/{id}/image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programs.manage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/api/v1/programs/{id}/my-attendance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/api/v1/programs/{id}/my-reminders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/api/v1/programs/{id}/occurrences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programs.manage, attendance.manage, attendance.view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/api/v1/programs/{id}/occurrences/{date}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programs.manage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/api/v1/programs/{id}/participants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programs.manage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/api/v1/programs/{id}/participants/bulk</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programs.manage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/api/v1/programs/{id}/participants/{userId}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programs.manage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/api/v1/programs/{id}/permission</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/api/v1/programs/{id}/permission</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Education: classes, courses, marks, assignments (</w:t>
      </w:r>
      <w:r>
        <w:rPr>
          <w:rFonts w:ascii="Consolas" w:eastAsia="Consolas" w:hAnsi="Consolas" w:cs="Consolas"/>
          <w:b w:val="0"/>
          <w:color w:val="57101C"/>
          <w:sz w:val="19"/>
        </w:rPr>
        <w:t>api/edu.php</w:t>
      </w:r>
      <w:r>
        <w:rPr>
          <w:b w:val="0"/>
        </w:rPr>
        <w:t>, 67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243"/>
        <w:gridCol w:w="4451"/>
        <w:gridCol w:w="1193"/>
        <w:gridCol w:w="1590"/>
        <w:gridCol w:w="1301"/>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/api/v1/edu/admin/academic-years</w:t>
            </w:r>
            <w:r>
              <w:rPr>
                <w:rFonts w:eastAsia="Calibri" w:cs="Calibri"/>
                <w:sz w:val="15"/>
              </w:rPr>
              <w:t xml:space="preserve"> </w:t>
            </w:r>
            <w:r>
              <w:rPr>
                <w:rFonts w:eastAsia="Calibri" w:cs="Calibri"/>
                <w:i/>
                <w:sz w:val="15"/>
              </w:rPr>
              <w:t>(unreleased)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/api/v1/edu/admin/academic-years</w:t>
            </w:r>
            <w:r>
              <w:rPr>
                <w:rFonts w:eastAsia="Calibri" w:cs="Calibri"/>
                <w:sz w:val="15"/>
              </w:rPr>
              <w:t xml:space="preserve"> </w:t>
            </w:r>
            <w:r>
              <w:rPr>
                <w:rFonts w:eastAsia="Calibri" w:cs="Calibri"/>
                <w:i/>
                <w:sz w:val="15"/>
              </w:rPr>
              <w:t>(unreleased)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 xml:space="preserve">module: </w:t>
            </w:r>
            <w:r>
              <w:rPr>
                <w:rFonts w:eastAsia="Calibri" w:cs="Calibri"/>
                <w:sz w:val="15"/>
              </w:rPr>
              <w:t>education</w:t>
            </w: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/api/v1/edu/admin/academic-years/{id}</w:t>
            </w:r>
            <w:r>
              <w:rPr>
                <w:rFonts w:eastAsia="Calibri" w:cs="Calibri"/>
                <w:sz w:val="15"/>
              </w:rPr>
              <w:t xml:space="preserve"> </w:t>
            </w:r>
            <w:r>
              <w:rPr>
                <w:rFonts w:eastAsia="Calibri" w:cs="Calibri"/>
                <w:i/>
                <w:sz w:val="15"/>
              </w:rPr>
              <w:t>(unreleased)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/api/v1/edu/admin/academic-years/{id}</w:t>
            </w:r>
            <w:r>
              <w:rPr>
                <w:rFonts w:eastAsia="Calibri" w:cs="Calibri"/>
                <w:sz w:val="15"/>
              </w:rPr>
              <w:t xml:space="preserve"> </w:t>
            </w:r>
            <w:r>
              <w:rPr>
                <w:rFonts w:eastAsia="Calibri" w:cs="Calibri"/>
                <w:i/>
                <w:sz w:val="15"/>
              </w:rPr>
              <w:t>(unreleased)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/api/v1/edu/admin/academic-years/{id}</w:t>
            </w:r>
            <w:r>
              <w:rPr>
                <w:rFonts w:eastAsia="Calibri" w:cs="Calibri"/>
                <w:sz w:val="15"/>
              </w:rPr>
              <w:t xml:space="preserve"> </w:t>
            </w:r>
            <w:r>
              <w:rPr>
                <w:rFonts w:eastAsia="Calibri" w:cs="Calibri"/>
                <w:i/>
                <w:sz w:val="15"/>
              </w:rPr>
              <w:t>(unreleased)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/api/v1/edu/admin/academic-years/{id}/close</w:t>
            </w:r>
            <w:r>
              <w:rPr>
                <w:rFonts w:eastAsia="Calibri" w:cs="Calibri"/>
                <w:sz w:val="15"/>
              </w:rPr>
              <w:t xml:space="preserve"> </w:t>
            </w:r>
            <w:r>
              <w:rPr>
                <w:rFonts w:eastAsia="Calibri" w:cs="Calibri"/>
                <w:i/>
                <w:sz w:val="15"/>
              </w:rPr>
              <w:t>(unreleased)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/api/v1/edu/admin/academic-years/{id}/current</w:t>
            </w:r>
            <w:r>
              <w:rPr>
                <w:rFonts w:eastAsia="Calibri" w:cs="Calibri"/>
                <w:sz w:val="15"/>
              </w:rPr>
              <w:t xml:space="preserve"> </w:t>
            </w:r>
            <w:r>
              <w:rPr>
                <w:rFonts w:eastAsia="Calibri" w:cs="Calibri"/>
                <w:i/>
                <w:sz w:val="15"/>
              </w:rPr>
              <w:t>(unreleased)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/api/v1/edu/admin/academic-years/{id}/terms</w:t>
            </w:r>
            <w:r>
              <w:rPr>
                <w:rFonts w:eastAsia="Calibri" w:cs="Calibri"/>
                <w:sz w:val="15"/>
              </w:rPr>
              <w:t xml:space="preserve"> </w:t>
            </w:r>
            <w:r>
              <w:rPr>
                <w:rFonts w:eastAsia="Calibri" w:cs="Calibri"/>
                <w:i/>
                <w:sz w:val="15"/>
              </w:rPr>
              <w:t>(unreleased)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/api/v1/edu/admin/academic-years/{id}/terms</w:t>
            </w:r>
            <w:r>
              <w:rPr>
                <w:rFonts w:eastAsia="Calibri" w:cs="Calibri"/>
                <w:sz w:val="15"/>
              </w:rPr>
              <w:t xml:space="preserve"> </w:t>
            </w:r>
            <w:r>
              <w:rPr>
                <w:rFonts w:eastAsia="Calibri" w:cs="Calibri"/>
                <w:i/>
                <w:sz w:val="15"/>
              </w:rPr>
              <w:t>(unreleased)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/api/v1/edu/admin/classes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/api/v1/edu/admin/classes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all of: </w:t>
            </w:r>
            <w:r>
              <w:rPr>
                <w:rFonts w:eastAsia="Calibri" w:cs="Calibri"/>
                <w:sz w:val="15"/>
              </w:rPr>
              <w:t>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/api/v1/edu/admin/classes/{id}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/api/v1/edu/admin/classes/{id}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/api/v1/edu/admin/classes/{id}/assign</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/api/v1/edu/admin/classes/{id}/assignable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/api/v1/edu/admin/classes/{id}/courses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/api/v1/edu/admin/classes/{id}/schedule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/api/v1/edu/admin/classes/{id}/staff</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/api/v1/edu/admin/classes/{id}/staff</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/api/v1/edu/admin/classes/{id}/staff/{userId}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/api/v1/edu/admin/classes/{id}/students/{userId}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/api/v1/edu/admin/courses/{id}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/api/v1/edu/admin/courses/{id}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all </w:t>
            </w:r>
            <w:r>
              <w:rPr>
                <w:rFonts w:eastAsia="Calibri" w:cs="Calibri"/>
                <w:sz w:val="15"/>
              </w:rPr>
              <w:t>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/api/v1/edu/admin/enrollments/{id}/promote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/api/v1/edu/admin/enrollments/{id}/transfer</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/api/v1/edu/admin/levels</w:t>
            </w:r>
            <w:r>
              <w:rPr>
                <w:rFonts w:eastAsia="Calibri" w:cs="Calibri"/>
                <w:sz w:val="15"/>
              </w:rPr>
              <w:t xml:space="preserve"> </w:t>
            </w:r>
            <w:r>
              <w:rPr>
                <w:rFonts w:eastAsia="Calibri" w:cs="Calibri"/>
                <w:i/>
                <w:sz w:val="15"/>
              </w:rPr>
              <w:t>(unreleased)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POST</w:t>
            </w:r>
          </w:p>
        </w:tc>
        <w:tc>
          <w:tcPr>
            <w:tcW w:w="1928" w:type="dxa"/>
          </w:tcPr>
          <w:p w:rsidR="00EA1D2B" w:rsidRDefault="003D2CE8">
            <w:pPr>
              <w:spacing w:after="0" w:line="240" w:lineRule="auto"/>
            </w:pPr>
            <w:r>
              <w:rPr>
                <w:rFonts w:ascii="Consolas" w:eastAsia="Consolas" w:hAnsi="Consolas" w:cs="Consolas"/>
                <w:color w:val="57101C"/>
                <w:sz w:val="14"/>
              </w:rPr>
              <w:t>/api/v1/edu/admin/levels</w:t>
            </w:r>
            <w:r>
              <w:rPr>
                <w:rFonts w:eastAsia="Calibri" w:cs="Calibri"/>
                <w:sz w:val="15"/>
              </w:rPr>
              <w:t xml:space="preserve"> </w:t>
            </w:r>
            <w:r>
              <w:rPr>
                <w:rFonts w:eastAsia="Calibri" w:cs="Calibri"/>
                <w:i/>
                <w:sz w:val="15"/>
              </w:rPr>
              <w:t>(unreleased)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/api/v1/edu/admin/levels/{id}</w:t>
            </w:r>
            <w:r>
              <w:rPr>
                <w:rFonts w:eastAsia="Calibri" w:cs="Calibri"/>
                <w:sz w:val="15"/>
              </w:rPr>
              <w:t xml:space="preserve"> </w:t>
            </w:r>
            <w:r>
              <w:rPr>
                <w:rFonts w:eastAsia="Calibri" w:cs="Calibri"/>
                <w:i/>
                <w:sz w:val="15"/>
              </w:rPr>
              <w:t>(unreleased)</w:t>
            </w:r>
          </w:p>
        </w:tc>
        <w:tc>
          <w:tcPr>
            <w:tcW w:w="1928" w:type="dxa"/>
            <w:shd w:val="clear" w:color="auto" w:fill="FBF6F0"/>
          </w:tcPr>
          <w:p w:rsidR="00EA1D2B" w:rsidRDefault="003D2CE8">
            <w:pPr>
              <w:spacing w:after="0" w:line="240" w:lineRule="auto"/>
            </w:pPr>
            <w:r>
              <w:rPr>
                <w:rFonts w:eastAsia="Calibri" w:cs="Calibri"/>
                <w:sz w:val="15"/>
              </w:rPr>
              <w:t xml:space="preserve">Bearer </w:t>
            </w:r>
            <w:r>
              <w:rPr>
                <w:rFonts w:eastAsia="Calibri" w:cs="Calibri"/>
                <w:sz w:val="15"/>
              </w:rPr>
              <w:t>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/api/v1/edu/admin/levels/{id}</w:t>
            </w:r>
            <w:r>
              <w:rPr>
                <w:rFonts w:eastAsia="Calibri" w:cs="Calibri"/>
                <w:sz w:val="15"/>
              </w:rPr>
              <w:t xml:space="preserve"> </w:t>
            </w:r>
            <w:r>
              <w:rPr>
                <w:rFonts w:eastAsia="Calibri" w:cs="Calibri"/>
                <w:i/>
                <w:sz w:val="15"/>
              </w:rPr>
              <w:t>(unreleased)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/api/v1/edu/admin/terms/{id}</w:t>
            </w:r>
            <w:r>
              <w:rPr>
                <w:rFonts w:eastAsia="Calibri" w:cs="Calibri"/>
                <w:sz w:val="15"/>
              </w:rPr>
              <w:t xml:space="preserve"> </w:t>
            </w:r>
            <w:r>
              <w:rPr>
                <w:rFonts w:eastAsia="Calibri" w:cs="Calibri"/>
                <w:i/>
                <w:sz w:val="15"/>
              </w:rPr>
              <w:t>(unreleased)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 xml:space="preserve">module: </w:t>
            </w:r>
            <w:r>
              <w:rPr>
                <w:rFonts w:eastAsia="Calibri" w:cs="Calibri"/>
                <w:sz w:val="15"/>
              </w:rPr>
              <w:t>education</w:t>
            </w: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/api/v1/edu/admin/terms/{id}</w:t>
            </w:r>
            <w:r>
              <w:rPr>
                <w:rFonts w:eastAsia="Calibri" w:cs="Calibri"/>
                <w:sz w:val="15"/>
              </w:rPr>
              <w:t xml:space="preserve"> </w:t>
            </w:r>
            <w:r>
              <w:rPr>
                <w:rFonts w:eastAsia="Calibri" w:cs="Calibri"/>
                <w:i/>
                <w:sz w:val="15"/>
              </w:rPr>
              <w:t>(unreleased)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/api/v1/edu/assessments/{id}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/api/v1/edu/assessments/{id}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/api/v1/edu/assessments/{id}/scores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/api/v1/edu/assessments/{id}/scores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/api/v1/edu/assignments/{id}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/api/v1/edu/assignments/{id}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/api/v1/edu/assignments/{id}/file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/api/v1/edu/assignments/{id}/submissions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/api/v1/edu/assignments/{id}/submit</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 xml:space="preserve">module: </w:t>
            </w:r>
            <w:r>
              <w:rPr>
                <w:rFonts w:eastAsia="Calibri" w:cs="Calibri"/>
                <w:sz w:val="15"/>
              </w:rPr>
              <w:t>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/api/v1/edu/classes/open</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/api/v1/edu/classes/{id}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/api/v1/edu/classes/{id}/attendance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/api/v1/edu/classes/{id}/attendance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/api/v1/edu/classes/{id}/attendance/scan</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/api/v1/edu/classes/{id}/enroll</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/api/v1/edu/classes/{id}/enroll</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/api/v1/edu/classes/{id}/my-assignments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/api/v1/edu/classes/{id}/my-attendance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/api/v1/edu/classes/{id}/my-results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/api/v1/edu/classes/{id}/students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/api/v1/edu/courses/{id}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/api/v1/edu/courses/{id}/assessments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/api/v1/edu/courses/{id}/assessments</w:t>
            </w:r>
          </w:p>
        </w:tc>
        <w:tc>
          <w:tcPr>
            <w:tcW w:w="1928" w:type="dxa"/>
            <w:shd w:val="clear" w:color="auto" w:fill="FBF6F0"/>
          </w:tcPr>
          <w:p w:rsidR="00EA1D2B" w:rsidRDefault="003D2CE8">
            <w:pPr>
              <w:spacing w:after="0" w:line="240" w:lineRule="auto"/>
            </w:pPr>
            <w:r>
              <w:rPr>
                <w:rFonts w:eastAsia="Calibri" w:cs="Calibri"/>
                <w:sz w:val="15"/>
              </w:rPr>
              <w:t xml:space="preserve">Bearer </w:t>
            </w:r>
            <w:r>
              <w:rPr>
                <w:rFonts w:eastAsia="Calibri" w:cs="Calibri"/>
                <w:sz w:val="15"/>
              </w:rPr>
              <w:t>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/api/v1/edu/courses/{id}/assignments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/api/v1/edu/courses/{id}/assignments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/api/v1/edu/courses/{id}/groups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/api/v1/edu/groups/{id}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/api/v1/edu/groups/{id}/members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/api/v1/edu/overview</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/api/v1/edu/registrations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any of: </w:t>
            </w:r>
            <w:r>
              <w:rPr>
                <w:rFonts w:eastAsia="Calibri" w:cs="Calibri"/>
                <w:sz w:val="15"/>
              </w:rPr>
              <w:t>education.register,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/api/v1/edu/registrations/classes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education.register,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/api/v1/edu/registrations/classes/{id}/assign</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any of: </w:t>
            </w:r>
            <w:r>
              <w:rPr>
                <w:rFonts w:eastAsia="Calibri" w:cs="Calibri"/>
                <w:sz w:val="15"/>
              </w:rPr>
              <w:t>education.register,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/api/v1/edu/registrations/classes/{id}/assignable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education.register,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/api/v1/edu/registrations/classes/{id}/students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any </w:t>
            </w:r>
            <w:r>
              <w:rPr>
                <w:rFonts w:eastAsia="Calibri" w:cs="Calibri"/>
                <w:sz w:val="15"/>
              </w:rPr>
              <w:t>of: education.register,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/api/v1/edu/registrations/classes/{id}/students/{userId}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education.register,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PUT</w:t>
            </w:r>
          </w:p>
        </w:tc>
        <w:tc>
          <w:tcPr>
            <w:tcW w:w="1928" w:type="dxa"/>
          </w:tcPr>
          <w:p w:rsidR="00EA1D2B" w:rsidRDefault="003D2CE8">
            <w:pPr>
              <w:spacing w:after="0" w:line="240" w:lineRule="auto"/>
            </w:pPr>
            <w:r>
              <w:rPr>
                <w:rFonts w:ascii="Consolas" w:eastAsia="Consolas" w:hAnsi="Consolas" w:cs="Consolas"/>
                <w:color w:val="57101C"/>
                <w:sz w:val="14"/>
              </w:rPr>
              <w:t>/api/v1/edu/submissions/{id}/grade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bl>
    <w:p w:rsidR="00EA1D2B" w:rsidRDefault="00EA1D2B">
      <w:pPr>
        <w:spacing w:after="40"/>
      </w:pPr>
    </w:p>
    <w:p w:rsidR="00EA1D2B" w:rsidRDefault="003D2CE8">
      <w:pPr>
        <w:pStyle w:val="Heading3"/>
      </w:pPr>
      <w:r>
        <w:rPr>
          <w:b w:val="0"/>
        </w:rPr>
        <w:t>Education: learning platform (categories, subjects, lessons, quizzes) (</w:t>
      </w:r>
      <w:r>
        <w:rPr>
          <w:rFonts w:ascii="Consolas" w:eastAsia="Consolas" w:hAnsi="Consolas" w:cs="Consolas"/>
          <w:b w:val="0"/>
          <w:color w:val="57101C"/>
          <w:sz w:val="19"/>
        </w:rPr>
        <w:t>api/edu_learning.php</w:t>
      </w:r>
      <w:r>
        <w:rPr>
          <w:b w:val="0"/>
        </w:rPr>
        <w:t>, 56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574"/>
        <w:gridCol w:w="3296"/>
        <w:gridCol w:w="1548"/>
        <w:gridCol w:w="1756"/>
        <w:gridCol w:w="1604"/>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/api/v1/edu/attempts/{id}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/api/v1/edu/attempts/{id}/answers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/api/v1/edu/attempts/{id}/check</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/api/v1/edu/attempts/{id}/submit</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/api/v1/edu/categories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/api/v1/edu/categories/{id}/subjects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/api/v1/edu/content/categories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education.content,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/api/v1/edu/content/categories/order</w:t>
            </w:r>
          </w:p>
        </w:tc>
        <w:tc>
          <w:tcPr>
            <w:tcW w:w="1928" w:type="dxa"/>
            <w:shd w:val="clear" w:color="auto" w:fill="FBF6F0"/>
          </w:tcPr>
          <w:p w:rsidR="00EA1D2B" w:rsidRDefault="003D2CE8">
            <w:pPr>
              <w:spacing w:after="0" w:line="240" w:lineRule="auto"/>
            </w:pPr>
            <w:r>
              <w:rPr>
                <w:rFonts w:eastAsia="Calibri" w:cs="Calibri"/>
                <w:sz w:val="15"/>
              </w:rPr>
              <w:t xml:space="preserve">Bearer </w:t>
            </w:r>
            <w:r>
              <w:rPr>
                <w:rFonts w:eastAsia="Calibri" w:cs="Calibri"/>
                <w:sz w:val="15"/>
              </w:rPr>
              <w:t>token</w:t>
            </w:r>
          </w:p>
        </w:tc>
        <w:tc>
          <w:tcPr>
            <w:tcW w:w="1928" w:type="dxa"/>
            <w:shd w:val="clear" w:color="auto" w:fill="FBF6F0"/>
          </w:tcPr>
          <w:p w:rsidR="00EA1D2B" w:rsidRDefault="003D2CE8">
            <w:pPr>
              <w:spacing w:after="0" w:line="240" w:lineRule="auto"/>
            </w:pPr>
            <w:r>
              <w:rPr>
                <w:rFonts w:eastAsia="Calibri" w:cs="Calibri"/>
                <w:sz w:val="15"/>
              </w:rPr>
              <w:t>any of: education.content,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/api/v1/edu/content/categories/{id}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education.content,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/api/v1/edu/content/categories/{id}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any of: </w:t>
            </w:r>
            <w:r>
              <w:rPr>
                <w:rFonts w:eastAsia="Calibri" w:cs="Calibri"/>
                <w:sz w:val="15"/>
              </w:rPr>
              <w:t>education.content,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/api/v1/edu/content/categories/{id}/image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education.content,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/api/v1/edu/content/categories/{id}/image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any of: </w:t>
            </w:r>
            <w:r>
              <w:rPr>
                <w:rFonts w:eastAsia="Calibri" w:cs="Calibri"/>
                <w:sz w:val="15"/>
              </w:rPr>
              <w:t>education.content,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/api/v1/edu/content/featured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education.content,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/api/v1/edu/content/featured/{id}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any of: education.content, </w:t>
            </w:r>
            <w:r>
              <w:rPr>
                <w:rFonts w:eastAsia="Calibri" w:cs="Calibri"/>
                <w:sz w:val="15"/>
              </w:rPr>
              <w:t>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/api/v1/edu/content/featured/{id}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education.content,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/api/v1/edu/content/featured/{id}/image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education.content,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/api/v1/edu/content/subjects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education.content,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/api/v1/edu/content/subjects/{id}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education.content,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/api/v1/edu/content/subjects/{id}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education.content,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/api/v1/edu/content/subjects/{id}/cover</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education.content,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/api/v1/edu/content/subjects/{id}/cover</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education.content,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/api/v1/edu/courses/{id}/quizzes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/api/v1/edu/courses/{id}/quizzes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 xml:space="preserve">module: </w:t>
            </w:r>
            <w:r>
              <w:rPr>
                <w:rFonts w:eastAsia="Calibri" w:cs="Calibri"/>
                <w:sz w:val="15"/>
              </w:rPr>
              <w:t>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/api/v1/edu/featured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/api/v1/edu/lessons/{id}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/api/v1/edu/lessons/{id}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/api/v1/edu/lessons/{id}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 xml:space="preserve">module: </w:t>
            </w:r>
            <w:r>
              <w:rPr>
                <w:rFonts w:eastAsia="Calibri" w:cs="Calibri"/>
                <w:sz w:val="15"/>
              </w:rPr>
              <w:t>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/api/v1/edu/lessons/{id}/links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/api/v1/edu/lessons/{id}/materials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/api/v1/edu/lessons/{id}/progress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/api/v1/edu/materials/{id}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/api/v1/edu/materials/{id}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/api/v1/edu/materials/{id}/file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/api/v1/edu/me/bookmarks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 xml:space="preserve">module: </w:t>
            </w:r>
            <w:r>
              <w:rPr>
                <w:rFonts w:eastAsia="Calibri" w:cs="Calibri"/>
                <w:sz w:val="15"/>
              </w:rPr>
              <w:t>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/api/v1/edu/me/dashboard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/api/v1/edu/me/progress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GET</w:t>
            </w:r>
          </w:p>
        </w:tc>
        <w:tc>
          <w:tcPr>
            <w:tcW w:w="1928" w:type="dxa"/>
          </w:tcPr>
          <w:p w:rsidR="00EA1D2B" w:rsidRDefault="003D2CE8">
            <w:pPr>
              <w:spacing w:after="0" w:line="240" w:lineRule="auto"/>
            </w:pPr>
            <w:r>
              <w:rPr>
                <w:rFonts w:ascii="Consolas" w:eastAsia="Consolas" w:hAnsi="Consolas" w:cs="Consolas"/>
                <w:color w:val="57101C"/>
                <w:sz w:val="14"/>
              </w:rPr>
              <w:t>/api/v1/edu/me/quizzes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/api/v1/edu/quiz-attempts/{id}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 xml:space="preserve">module: </w:t>
            </w:r>
            <w:r>
              <w:rPr>
                <w:rFonts w:eastAsia="Calibri" w:cs="Calibri"/>
                <w:sz w:val="15"/>
              </w:rPr>
              <w:t>education</w:t>
            </w: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/api/v1/edu/quiz-attempts/{id}/grade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/api/v1/edu/quizzes/{id}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/api/v1/edu/quizzes/{id}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/api/v1/edu/quizzes/{id}</w:t>
            </w:r>
          </w:p>
        </w:tc>
        <w:tc>
          <w:tcPr>
            <w:tcW w:w="1928" w:type="dxa"/>
            <w:shd w:val="clear" w:color="auto" w:fill="FBF6F0"/>
          </w:tcPr>
          <w:p w:rsidR="00EA1D2B" w:rsidRDefault="003D2CE8">
            <w:pPr>
              <w:spacing w:after="0" w:line="240" w:lineRule="auto"/>
            </w:pPr>
            <w:r>
              <w:rPr>
                <w:rFonts w:eastAsia="Calibri" w:cs="Calibri"/>
                <w:sz w:val="15"/>
              </w:rPr>
              <w:t xml:space="preserve">Bearer </w:t>
            </w:r>
            <w:r>
              <w:rPr>
                <w:rFonts w:eastAsia="Calibri" w:cs="Calibri"/>
                <w:sz w:val="15"/>
              </w:rPr>
              <w:t>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/api/v1/edu/quizzes/{id}/attempts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/api/v1/edu/quizzes/{id}/questions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/api/v1/edu/quizzes/{id}/results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/api/v1/edu/quizzes/{id}/transfer</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/api/v1/edu/search</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/api/v1/edu/subjects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/api/v1/edu/subjects/authoring</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/api/v1/edu/subjects/{id}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/api/v1/edu/subjects/{id}/lessons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/api/v1/edu/subjects/{id}/lessons/order</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/api/v1/edu/subjects/{id}/units</w:t>
            </w:r>
          </w:p>
        </w:tc>
        <w:tc>
          <w:tcPr>
            <w:tcW w:w="1928" w:type="dxa"/>
          </w:tcPr>
          <w:p w:rsidR="00EA1D2B" w:rsidRDefault="003D2CE8">
            <w:pPr>
              <w:spacing w:after="0" w:line="240" w:lineRule="auto"/>
            </w:pPr>
            <w:r>
              <w:rPr>
                <w:rFonts w:eastAsia="Calibri" w:cs="Calibri"/>
                <w:sz w:val="15"/>
              </w:rPr>
              <w:t xml:space="preserve">Bearer </w:t>
            </w:r>
            <w:r>
              <w:rPr>
                <w:rFonts w:eastAsia="Calibri" w:cs="Calibri"/>
                <w:sz w:val="15"/>
              </w:rPr>
              <w:t>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/api/v1/edu/subjects/{id}/units/order</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/api/v1/edu/units/{id}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/api/v1/edu/units/{id}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bl>
    <w:p w:rsidR="00EA1D2B" w:rsidRDefault="00EA1D2B">
      <w:pPr>
        <w:spacing w:after="40"/>
      </w:pPr>
    </w:p>
    <w:p w:rsidR="00EA1D2B" w:rsidRDefault="003D2CE8">
      <w:pPr>
        <w:pStyle w:val="Heading3"/>
      </w:pPr>
      <w:r>
        <w:rPr>
          <w:b w:val="0"/>
        </w:rPr>
        <w:t xml:space="preserve">Education: course </w:t>
      </w:r>
      <w:r>
        <w:rPr>
          <w:b w:val="0"/>
        </w:rPr>
        <w:t>management (teachers, marks review, requests, complaints, journey) (</w:t>
      </w:r>
      <w:r>
        <w:rPr>
          <w:rFonts w:ascii="Consolas" w:eastAsia="Consolas" w:hAnsi="Consolas" w:cs="Consolas"/>
          <w:b w:val="0"/>
          <w:color w:val="57101C"/>
          <w:sz w:val="19"/>
        </w:rPr>
        <w:t>api/edu_academics.php</w:t>
      </w:r>
      <w:r>
        <w:rPr>
          <w:b w:val="0"/>
        </w:rPr>
        <w:t>, 27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422"/>
        <w:gridCol w:w="3835"/>
        <w:gridCol w:w="1385"/>
        <w:gridCol w:w="1671"/>
        <w:gridCol w:w="1465"/>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/api/v1/edu/admin/assessments/{id}/amend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/api/v1/edu/admin/assessments/{id}/history</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/api/v1/edu/admin/assessments/{id}/publish</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/api/v1/edu/admin/assessments/{id}/review</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/api/v1/edu/admin/classes/{id}/students/{userId}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/api/v1/edu/admin/complaints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 xml:space="preserve">module: </w:t>
            </w:r>
            <w:r>
              <w:rPr>
                <w:rFonts w:eastAsia="Calibri" w:cs="Calibri"/>
                <w:sz w:val="15"/>
              </w:rPr>
              <w:t>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/api/v1/edu/admin/complaints/{id}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/api/v1/edu/admin/complaints/{id}/actions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/api/v1/edu/admin/course-teachers/{id}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/api/v1/edu/admin/courses/{id}/teachers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/api/v1/edu/admin/courses/{id}/teachers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 xml:space="preserve">module: </w:t>
            </w:r>
            <w:r>
              <w:rPr>
                <w:rFonts w:eastAsia="Calibri" w:cs="Calibri"/>
                <w:sz w:val="15"/>
              </w:rPr>
              <w:t>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/api/v1/edu/admin/marks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/api/v1/edu/admin/requests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/api/v1/edu/admin/requests/{id}/review</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all of: </w:t>
            </w:r>
            <w:r>
              <w:rPr>
                <w:rFonts w:eastAsia="Calibri" w:cs="Calibri"/>
                <w:sz w:val="15"/>
              </w:rPr>
              <w:t>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/api/v1/edu/admin/students/{userId}/journey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education.manage</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/api/v1/edu/admin/students/{userId}/subjects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education.manage</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/api/v1/edu/assessments/{id}/submit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/api/v1/edu/complaints/{id}/attachment</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/api/v1/edu/me/complaints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/api/v1/edu/me/complaints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/api/v1/edu/me/complaints/{id}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/api/v1/edu/me/complaints/{id}/messages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/api/v1/edu/me/journey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/api/v1/edu/me/requests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/api/v1/edu/me/requests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/api/v1/edu/me/requests/{id}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3D2CE8">
            <w:pPr>
              <w:spacing w:after="0" w:line="240" w:lineRule="auto"/>
            </w:pPr>
            <w:r>
              <w:rPr>
                <w:rFonts w:eastAsia="Calibri" w:cs="Calibri"/>
                <w:sz w:val="15"/>
              </w:rPr>
              <w:t>module: education</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GET</w:t>
            </w:r>
          </w:p>
        </w:tc>
        <w:tc>
          <w:tcPr>
            <w:tcW w:w="1928" w:type="dxa"/>
          </w:tcPr>
          <w:p w:rsidR="00EA1D2B" w:rsidRDefault="003D2CE8">
            <w:pPr>
              <w:spacing w:after="0" w:line="240" w:lineRule="auto"/>
            </w:pPr>
            <w:r>
              <w:rPr>
                <w:rFonts w:ascii="Consolas" w:eastAsia="Consolas" w:hAnsi="Consolas" w:cs="Consolas"/>
                <w:color w:val="57101C"/>
                <w:sz w:val="14"/>
              </w:rPr>
              <w:t>/api/v1/edu/teaching</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3D2CE8">
            <w:pPr>
              <w:spacing w:after="0" w:line="240" w:lineRule="auto"/>
            </w:pPr>
            <w:r>
              <w:rPr>
                <w:rFonts w:eastAsia="Calibri" w:cs="Calibri"/>
                <w:sz w:val="15"/>
              </w:rPr>
              <w:t>module: education</w:t>
            </w:r>
          </w:p>
        </w:tc>
      </w:tr>
    </w:tbl>
    <w:p w:rsidR="00EA1D2B" w:rsidRDefault="00EA1D2B">
      <w:pPr>
        <w:spacing w:after="40"/>
      </w:pPr>
    </w:p>
    <w:p w:rsidR="00EA1D2B" w:rsidRDefault="003D2CE8">
      <w:pPr>
        <w:pStyle w:val="Heading3"/>
      </w:pPr>
      <w:r>
        <w:rPr>
          <w:b w:val="0"/>
        </w:rPr>
        <w:t>Holiday service selection (</w:t>
      </w:r>
      <w:r>
        <w:rPr>
          <w:rFonts w:ascii="Consolas" w:eastAsia="Consolas" w:hAnsi="Consolas" w:cs="Consolas"/>
          <w:b w:val="0"/>
          <w:color w:val="57101C"/>
          <w:sz w:val="19"/>
        </w:rPr>
        <w:t>api/selections.php</w:t>
      </w:r>
      <w:r>
        <w:rPr>
          <w:b w:val="0"/>
        </w:rPr>
        <w:t>, 20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421"/>
        <w:gridCol w:w="3912"/>
        <w:gridCol w:w="1384"/>
        <w:gridCol w:w="1697"/>
        <w:gridCol w:w="1364"/>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/api/v1/choir/me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/api/v1/choir/me/education-calendar</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/api/v1/selections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any of: selection.view, selection.configure, </w:t>
            </w:r>
            <w:r>
              <w:rPr>
                <w:rFonts w:eastAsia="Calibri" w:cs="Calibri"/>
                <w:sz w:val="15"/>
              </w:rPr>
              <w:t>selection.review, selection.finalize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/api/v1/selections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selection.configure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/api/v1/selections/options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selection.view, selection.configure, selection.review, selection.finalize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/api/v1/selections/{id}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selection.view, selection.configure, selection.review, selection.finalize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/api/v1/selections/{id}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selection.configure, selection.exams</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/api/v1/selections/{id}/categories/assign</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selection.finalize, choir.manage, choir.assign</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/api/v1/selections/{id}/compute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selection.configure, selection.review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/api/v1/selections/{id}/feedback</w:t>
            </w:r>
          </w:p>
        </w:tc>
        <w:tc>
          <w:tcPr>
            <w:tcW w:w="1928" w:type="dxa"/>
            <w:shd w:val="clear" w:color="auto" w:fill="FBF6F0"/>
          </w:tcPr>
          <w:p w:rsidR="00EA1D2B" w:rsidRDefault="003D2CE8">
            <w:pPr>
              <w:spacing w:after="0" w:line="240" w:lineRule="auto"/>
            </w:pPr>
            <w:r>
              <w:rPr>
                <w:rFonts w:eastAsia="Calibri" w:cs="Calibri"/>
                <w:sz w:val="15"/>
              </w:rPr>
              <w:t xml:space="preserve">Bearer </w:t>
            </w:r>
            <w:r>
              <w:rPr>
                <w:rFonts w:eastAsia="Calibri" w:cs="Calibri"/>
                <w:sz w:val="15"/>
              </w:rPr>
              <w:t>token</w:t>
            </w:r>
          </w:p>
        </w:tc>
        <w:tc>
          <w:tcPr>
            <w:tcW w:w="1928" w:type="dxa"/>
            <w:shd w:val="clear" w:color="auto" w:fill="FBF6F0"/>
          </w:tcPr>
          <w:p w:rsidR="00EA1D2B" w:rsidRDefault="003D2CE8">
            <w:pPr>
              <w:spacing w:after="0" w:line="240" w:lineRule="auto"/>
            </w:pPr>
            <w:r>
              <w:rPr>
                <w:rFonts w:eastAsia="Calibri" w:cs="Calibri"/>
                <w:sz w:val="15"/>
              </w:rPr>
              <w:t>any of: selection.view, selection.configure, selection.review, selection.finalize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/api/v1/selections/{id}/feedback</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/api/v1/selections/{id}/publish</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selection.finalize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/api/v1/selections/{id}/ranked-categories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selection.view, selection.configure, selection.review, selection.finalize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/api/v1/selections/{id}/required-reviewers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selection.configure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/api/v1/selections/{id}/results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selection.view, selection.configure, selection.review, selection.finalize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/api/v1/selections/{id}/results/{userId}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any of: selection.view, selection.configure, selection.review, </w:t>
            </w:r>
            <w:r>
              <w:rPr>
                <w:rFonts w:eastAsia="Calibri" w:cs="Calibri"/>
                <w:sz w:val="15"/>
              </w:rPr>
              <w:t>selection.finalize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/api/v1/selections/{id}/results/{userId}/override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selection.review, selection.finalize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/api/v1/selections/{id}/reviews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any of: selection.view, selection.configure, selection.review, </w:t>
            </w:r>
            <w:r>
              <w:rPr>
                <w:rFonts w:eastAsia="Calibri" w:cs="Calibri"/>
                <w:sz w:val="15"/>
              </w:rPr>
              <w:t>selection.finalize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/api/v1/selections/{id}/reviews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selection.review, selection.configure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/api/v1/selections/{id}/status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selection.configure, selection.review, selection.finalize</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lastRenderedPageBreak/>
        <w:t xml:space="preserve">Wedding (other) </w:t>
      </w:r>
      <w:r>
        <w:rPr>
          <w:b w:val="0"/>
        </w:rPr>
        <w:t>Mezmur services (</w:t>
      </w:r>
      <w:r>
        <w:rPr>
          <w:rFonts w:ascii="Consolas" w:eastAsia="Consolas" w:hAnsi="Consolas" w:cs="Consolas"/>
          <w:b w:val="0"/>
          <w:color w:val="57101C"/>
          <w:sz w:val="19"/>
        </w:rPr>
        <w:t>api/weddings.php</w:t>
      </w:r>
      <w:r>
        <w:rPr>
          <w:b w:val="0"/>
        </w:rPr>
        <w:t>, 9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674"/>
        <w:gridCol w:w="3065"/>
        <w:gridCol w:w="1655"/>
        <w:gridCol w:w="1739"/>
        <w:gridCol w:w="1645"/>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/api/v1/weddings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choir.manage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/api/v1/weddings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choir.manage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/api/v1/weddings/eligible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all of: </w:t>
            </w:r>
            <w:r>
              <w:rPr>
                <w:rFonts w:eastAsia="Calibri" w:cs="Calibri"/>
                <w:sz w:val="15"/>
              </w:rPr>
              <w:t>choir.manage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/api/v1/weddings/{id}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choir.manage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/api/v1/weddings/{id}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choir.manage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/api/v1/weddings/{id}/announce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choir.manage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/api/v1/weddings/{id}/candidates</w:t>
            </w:r>
          </w:p>
        </w:tc>
        <w:tc>
          <w:tcPr>
            <w:tcW w:w="1928" w:type="dxa"/>
          </w:tcPr>
          <w:p w:rsidR="00EA1D2B" w:rsidRDefault="003D2CE8">
            <w:pPr>
              <w:spacing w:after="0" w:line="240" w:lineRule="auto"/>
            </w:pPr>
            <w:r>
              <w:rPr>
                <w:rFonts w:eastAsia="Calibri" w:cs="Calibri"/>
                <w:sz w:val="15"/>
              </w:rPr>
              <w:t>Bearer</w:t>
            </w:r>
            <w:r>
              <w:rPr>
                <w:rFonts w:eastAsia="Calibri" w:cs="Calibri"/>
                <w:sz w:val="15"/>
              </w:rPr>
              <w:t xml:space="preserve"> token</w:t>
            </w:r>
          </w:p>
        </w:tc>
        <w:tc>
          <w:tcPr>
            <w:tcW w:w="1928" w:type="dxa"/>
          </w:tcPr>
          <w:p w:rsidR="00EA1D2B" w:rsidRDefault="003D2CE8">
            <w:pPr>
              <w:spacing w:after="0" w:line="240" w:lineRule="auto"/>
            </w:pPr>
            <w:r>
              <w:rPr>
                <w:rFonts w:eastAsia="Calibri" w:cs="Calibri"/>
                <w:sz w:val="15"/>
              </w:rPr>
              <w:t>all of: choir.manage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/api/v1/weddings/{id}/members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choir.manage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/api/v1/weddings/{id}/members/{userId}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choir.manage</w:t>
            </w:r>
          </w:p>
        </w:tc>
        <w:tc>
          <w:tcPr>
            <w:tcW w:w="1928" w:type="dxa"/>
          </w:tcPr>
          <w:p w:rsidR="00EA1D2B" w:rsidRDefault="00EA1D2B">
            <w:pPr>
              <w:spacing w:after="0" w:line="240" w:lineRule="auto"/>
            </w:pPr>
          </w:p>
        </w:tc>
      </w:tr>
    </w:tbl>
    <w:p w:rsidR="00EA1D2B" w:rsidRDefault="00EA1D2B">
      <w:pPr>
        <w:spacing w:after="40"/>
      </w:pPr>
    </w:p>
    <w:p w:rsidR="00EA1D2B" w:rsidRDefault="003D2CE8">
      <w:pPr>
        <w:pStyle w:val="Heading3"/>
      </w:pPr>
      <w:r>
        <w:rPr>
          <w:b w:val="0"/>
        </w:rPr>
        <w:t>User administration (</w:t>
      </w:r>
      <w:r>
        <w:rPr>
          <w:rFonts w:ascii="Consolas" w:eastAsia="Consolas" w:hAnsi="Consolas" w:cs="Consolas"/>
          <w:b w:val="0"/>
          <w:color w:val="57101C"/>
          <w:sz w:val="19"/>
        </w:rPr>
        <w:t>api/users.php</w:t>
      </w:r>
      <w:r>
        <w:rPr>
          <w:b w:val="0"/>
        </w:rPr>
        <w:t>, 16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86"/>
        <w:gridCol w:w="2219"/>
        <w:gridCol w:w="1884"/>
        <w:gridCol w:w="1907"/>
        <w:gridCol w:w="1882"/>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/api/v1/users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users.view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/api/v1/users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users.create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/api/v1/users/bulk/preview</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users.view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/api/v1/users/change-requests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all of: </w:t>
            </w:r>
            <w:r>
              <w:rPr>
                <w:rFonts w:eastAsia="Calibri" w:cs="Calibri"/>
                <w:sz w:val="15"/>
              </w:rPr>
              <w:t>users.view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/api/v1/users/change-requests/{id}/approve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users.update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/api/v1/users/change-requests/{id}/reject</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users.update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/api/v1/users/{id}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users.disable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/api/v1/users/{id}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users.view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/api/v1/users/{id}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users.update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/api/v1/users/{id}/devices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users.view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/api/v1/users/{id}/disable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users.disable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/api/v1/users/{id}/enable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users.disable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/api/v1/users/{id}/force-logout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users.reset_device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/api/v1/users/{id}/profile-history</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users.view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/api/v1/users/{id}/reset-device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users.reset_device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/api/v1/users/{id}/reset-password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users.update</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Administrators and roles (</w:t>
      </w:r>
      <w:r>
        <w:rPr>
          <w:rFonts w:ascii="Consolas" w:eastAsia="Consolas" w:hAnsi="Consolas" w:cs="Consolas"/>
          <w:b w:val="0"/>
          <w:color w:val="57101C"/>
          <w:sz w:val="19"/>
        </w:rPr>
        <w:t>api/admins.php</w:t>
      </w:r>
      <w:r>
        <w:rPr>
          <w:b w:val="0"/>
        </w:rPr>
        <w:t>, 12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08"/>
        <w:gridCol w:w="2142"/>
        <w:gridCol w:w="1907"/>
        <w:gridCol w:w="1915"/>
        <w:gridCol w:w="1906"/>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/api/v1/admins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all of: </w:t>
            </w:r>
            <w:r>
              <w:rPr>
                <w:rFonts w:eastAsia="Calibri" w:cs="Calibri"/>
                <w:sz w:val="15"/>
              </w:rPr>
              <w:t>admins.view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/api/v1/admins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admins.manage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/api/v1/admins/permissions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admins.view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/api/v1/admins/promote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admins.manage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/api/v1/admins/roles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all of: </w:t>
            </w:r>
            <w:r>
              <w:rPr>
                <w:rFonts w:eastAsia="Calibri" w:cs="Calibri"/>
                <w:sz w:val="15"/>
              </w:rPr>
              <w:t>admins.view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/api/v1/admins/roles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admins.manage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/api/v1/admins/roles/{id}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admins.manage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/api/v1/admins/roles/{id}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admins.manage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/api/v1/admins/{id}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w:t>
            </w:r>
            <w:r>
              <w:rPr>
                <w:rFonts w:eastAsia="Calibri" w:cs="Calibri"/>
                <w:sz w:val="15"/>
              </w:rPr>
              <w:t xml:space="preserve"> of: admins.view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/api/v1/admins/{id}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admins.manage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/api/v1/admins/{id}/demote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admins.manage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/api/v1/admins/{id}/reset-password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admins.manage</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Member groups (types) (</w:t>
      </w:r>
      <w:r>
        <w:rPr>
          <w:rFonts w:ascii="Consolas" w:eastAsia="Consolas" w:hAnsi="Consolas" w:cs="Consolas"/>
          <w:b w:val="0"/>
          <w:color w:val="57101C"/>
          <w:sz w:val="19"/>
        </w:rPr>
        <w:t>api/member_groups.php</w:t>
      </w:r>
      <w:r>
        <w:rPr>
          <w:b w:val="0"/>
        </w:rPr>
        <w:t>, 4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/api/v1/member-groups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/api/v1/member-groups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member_groups.manage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/api/v1/member-groups/{key}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all of: </w:t>
            </w:r>
            <w:r>
              <w:rPr>
                <w:rFonts w:eastAsia="Calibri" w:cs="Calibri"/>
                <w:sz w:val="15"/>
              </w:rPr>
              <w:t>member_groups.manage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/api/v1/member-groups/{key}</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member_groups.manage</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Member ID numbering (</w:t>
      </w:r>
      <w:r>
        <w:rPr>
          <w:rFonts w:ascii="Consolas" w:eastAsia="Consolas" w:hAnsi="Consolas" w:cs="Consolas"/>
          <w:b w:val="0"/>
          <w:color w:val="57101C"/>
          <w:sz w:val="19"/>
        </w:rPr>
        <w:t>api/member_ids.php</w:t>
      </w:r>
      <w:r>
        <w:rPr>
          <w:b w:val="0"/>
        </w:rPr>
        <w:t>, 2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/api/v1/member-ids/format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any of: </w:t>
            </w:r>
            <w:r>
              <w:rPr>
                <w:rFonts w:eastAsia="Calibri" w:cs="Calibri"/>
                <w:sz w:val="15"/>
              </w:rPr>
              <w:t>member_id.configure, users.view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/api/v1/member-ids/format</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member_id.configure</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Professions catalogue (</w:t>
      </w:r>
      <w:r>
        <w:rPr>
          <w:rFonts w:ascii="Consolas" w:eastAsia="Consolas" w:hAnsi="Consolas" w:cs="Consolas"/>
          <w:b w:val="0"/>
          <w:color w:val="57101C"/>
          <w:sz w:val="19"/>
        </w:rPr>
        <w:t>api/professions.php</w:t>
      </w:r>
      <w:r>
        <w:rPr>
          <w:b w:val="0"/>
        </w:rPr>
        <w:t>, 6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28"/>
        <w:gridCol w:w="2450"/>
        <w:gridCol w:w="1819"/>
        <w:gridCol w:w="1866"/>
        <w:gridCol w:w="1815"/>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/api/v1/admin/professions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any of: </w:t>
            </w:r>
            <w:r>
              <w:rPr>
                <w:rFonts w:eastAsia="Calibri" w:cs="Calibri"/>
                <w:sz w:val="15"/>
              </w:rPr>
              <w:t>users.manage, settings.manage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/api/v1/admin/professions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users.manage, settings.manage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/api/v1/admin/professions/{id}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users.manage, settings.manage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/api/v1/admin/professions/{id}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users.manage, settings.manage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/api/v1/professions</w:t>
            </w:r>
          </w:p>
        </w:tc>
        <w:tc>
          <w:tcPr>
            <w:tcW w:w="1928" w:type="dxa"/>
          </w:tcPr>
          <w:p w:rsidR="00EA1D2B" w:rsidRDefault="003D2CE8">
            <w:pPr>
              <w:spacing w:after="0" w:line="240" w:lineRule="auto"/>
            </w:pPr>
            <w:r>
              <w:rPr>
                <w:rFonts w:eastAsia="Calibri" w:cs="Calibri"/>
                <w:sz w:val="15"/>
              </w:rPr>
              <w:t>Public</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/api/v1/professions/categories</w:t>
            </w:r>
          </w:p>
        </w:tc>
        <w:tc>
          <w:tcPr>
            <w:tcW w:w="1928" w:type="dxa"/>
            <w:shd w:val="clear" w:color="auto" w:fill="FBF6F0"/>
          </w:tcPr>
          <w:p w:rsidR="00EA1D2B" w:rsidRDefault="003D2CE8">
            <w:pPr>
              <w:spacing w:after="0" w:line="240" w:lineRule="auto"/>
            </w:pPr>
            <w:r>
              <w:rPr>
                <w:rFonts w:eastAsia="Calibri" w:cs="Calibri"/>
                <w:sz w:val="15"/>
              </w:rPr>
              <w:t>Public</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Departments, HR, payments, choir (</w:t>
      </w:r>
      <w:r>
        <w:rPr>
          <w:rFonts w:ascii="Consolas" w:eastAsia="Consolas" w:hAnsi="Consolas" w:cs="Consolas"/>
          <w:b w:val="0"/>
          <w:color w:val="57101C"/>
          <w:sz w:val="19"/>
        </w:rPr>
        <w:t>api/org.php</w:t>
      </w:r>
      <w:r>
        <w:rPr>
          <w:b w:val="0"/>
        </w:rPr>
        <w:t>, 29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581"/>
        <w:gridCol w:w="3296"/>
        <w:gridCol w:w="1557"/>
        <w:gridCol w:w="1801"/>
        <w:gridCol w:w="1543"/>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/api/v1/departments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/api/v1/departments/admins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admins.view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/api/v1/departments/admins/of-user/{id}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admins.view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/api/v1/departments/admins/of-user/{id}/permissions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admins.manage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/api/v1/departments/led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/api/v1/departments/of-user/{id}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hr.manage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PATCH</w:t>
            </w:r>
          </w:p>
        </w:tc>
        <w:tc>
          <w:tcPr>
            <w:tcW w:w="1928" w:type="dxa"/>
          </w:tcPr>
          <w:p w:rsidR="00EA1D2B" w:rsidRDefault="003D2CE8">
            <w:pPr>
              <w:spacing w:after="0" w:line="240" w:lineRule="auto"/>
            </w:pPr>
            <w:r>
              <w:rPr>
                <w:rFonts w:ascii="Consolas" w:eastAsia="Consolas" w:hAnsi="Consolas" w:cs="Consolas"/>
                <w:color w:val="57101C"/>
                <w:sz w:val="14"/>
              </w:rPr>
              <w:t>/api/v1/departments/{id}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departments.manage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/api/v1/departments/{id}/admins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admins.view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/api/v1/departments/{id}/admins/{userId}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admins.manage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/api/v1/departments/{id}/members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hr.manage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/api/v1/departments/{id}/members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hr.manage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/api/v1/departments/{id}/members/{userId}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hr.manage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/api/v1/departments/{id}/members/{userId}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hr.manage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/api/v1/departments/{id}/participation</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/api/v1/departments/{id}/participation</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/api/v1/members/{uuid}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/api/v1/payments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payments.view, payments.manage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/api/v1/payments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payments.manage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/api/v1/payments/member/{id}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payments.view, payments.manage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/api/v1/payments/policy</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payments.view, payments.manage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/api/v1/payments/policy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payments.configure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/api/v1/payments/rates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payments.view, payments.manage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/api/v1/payments/rates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payments.configure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/api/v1/payments/rates/{id}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payments.configure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/api/v1/payments/rates/{id}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payments.configure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/api/v1/payments/{id}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payments.manage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/api/v1/payments/{id}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payments.manage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/api/v1/payments/{id}/receipt</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w:t>
            </w:r>
            <w:r>
              <w:rPr>
                <w:rFonts w:eastAsia="Calibri" w:cs="Calibri"/>
                <w:sz w:val="15"/>
              </w:rPr>
              <w:t xml:space="preserve"> of: payments.manage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/api/v1/payments/{id}/verify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payments.manage</w:t>
            </w:r>
          </w:p>
        </w:tc>
        <w:tc>
          <w:tcPr>
            <w:tcW w:w="1928" w:type="dxa"/>
          </w:tcPr>
          <w:p w:rsidR="00EA1D2B" w:rsidRDefault="00EA1D2B">
            <w:pPr>
              <w:spacing w:after="0" w:line="240" w:lineRule="auto"/>
            </w:pPr>
          </w:p>
        </w:tc>
      </w:tr>
    </w:tbl>
    <w:p w:rsidR="00EA1D2B" w:rsidRDefault="00EA1D2B">
      <w:pPr>
        <w:spacing w:after="40"/>
      </w:pPr>
    </w:p>
    <w:p w:rsidR="00EA1D2B" w:rsidRDefault="003D2CE8">
      <w:pPr>
        <w:pStyle w:val="Heading3"/>
      </w:pPr>
      <w:r>
        <w:rPr>
          <w:b w:val="0"/>
        </w:rPr>
        <w:t>Items, borrowing, fines (</w:t>
      </w:r>
      <w:r>
        <w:rPr>
          <w:rFonts w:ascii="Consolas" w:eastAsia="Consolas" w:hAnsi="Consolas" w:cs="Consolas"/>
          <w:b w:val="0"/>
          <w:color w:val="57101C"/>
          <w:sz w:val="19"/>
        </w:rPr>
        <w:t>api/borrowing.php</w:t>
      </w:r>
      <w:r>
        <w:rPr>
          <w:b w:val="0"/>
        </w:rPr>
        <w:t>, 36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714"/>
        <w:gridCol w:w="2835"/>
        <w:gridCol w:w="1699"/>
        <w:gridCol w:w="1839"/>
        <w:gridCol w:w="1691"/>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/api/v1/borrowings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borrowing.manage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/api/v1/borrowings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borrowing.manage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/api/v1/borrowings/bulk</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borrowing.manage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/api/v1/borrowings/direct-policy</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borrowing.manage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/api/v1/borrowings/direct-policy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borrowing.configure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/api/v1/borrowings/me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/api/v1/borrowings/me/{id}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/api/v1/borrowings/return-conditions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/api/v1/borrowings/return-conditions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all of: </w:t>
            </w:r>
            <w:r>
              <w:rPr>
                <w:rFonts w:eastAsia="Calibri" w:cs="Calibri"/>
                <w:sz w:val="15"/>
              </w:rPr>
              <w:t>borrowing.manage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/api/v1/borrowings/return-conditions/{id}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borrowing.manage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/api/v1/borrowings/{id}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borrowing.manage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/api/v1/borrowings/{id}/approve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borrowing.approve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/api/v1/borrowings/{id}/fine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fines.manage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/api/v1/borrowings/{id}/fine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fines.manage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/api/v1/borrowings/{id}/fine/status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fines.manage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/api/v1/borrowings/{id}/reject</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borrowing.approve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/api/v1/borrowings/{id}/renew</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borrowing.manage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/api/v1/borrowings/{id}/return</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borrowing.manage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/api/v1/borrowings/{id}/signature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/api/v1/borrowings/{id}/signature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borrowing.manage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/api/v1/fines/policy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/api/v1/fines/policy</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fines.manage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/api/v1/fines/summary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fines.manage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/api/v1/items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/api/v1/items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items.manage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/api/v1/items/categories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/api/v1/items/categories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items.manage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/api/v1/items/categories/{key}</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items.manage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/api/v1/items/categories/{key}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items.manage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/api/v1/items/next-code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items.manage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/api/v1/items/{id}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items.manage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/api/v1/items/{id}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/api/v1/items/{id}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items.manage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/api/v1/items/{id}/file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items.manage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/api/v1/items/{id}/history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items.manage, borrowing.manage, property.review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/api/v1/items/{id}/image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items.manage</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Library (books, requests) (</w:t>
      </w:r>
      <w:r>
        <w:rPr>
          <w:rFonts w:ascii="Consolas" w:eastAsia="Consolas" w:hAnsi="Consolas" w:cs="Consolas"/>
          <w:b w:val="0"/>
          <w:color w:val="57101C"/>
          <w:sz w:val="19"/>
        </w:rPr>
        <w:t>api/library.php</w:t>
      </w:r>
      <w:r>
        <w:rPr>
          <w:b w:val="0"/>
        </w:rPr>
        <w:t>, 10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677"/>
        <w:gridCol w:w="2988"/>
        <w:gridCol w:w="1659"/>
        <w:gridCol w:w="1805"/>
        <w:gridCol w:w="1649"/>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/api/v1/library/books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/api/v1/library/books/{id}/file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/api/v1/library/books/{id}/request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/api/v1/library/categories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/api/v1/library/requests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borrowing.manage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/api/v1/library/requests/me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/api/v1/library/requests/{id}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/api/v1/library/requests/{id}/approve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borrowing.manage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/api/v1/library/requests/{id}/issue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borrowing.manage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/api/v1/library/requests/{id}/reject</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all of: </w:t>
            </w:r>
            <w:r>
              <w:rPr>
                <w:rFonts w:eastAsia="Calibri" w:cs="Calibri"/>
                <w:sz w:val="15"/>
              </w:rPr>
              <w:t>borrowing.manage</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Department property requests (</w:t>
      </w:r>
      <w:r>
        <w:rPr>
          <w:rFonts w:ascii="Consolas" w:eastAsia="Consolas" w:hAnsi="Consolas" w:cs="Consolas"/>
          <w:b w:val="0"/>
          <w:color w:val="57101C"/>
          <w:sz w:val="19"/>
        </w:rPr>
        <w:t>api/property.php</w:t>
      </w:r>
      <w:r>
        <w:rPr>
          <w:b w:val="0"/>
        </w:rPr>
        <w:t>, 6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GET</w:t>
            </w:r>
          </w:p>
        </w:tc>
        <w:tc>
          <w:tcPr>
            <w:tcW w:w="1928" w:type="dxa"/>
          </w:tcPr>
          <w:p w:rsidR="00EA1D2B" w:rsidRDefault="003D2CE8">
            <w:pPr>
              <w:spacing w:after="0" w:line="240" w:lineRule="auto"/>
            </w:pPr>
            <w:r>
              <w:rPr>
                <w:rFonts w:ascii="Consolas" w:eastAsia="Consolas" w:hAnsi="Consolas" w:cs="Consolas"/>
                <w:color w:val="57101C"/>
                <w:sz w:val="14"/>
              </w:rPr>
              <w:t>/api/v1/property-requests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property.request, property.review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/api/v1/property-requests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all of: </w:t>
            </w:r>
            <w:r>
              <w:rPr>
                <w:rFonts w:eastAsia="Calibri" w:cs="Calibri"/>
                <w:sz w:val="15"/>
              </w:rPr>
              <w:t>property.request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/api/v1/property-requests/{id}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any of: property.request, property.review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/api/v1/property-requests/{id}/issue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property.review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/api/v1/property-requests/{id}/return</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 xml:space="preserve">all of: </w:t>
            </w:r>
            <w:r>
              <w:rPr>
                <w:rFonts w:eastAsia="Calibri" w:cs="Calibri"/>
                <w:sz w:val="15"/>
              </w:rPr>
              <w:t>property.review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/api/v1/property-requests/{id}/{action}</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any of: property.request, property.review</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Projects, tasks, budgets (</w:t>
      </w:r>
      <w:r>
        <w:rPr>
          <w:rFonts w:ascii="Consolas" w:eastAsia="Consolas" w:hAnsi="Consolas" w:cs="Consolas"/>
          <w:b w:val="0"/>
          <w:color w:val="57101C"/>
          <w:sz w:val="19"/>
        </w:rPr>
        <w:t>api/projects.php</w:t>
      </w:r>
      <w:r>
        <w:rPr>
          <w:b w:val="0"/>
        </w:rPr>
        <w:t>, 53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562"/>
        <w:gridCol w:w="3527"/>
        <w:gridCol w:w="1536"/>
        <w:gridCol w:w="1632"/>
        <w:gridCol w:w="1521"/>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/api/v1/chat/{id}/messages/{messageId}/task-status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/api/v1/projects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/api/v1/projects/approvals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/api/v1/projects/budget-categories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/api/v1/projects/budget-categories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/api/v1/projects/budget-categories/{id}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/api/v1/projects/budget/adjustments/{id}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/api/v1/projects/departments/{id}/people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/api/v1/projects/events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/api/v1/projects/expenses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/api/v1/projects/expenses/{id}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/api/v1/projects/expenses/{id}/receipt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/api/v1/projects/files/{id}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/api/v1/projects/files/{id}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/api/v1/projects/issues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/api/v1/projects/issues/{id}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/api/v1/projects/issues/{id}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/api/v1/projects/issues/{id}/comments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/api/v1/projects/my-tasks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/api/v1/projects/overview</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/api/v1/projects/reports/summary</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/api/v1/projects/reports/tasks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/api/v1/projects/suggestions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/api/v1/projects/suggestions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/api/v1/projects/suggestions/{id}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/api/v1/projects/suggestions/{id}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/api/v1/projects/suggestions/{id}/comments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/api/v1/projects/suggestions/{id}/convert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/api/v1/projects/tasks/{id}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GET</w:t>
            </w:r>
          </w:p>
        </w:tc>
        <w:tc>
          <w:tcPr>
            <w:tcW w:w="1928" w:type="dxa"/>
          </w:tcPr>
          <w:p w:rsidR="00EA1D2B" w:rsidRDefault="003D2CE8">
            <w:pPr>
              <w:spacing w:after="0" w:line="240" w:lineRule="auto"/>
            </w:pPr>
            <w:r>
              <w:rPr>
                <w:rFonts w:ascii="Consolas" w:eastAsia="Consolas" w:hAnsi="Consolas" w:cs="Consolas"/>
                <w:color w:val="57101C"/>
                <w:sz w:val="14"/>
              </w:rPr>
              <w:t>/api/v1/projects/tasks/{id}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/api/v1/projects/tasks/{id}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/api/v1/projects/tasks/{id}/ask-status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/api/v1/projects/tasks/{id}/assignees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/api/v1/projects/tasks/{id}/comments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/api/v1/projects/tasks/{id}/comments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/api/v1/projects/tasks/{id}/status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/api/v1/projects/{id}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/api/v1/projects/{id}/activity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/api/v1/projects/{id}/activity/{logId}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/api/v1/projects/{id}/budget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/api/v1/projects/{id}/budget</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/api/v1/projects/{id}/budget/adjustments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/api/v1/projects/{id}/budget/approve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/api/v1/projects/{id}/expenses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/api/v1/projects/{id}/files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/api/v1/projects/{id}/files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/api/v1/projects/{id}/issues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/api/v1/projects/{id}/tasks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/api/v1/projects/{id}/tasks</w:t>
            </w:r>
          </w:p>
        </w:tc>
        <w:tc>
          <w:tcPr>
            <w:tcW w:w="1928" w:type="dxa"/>
            <w:shd w:val="clear" w:color="auto" w:fill="FBF6F0"/>
          </w:tcPr>
          <w:p w:rsidR="00EA1D2B" w:rsidRDefault="003D2CE8">
            <w:pPr>
              <w:spacing w:after="0" w:line="240" w:lineRule="auto"/>
            </w:pPr>
            <w:r>
              <w:rPr>
                <w:rFonts w:eastAsia="Calibri" w:cs="Calibri"/>
                <w:sz w:val="15"/>
              </w:rPr>
              <w:t xml:space="preserve">Bearer </w:t>
            </w:r>
            <w:r>
              <w:rPr>
                <w:rFonts w:eastAsia="Calibri" w:cs="Calibri"/>
                <w:sz w:val="15"/>
              </w:rPr>
              <w:t>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/api/v1/projects/{id}/team</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bl>
    <w:p w:rsidR="00EA1D2B" w:rsidRDefault="00EA1D2B">
      <w:pPr>
        <w:spacing w:after="40"/>
      </w:pPr>
    </w:p>
    <w:p w:rsidR="00EA1D2B" w:rsidRDefault="003D2CE8">
      <w:pPr>
        <w:pStyle w:val="Heading3"/>
      </w:pPr>
      <w:r>
        <w:rPr>
          <w:b w:val="0"/>
        </w:rPr>
        <w:t>Department chat (</w:t>
      </w:r>
      <w:r>
        <w:rPr>
          <w:rFonts w:ascii="Consolas" w:eastAsia="Consolas" w:hAnsi="Consolas" w:cs="Consolas"/>
          <w:b w:val="0"/>
          <w:color w:val="57101C"/>
          <w:sz w:val="19"/>
        </w:rPr>
        <w:t>api/chat.php</w:t>
      </w:r>
      <w:r>
        <w:rPr>
          <w:b w:val="0"/>
        </w:rPr>
        <w:t>, 8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678"/>
        <w:gridCol w:w="3065"/>
        <w:gridCol w:w="1660"/>
        <w:gridCol w:w="1725"/>
        <w:gridCol w:w="1650"/>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/api/v1/chat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/api/v1/chat/messages/{id}/file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/api/v1/chat/{id}/contacts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/api/v1/chat/{id}/messages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/api/v1/chat/{id}/messages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/api/v1/chat/{id}/messages/{messageId}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/api/v1/chat/{id}/read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/api/v1/chat/{id}/threads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Admin notifications / broadcasts (</w:t>
      </w:r>
      <w:r>
        <w:rPr>
          <w:rFonts w:ascii="Consolas" w:eastAsia="Consolas" w:hAnsi="Consolas" w:cs="Consolas"/>
          <w:b w:val="0"/>
          <w:color w:val="57101C"/>
          <w:sz w:val="19"/>
        </w:rPr>
        <w:t>api/admin_notifications.php</w:t>
      </w:r>
      <w:r>
        <w:rPr>
          <w:b w:val="0"/>
        </w:rPr>
        <w:t>, 5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408"/>
        <w:gridCol w:w="3989"/>
        <w:gridCol w:w="1370"/>
        <w:gridCol w:w="1661"/>
        <w:gridCol w:w="1350"/>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/api/v1/admin/notifications/broadcasts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notifications.send</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/api/v1/admin/notifications/broadcasts/{id}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notifications.send</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/api/v1/admin/notifications/broadcasts/{id}/resend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notifications.send</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/api/v1/admin/notifications/health</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any of: </w:t>
            </w:r>
            <w:r>
              <w:rPr>
                <w:rFonts w:eastAsia="Calibri" w:cs="Calibri"/>
                <w:sz w:val="15"/>
              </w:rPr>
              <w:t>notifications.send, settings.manage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/api/v1/admin/notifications/send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notifications.send</w:t>
            </w:r>
          </w:p>
        </w:tc>
        <w:tc>
          <w:tcPr>
            <w:tcW w:w="1928" w:type="dxa"/>
          </w:tcPr>
          <w:p w:rsidR="00EA1D2B" w:rsidRDefault="00EA1D2B">
            <w:pPr>
              <w:spacing w:after="0" w:line="240" w:lineRule="auto"/>
            </w:pPr>
          </w:p>
        </w:tc>
      </w:tr>
    </w:tbl>
    <w:p w:rsidR="00EA1D2B" w:rsidRDefault="00EA1D2B">
      <w:pPr>
        <w:spacing w:after="40"/>
      </w:pPr>
    </w:p>
    <w:p w:rsidR="00EA1D2B" w:rsidRDefault="003D2CE8">
      <w:pPr>
        <w:pStyle w:val="Heading3"/>
      </w:pPr>
      <w:r>
        <w:rPr>
          <w:b w:val="0"/>
        </w:rPr>
        <w:t>Banners (ads) and internal pages (admin) (</w:t>
      </w:r>
      <w:r>
        <w:rPr>
          <w:rFonts w:ascii="Consolas" w:eastAsia="Consolas" w:hAnsi="Consolas" w:cs="Consolas"/>
          <w:b w:val="0"/>
          <w:color w:val="57101C"/>
          <w:sz w:val="19"/>
        </w:rPr>
        <w:t>api/promotions.php</w:t>
      </w:r>
      <w:r>
        <w:rPr>
          <w:b w:val="0"/>
        </w:rPr>
        <w:t>, 20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340"/>
        <w:gridCol w:w="4297"/>
        <w:gridCol w:w="1352"/>
        <w:gridCol w:w="1514"/>
        <w:gridCol w:w="1275"/>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/api/v1/advertisements</w:t>
            </w:r>
          </w:p>
        </w:tc>
        <w:tc>
          <w:tcPr>
            <w:tcW w:w="1928" w:type="dxa"/>
          </w:tcPr>
          <w:p w:rsidR="00EA1D2B" w:rsidRDefault="003D2CE8">
            <w:pPr>
              <w:spacing w:after="0" w:line="240" w:lineRule="auto"/>
            </w:pPr>
            <w:r>
              <w:rPr>
                <w:rFonts w:eastAsia="Calibri" w:cs="Calibri"/>
                <w:sz w:val="15"/>
              </w:rPr>
              <w:t>Public</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/api/v1/advertisements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ads.manage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/api/v1/advertisements/admin/list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ads.manage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/api/v1/advertisements/reorder</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ads.manage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/api/v1/advertisements/{id}</w:t>
            </w:r>
          </w:p>
        </w:tc>
        <w:tc>
          <w:tcPr>
            <w:tcW w:w="1928" w:type="dxa"/>
          </w:tcPr>
          <w:p w:rsidR="00EA1D2B" w:rsidRDefault="003D2CE8">
            <w:pPr>
              <w:spacing w:after="0" w:line="240" w:lineRule="auto"/>
            </w:pPr>
            <w:r>
              <w:rPr>
                <w:rFonts w:eastAsia="Calibri" w:cs="Calibri"/>
                <w:sz w:val="15"/>
              </w:rPr>
              <w:t>Bearer</w:t>
            </w:r>
            <w:r>
              <w:rPr>
                <w:rFonts w:eastAsia="Calibri" w:cs="Calibri"/>
                <w:sz w:val="15"/>
              </w:rPr>
              <w:t xml:space="preserve"> token</w:t>
            </w:r>
          </w:p>
        </w:tc>
        <w:tc>
          <w:tcPr>
            <w:tcW w:w="1928" w:type="dxa"/>
          </w:tcPr>
          <w:p w:rsidR="00EA1D2B" w:rsidRDefault="003D2CE8">
            <w:pPr>
              <w:spacing w:after="0" w:line="240" w:lineRule="auto"/>
            </w:pPr>
            <w:r>
              <w:rPr>
                <w:rFonts w:eastAsia="Calibri" w:cs="Calibri"/>
                <w:sz w:val="15"/>
              </w:rPr>
              <w:t>all of: ads.manage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PATCH</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/api/v1/advertisements/{id}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ads.manage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/api/v1/advertisements/{id}/attachments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ads.manage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/api/v1/advertisements/{id}/attachments/{attachmentId}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all </w:t>
            </w:r>
            <w:r>
              <w:rPr>
                <w:rFonts w:eastAsia="Calibri" w:cs="Calibri"/>
                <w:sz w:val="15"/>
              </w:rPr>
              <w:t>of: ads.manage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/api/v1/advertisements/{id}/image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ads.manage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/api/v1/advertisements/{id}/links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ads.manage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/api/v1/pages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pages.manage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/api/v1/pages/admin/list</w:t>
            </w:r>
          </w:p>
        </w:tc>
        <w:tc>
          <w:tcPr>
            <w:tcW w:w="1928" w:type="dxa"/>
            <w:shd w:val="clear" w:color="auto" w:fill="FBF6F0"/>
          </w:tcPr>
          <w:p w:rsidR="00EA1D2B" w:rsidRDefault="003D2CE8">
            <w:pPr>
              <w:spacing w:after="0" w:line="240" w:lineRule="auto"/>
            </w:pPr>
            <w:r>
              <w:rPr>
                <w:rFonts w:eastAsia="Calibri" w:cs="Calibri"/>
                <w:sz w:val="15"/>
              </w:rPr>
              <w:t xml:space="preserve">Bearer </w:t>
            </w:r>
            <w:r>
              <w:rPr>
                <w:rFonts w:eastAsia="Calibri" w:cs="Calibri"/>
                <w:sz w:val="15"/>
              </w:rPr>
              <w:t>token</w:t>
            </w:r>
          </w:p>
        </w:tc>
        <w:tc>
          <w:tcPr>
            <w:tcW w:w="1928" w:type="dxa"/>
            <w:shd w:val="clear" w:color="auto" w:fill="FBF6F0"/>
          </w:tcPr>
          <w:p w:rsidR="00EA1D2B" w:rsidRDefault="003D2CE8">
            <w:pPr>
              <w:spacing w:after="0" w:line="240" w:lineRule="auto"/>
            </w:pPr>
            <w:r>
              <w:rPr>
                <w:rFonts w:eastAsia="Calibri" w:cs="Calibri"/>
                <w:sz w:val="15"/>
              </w:rPr>
              <w:t>all of: pages.manage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/api/v1/pages/admin/{id}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pages.manage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/api/v1/pages/link-targets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pages.manage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DELETE</w:t>
            </w:r>
          </w:p>
        </w:tc>
        <w:tc>
          <w:tcPr>
            <w:tcW w:w="1928" w:type="dxa"/>
          </w:tcPr>
          <w:p w:rsidR="00EA1D2B" w:rsidRDefault="003D2CE8">
            <w:pPr>
              <w:spacing w:after="0" w:line="240" w:lineRule="auto"/>
            </w:pPr>
            <w:r>
              <w:rPr>
                <w:rFonts w:ascii="Consolas" w:eastAsia="Consolas" w:hAnsi="Consolas" w:cs="Consolas"/>
                <w:color w:val="57101C"/>
                <w:sz w:val="14"/>
              </w:rPr>
              <w:t>/api/v1/pages/{id}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pages.manage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/api/v1/pages/{id}</w:t>
            </w:r>
          </w:p>
        </w:tc>
        <w:tc>
          <w:tcPr>
            <w:tcW w:w="1928" w:type="dxa"/>
            <w:shd w:val="clear" w:color="auto" w:fill="FBF6F0"/>
          </w:tcPr>
          <w:p w:rsidR="00EA1D2B" w:rsidRDefault="003D2CE8">
            <w:pPr>
              <w:spacing w:after="0" w:line="240" w:lineRule="auto"/>
            </w:pPr>
            <w:r>
              <w:rPr>
                <w:rFonts w:eastAsia="Calibri" w:cs="Calibri"/>
                <w:sz w:val="15"/>
              </w:rPr>
              <w:t>Optional</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/api/v1/pages/{id}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pages.manage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/api/v1/pages/{id}/cover</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pages.manage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/api/v1/pages/{id}/images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pages.manage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/api/v1/pages/{id}/images/{imageId}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w:t>
            </w:r>
            <w:r>
              <w:rPr>
                <w:rFonts w:eastAsia="Calibri" w:cs="Calibri"/>
                <w:sz w:val="15"/>
              </w:rPr>
              <w:t xml:space="preserve"> of: pages.manage</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Reports, exports, audit and activity logs (</w:t>
      </w:r>
      <w:r>
        <w:rPr>
          <w:rFonts w:ascii="Consolas" w:eastAsia="Consolas" w:hAnsi="Consolas" w:cs="Consolas"/>
          <w:b w:val="0"/>
          <w:color w:val="57101C"/>
          <w:sz w:val="19"/>
        </w:rPr>
        <w:t>api/supervision.php</w:t>
      </w:r>
      <w:r>
        <w:rPr>
          <w:b w:val="0"/>
        </w:rPr>
        <w:t>, 14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45"/>
        <w:gridCol w:w="2373"/>
        <w:gridCol w:w="1840"/>
        <w:gridCol w:w="1883"/>
        <w:gridCol w:w="1837"/>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/api/v1/activity-logs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activity_logs.view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/api/v1/audit-logs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 xml:space="preserve">all of: </w:t>
            </w:r>
            <w:r>
              <w:rPr>
                <w:rFonts w:eastAsia="Calibri" w:cs="Calibri"/>
                <w:sz w:val="15"/>
              </w:rPr>
              <w:t>audit_logs.view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/api/v1/reports/admin-activity</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reports.view; all of: audit_logs.view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/api/v1/reports/attendance</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reports.view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/api/v1/reports/borrowings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reports.view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/api/v1/reports/dashboard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reports.view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/api/v1/reports/export/{kind}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/api/v1/reports/mezmurs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reports.view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/api/v1/reports/notifications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reports.view</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/api/v1/reports/users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reports.view</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/api/v1/settings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settings.manage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/api/v1/settings/modules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settings.manage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PUT</w:t>
            </w:r>
          </w:p>
        </w:tc>
        <w:tc>
          <w:tcPr>
            <w:tcW w:w="1928" w:type="dxa"/>
          </w:tcPr>
          <w:p w:rsidR="00EA1D2B" w:rsidRDefault="003D2CE8">
            <w:pPr>
              <w:spacing w:after="0" w:line="240" w:lineRule="auto"/>
            </w:pPr>
            <w:r>
              <w:rPr>
                <w:rFonts w:ascii="Consolas" w:eastAsia="Consolas" w:hAnsi="Consolas" w:cs="Consolas"/>
                <w:color w:val="57101C"/>
                <w:sz w:val="14"/>
              </w:rPr>
              <w:t>/api/v1/settings/modules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settings.manage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/api/v1/settings/{key}</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settings.manage</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Bulk import (</w:t>
      </w:r>
      <w:r>
        <w:rPr>
          <w:rFonts w:ascii="Consolas" w:eastAsia="Consolas" w:hAnsi="Consolas" w:cs="Consolas"/>
          <w:b w:val="0"/>
          <w:color w:val="57101C"/>
          <w:sz w:val="19"/>
        </w:rPr>
        <w:t>api/import.php</w:t>
      </w:r>
      <w:r>
        <w:rPr>
          <w:b w:val="0"/>
        </w:rPr>
        <w:t>, 2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12"/>
        <w:gridCol w:w="2527"/>
        <w:gridCol w:w="1804"/>
        <w:gridCol w:w="1835"/>
        <w:gridCol w:w="1800"/>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/api/v1/import/templates/{kind}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/api/v1/import/{kind}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App releases (</w:t>
      </w:r>
      <w:r>
        <w:rPr>
          <w:rFonts w:ascii="Consolas" w:eastAsia="Consolas" w:hAnsi="Consolas" w:cs="Consolas"/>
          <w:b w:val="0"/>
          <w:color w:val="57101C"/>
          <w:sz w:val="19"/>
        </w:rPr>
        <w:t>api/releases.php</w:t>
      </w:r>
      <w:r>
        <w:rPr>
          <w:b w:val="0"/>
        </w:rPr>
        <w:t>, 5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/api/v1/app/version</w:t>
            </w:r>
          </w:p>
        </w:tc>
        <w:tc>
          <w:tcPr>
            <w:tcW w:w="1928" w:type="dxa"/>
          </w:tcPr>
          <w:p w:rsidR="00EA1D2B" w:rsidRDefault="003D2CE8">
            <w:pPr>
              <w:spacing w:after="0" w:line="240" w:lineRule="auto"/>
            </w:pPr>
            <w:r>
              <w:rPr>
                <w:rFonts w:eastAsia="Calibri" w:cs="Calibri"/>
                <w:sz w:val="15"/>
              </w:rPr>
              <w:t>Public</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/api/v1/releases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all of: releases.manage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/api/v1/releases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releases.manage</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/api/v1/releases/{id}</w:t>
            </w:r>
          </w:p>
        </w:tc>
        <w:tc>
          <w:tcPr>
            <w:tcW w:w="1928" w:type="dxa"/>
            <w:shd w:val="clear" w:color="auto" w:fill="FBF6F0"/>
          </w:tcPr>
          <w:p w:rsidR="00EA1D2B" w:rsidRDefault="003D2CE8">
            <w:pPr>
              <w:spacing w:after="0" w:line="240" w:lineRule="auto"/>
            </w:pPr>
            <w:r>
              <w:rPr>
                <w:rFonts w:eastAsia="Calibri" w:cs="Calibri"/>
                <w:sz w:val="15"/>
              </w:rPr>
              <w:t xml:space="preserve">Bearer </w:t>
            </w:r>
            <w:r>
              <w:rPr>
                <w:rFonts w:eastAsia="Calibri" w:cs="Calibri"/>
                <w:sz w:val="15"/>
              </w:rPr>
              <w:t>token</w:t>
            </w:r>
          </w:p>
        </w:tc>
        <w:tc>
          <w:tcPr>
            <w:tcW w:w="1928" w:type="dxa"/>
            <w:shd w:val="clear" w:color="auto" w:fill="FBF6F0"/>
          </w:tcPr>
          <w:p w:rsidR="00EA1D2B" w:rsidRDefault="003D2CE8">
            <w:pPr>
              <w:spacing w:after="0" w:line="240" w:lineRule="auto"/>
            </w:pPr>
            <w:r>
              <w:rPr>
                <w:rFonts w:eastAsia="Calibri" w:cs="Calibri"/>
                <w:sz w:val="15"/>
              </w:rPr>
              <w:t>all of: releases.manage</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/api/v1/releases/{id}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all of: releases.manage</w:t>
            </w:r>
          </w:p>
        </w:tc>
        <w:tc>
          <w:tcPr>
            <w:tcW w:w="1928" w:type="dxa"/>
          </w:tcPr>
          <w:p w:rsidR="00EA1D2B" w:rsidRDefault="00EA1D2B">
            <w:pPr>
              <w:spacing w:after="0" w:line="240" w:lineRule="auto"/>
            </w:pPr>
          </w:p>
        </w:tc>
      </w:tr>
    </w:tbl>
    <w:p w:rsidR="00EA1D2B" w:rsidRDefault="00EA1D2B">
      <w:pPr>
        <w:spacing w:after="40"/>
      </w:pPr>
    </w:p>
    <w:p w:rsidR="00EA1D2B" w:rsidRDefault="003D2CE8">
      <w:pPr>
        <w:pStyle w:val="Heading3"/>
      </w:pPr>
      <w:r>
        <w:rPr>
          <w:b w:val="0"/>
        </w:rPr>
        <w:t>In-app guidance (</w:t>
      </w:r>
      <w:r>
        <w:rPr>
          <w:rFonts w:ascii="Consolas" w:eastAsia="Consolas" w:hAnsi="Consolas" w:cs="Consolas"/>
          <w:b w:val="0"/>
          <w:color w:val="57101C"/>
          <w:sz w:val="19"/>
        </w:rPr>
        <w:t>api/guidance.php</w:t>
      </w:r>
      <w:r>
        <w:rPr>
          <w:b w:val="0"/>
        </w:rPr>
        <w:t>, 12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731"/>
        <w:gridCol w:w="2835"/>
        <w:gridCol w:w="1735"/>
        <w:gridCol w:w="1768"/>
        <w:gridCol w:w="1709"/>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/api/v1/guidance</w:t>
            </w:r>
          </w:p>
        </w:tc>
        <w:tc>
          <w:tcPr>
            <w:tcW w:w="1928" w:type="dxa"/>
          </w:tcPr>
          <w:p w:rsidR="00EA1D2B" w:rsidRDefault="003D2CE8">
            <w:pPr>
              <w:spacing w:after="0" w:line="240" w:lineRule="auto"/>
            </w:pPr>
            <w:r>
              <w:rPr>
                <w:rFonts w:eastAsia="Calibri" w:cs="Calibri"/>
                <w:sz w:val="15"/>
              </w:rPr>
              <w:t>Optional</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/api/v1/guidance/admin</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/api/v1/guidance/admin/all</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/api/v1/guidance/admin/{id}</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PATCH</w:t>
            </w:r>
          </w:p>
        </w:tc>
        <w:tc>
          <w:tcPr>
            <w:tcW w:w="1928" w:type="dxa"/>
          </w:tcPr>
          <w:p w:rsidR="00EA1D2B" w:rsidRDefault="003D2CE8">
            <w:pPr>
              <w:spacing w:after="0" w:line="240" w:lineRule="auto"/>
            </w:pPr>
            <w:r>
              <w:rPr>
                <w:rFonts w:ascii="Consolas" w:eastAsia="Consolas" w:hAnsi="Consolas" w:cs="Consolas"/>
                <w:color w:val="57101C"/>
                <w:sz w:val="14"/>
              </w:rPr>
              <w:t>/api/v1/guidance/admin/{id}</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/api/v1/guidance/admin/{id}/publish</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/api/v1/guidance/admin/{id}/retire</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/api/v1/guidance/contextual</w:t>
            </w:r>
          </w:p>
        </w:tc>
        <w:tc>
          <w:tcPr>
            <w:tcW w:w="1928" w:type="dxa"/>
            <w:shd w:val="clear" w:color="auto" w:fill="FBF6F0"/>
          </w:tcPr>
          <w:p w:rsidR="00EA1D2B" w:rsidRDefault="003D2CE8">
            <w:pPr>
              <w:spacing w:after="0" w:line="240" w:lineRule="auto"/>
            </w:pPr>
            <w:r>
              <w:rPr>
                <w:rFonts w:eastAsia="Calibri" w:cs="Calibri"/>
                <w:sz w:val="15"/>
              </w:rPr>
              <w:t>Optional</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/api/v1/guidance/progress</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POST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/api/v1/guidance/progress</w:t>
            </w:r>
          </w:p>
        </w:tc>
        <w:tc>
          <w:tcPr>
            <w:tcW w:w="1928" w:type="dxa"/>
            <w:shd w:val="clear" w:color="auto" w:fill="FBF6F0"/>
          </w:tcPr>
          <w:p w:rsidR="00EA1D2B" w:rsidRDefault="003D2CE8">
            <w:pPr>
              <w:spacing w:after="0" w:line="240" w:lineRule="auto"/>
            </w:pPr>
            <w:r>
              <w:rPr>
                <w:rFonts w:eastAsia="Calibri" w:cs="Calibri"/>
                <w:sz w:val="15"/>
              </w:rPr>
              <w:t>Bearer token</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/api/v1/guidance/progress/reset</w:t>
            </w:r>
          </w:p>
        </w:tc>
        <w:tc>
          <w:tcPr>
            <w:tcW w:w="1928" w:type="dxa"/>
          </w:tcPr>
          <w:p w:rsidR="00EA1D2B" w:rsidRDefault="003D2CE8">
            <w:pPr>
              <w:spacing w:after="0" w:line="240" w:lineRule="auto"/>
            </w:pPr>
            <w:r>
              <w:rPr>
                <w:rFonts w:eastAsia="Calibri" w:cs="Calibri"/>
                <w:sz w:val="15"/>
              </w:rPr>
              <w:t>Bearer token</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/api/v1/guidance/{idOrSlug}</w:t>
            </w:r>
          </w:p>
        </w:tc>
        <w:tc>
          <w:tcPr>
            <w:tcW w:w="1928" w:type="dxa"/>
            <w:shd w:val="clear" w:color="auto" w:fill="FBF6F0"/>
          </w:tcPr>
          <w:p w:rsidR="00EA1D2B" w:rsidRDefault="003D2CE8">
            <w:pPr>
              <w:spacing w:after="0" w:line="240" w:lineRule="auto"/>
            </w:pPr>
            <w:r>
              <w:rPr>
                <w:rFonts w:eastAsia="Calibri" w:cs="Calibri"/>
                <w:sz w:val="15"/>
              </w:rPr>
              <w:t>Optional</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Telegram webhook / linking (</w:t>
      </w:r>
      <w:r>
        <w:rPr>
          <w:rFonts w:ascii="Consolas" w:eastAsia="Consolas" w:hAnsi="Consolas" w:cs="Consolas"/>
          <w:b w:val="0"/>
          <w:color w:val="57101C"/>
          <w:sz w:val="19"/>
        </w:rPr>
        <w:t>api/telegram.php</w:t>
      </w:r>
      <w:r>
        <w:rPr>
          <w:b w:val="0"/>
        </w:rPr>
        <w:t>, 1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8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POST</w:t>
            </w:r>
          </w:p>
        </w:tc>
        <w:tc>
          <w:tcPr>
            <w:tcW w:w="1928" w:type="dxa"/>
          </w:tcPr>
          <w:p w:rsidR="00EA1D2B" w:rsidRDefault="003D2CE8">
            <w:pPr>
              <w:spacing w:after="0" w:line="240" w:lineRule="auto"/>
            </w:pPr>
            <w:r>
              <w:rPr>
                <w:rFonts w:ascii="Consolas" w:eastAsia="Consolas" w:hAnsi="Consolas" w:cs="Consolas"/>
                <w:color w:val="57101C"/>
                <w:sz w:val="14"/>
              </w:rPr>
              <w:t>/api/v1/telegram/webhook</w:t>
            </w:r>
          </w:p>
        </w:tc>
        <w:tc>
          <w:tcPr>
            <w:tcW w:w="1928" w:type="dxa"/>
          </w:tcPr>
          <w:p w:rsidR="00EA1D2B" w:rsidRDefault="003D2CE8">
            <w:pPr>
              <w:spacing w:after="0" w:line="240" w:lineRule="auto"/>
            </w:pPr>
            <w:r>
              <w:rPr>
                <w:rFonts w:eastAsia="Calibri" w:cs="Calibri"/>
                <w:sz w:val="15"/>
              </w:rPr>
              <w:t>Public</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bl>
    <w:p w:rsidR="00EA1D2B" w:rsidRDefault="00EA1D2B">
      <w:pPr>
        <w:spacing w:after="40"/>
      </w:pPr>
    </w:p>
    <w:p w:rsidR="00EA1D2B" w:rsidRDefault="003D2CE8">
      <w:pPr>
        <w:pStyle w:val="Heading3"/>
      </w:pPr>
      <w:r>
        <w:rPr>
          <w:b w:val="0"/>
        </w:rPr>
        <w:t>Public web routes (no /api prefix) (</w:t>
      </w:r>
      <w:r>
        <w:rPr>
          <w:rFonts w:ascii="Consolas" w:eastAsia="Consolas" w:hAnsi="Consolas" w:cs="Consolas"/>
          <w:b w:val="0"/>
          <w:color w:val="57101C"/>
          <w:sz w:val="19"/>
        </w:rPr>
        <w:t>web/public.php</w:t>
      </w:r>
      <w:r>
        <w:rPr>
          <w:b w:val="0"/>
        </w:rPr>
        <w:t>, 8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71"/>
        <w:gridCol w:w="2296"/>
        <w:gridCol w:w="1865"/>
        <w:gridCol w:w="1882"/>
        <w:gridCol w:w="1864"/>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/.well-known/assetlinks.json</w:t>
            </w:r>
          </w:p>
        </w:tc>
        <w:tc>
          <w:tcPr>
            <w:tcW w:w="1928" w:type="dxa"/>
          </w:tcPr>
          <w:p w:rsidR="00EA1D2B" w:rsidRDefault="003D2CE8">
            <w:pPr>
              <w:spacing w:after="0" w:line="240" w:lineRule="auto"/>
            </w:pPr>
            <w:r>
              <w:rPr>
                <w:rFonts w:eastAsia="Calibri" w:cs="Calibri"/>
                <w:sz w:val="15"/>
              </w:rPr>
              <w:t>Public</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/api/openapi.json</w:t>
            </w:r>
          </w:p>
        </w:tc>
        <w:tc>
          <w:tcPr>
            <w:tcW w:w="1928" w:type="dxa"/>
            <w:shd w:val="clear" w:color="auto" w:fill="FBF6F0"/>
          </w:tcPr>
          <w:p w:rsidR="00EA1D2B" w:rsidRDefault="003D2CE8">
            <w:pPr>
              <w:spacing w:after="0" w:line="240" w:lineRule="auto"/>
            </w:pPr>
            <w:r>
              <w:rPr>
                <w:rFonts w:eastAsia="Calibri" w:cs="Calibri"/>
                <w:sz w:val="15"/>
              </w:rPr>
              <w:t>Public</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/download</w:t>
            </w:r>
          </w:p>
        </w:tc>
        <w:tc>
          <w:tcPr>
            <w:tcW w:w="1928" w:type="dxa"/>
          </w:tcPr>
          <w:p w:rsidR="00EA1D2B" w:rsidRDefault="003D2CE8">
            <w:pPr>
              <w:spacing w:after="0" w:line="240" w:lineRule="auto"/>
            </w:pPr>
            <w:r>
              <w:rPr>
                <w:rFonts w:eastAsia="Calibri" w:cs="Calibri"/>
                <w:sz w:val="15"/>
              </w:rPr>
              <w:t>Public</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/download/android/{code}.apk</w:t>
            </w:r>
          </w:p>
        </w:tc>
        <w:tc>
          <w:tcPr>
            <w:tcW w:w="1928" w:type="dxa"/>
            <w:shd w:val="clear" w:color="auto" w:fill="FBF6F0"/>
          </w:tcPr>
          <w:p w:rsidR="00EA1D2B" w:rsidRDefault="003D2CE8">
            <w:pPr>
              <w:spacing w:after="0" w:line="240" w:lineRule="auto"/>
            </w:pPr>
            <w:r>
              <w:rPr>
                <w:rFonts w:eastAsia="Calibri" w:cs="Calibri"/>
                <w:sz w:val="15"/>
              </w:rPr>
              <w:t>Public</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/download/assets/logo.jpg</w:t>
            </w:r>
          </w:p>
        </w:tc>
        <w:tc>
          <w:tcPr>
            <w:tcW w:w="1928" w:type="dxa"/>
          </w:tcPr>
          <w:p w:rsidR="00EA1D2B" w:rsidRDefault="003D2CE8">
            <w:pPr>
              <w:spacing w:after="0" w:line="240" w:lineRule="auto"/>
            </w:pPr>
            <w:r>
              <w:rPr>
                <w:rFonts w:eastAsia="Calibri" w:cs="Calibri"/>
                <w:sz w:val="15"/>
              </w:rPr>
              <w:t>Public</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/files/{path}</w:t>
            </w:r>
          </w:p>
        </w:tc>
        <w:tc>
          <w:tcPr>
            <w:tcW w:w="1928" w:type="dxa"/>
            <w:shd w:val="clear" w:color="auto" w:fill="FBF6F0"/>
          </w:tcPr>
          <w:p w:rsidR="00EA1D2B" w:rsidRDefault="003D2CE8">
            <w:pPr>
              <w:spacing w:after="0" w:line="240" w:lineRule="auto"/>
            </w:pPr>
            <w:r>
              <w:rPr>
                <w:rFonts w:eastAsia="Calibri" w:cs="Calibri"/>
                <w:sz w:val="15"/>
              </w:rPr>
              <w:t>Public</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/open/{type}/{id}</w:t>
            </w:r>
          </w:p>
        </w:tc>
        <w:tc>
          <w:tcPr>
            <w:tcW w:w="1928" w:type="dxa"/>
          </w:tcPr>
          <w:p w:rsidR="00EA1D2B" w:rsidRDefault="003D2CE8">
            <w:pPr>
              <w:spacing w:after="0" w:line="240" w:lineRule="auto"/>
            </w:pPr>
            <w:r>
              <w:rPr>
                <w:rFonts w:eastAsia="Calibri" w:cs="Calibri"/>
                <w:sz w:val="15"/>
              </w:rPr>
              <w:t>Public</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/{kind}/{id}</w:t>
            </w:r>
          </w:p>
        </w:tc>
        <w:tc>
          <w:tcPr>
            <w:tcW w:w="1928" w:type="dxa"/>
            <w:shd w:val="clear" w:color="auto" w:fill="FBF6F0"/>
          </w:tcPr>
          <w:p w:rsidR="00EA1D2B" w:rsidRDefault="003D2CE8">
            <w:pPr>
              <w:spacing w:after="0" w:line="240" w:lineRule="auto"/>
            </w:pPr>
            <w:r>
              <w:rPr>
                <w:rFonts w:eastAsia="Calibri" w:cs="Calibri"/>
                <w:sz w:val="15"/>
              </w:rPr>
              <w:t>Public</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Public web routes (no /api prefix) (</w:t>
      </w:r>
      <w:r>
        <w:rPr>
          <w:rFonts w:ascii="Consolas" w:eastAsia="Consolas" w:hAnsi="Consolas" w:cs="Consolas"/>
          <w:b w:val="0"/>
          <w:color w:val="57101C"/>
          <w:sz w:val="19"/>
        </w:rPr>
        <w:t>web.php</w:t>
      </w:r>
      <w:r>
        <w:rPr>
          <w:b w:val="0"/>
        </w:rPr>
        <w:t>, 2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w:t>
            </w:r>
          </w:p>
        </w:tc>
        <w:tc>
          <w:tcPr>
            <w:tcW w:w="1928" w:type="dxa"/>
          </w:tcPr>
          <w:p w:rsidR="00EA1D2B" w:rsidRDefault="003D2CE8">
            <w:pPr>
              <w:spacing w:after="0" w:line="240" w:lineRule="auto"/>
            </w:pPr>
            <w:r>
              <w:rPr>
                <w:rFonts w:eastAsia="Calibri" w:cs="Calibri"/>
                <w:sz w:val="15"/>
              </w:rPr>
              <w:t>Public</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/health</w:t>
            </w:r>
          </w:p>
        </w:tc>
        <w:tc>
          <w:tcPr>
            <w:tcW w:w="1928" w:type="dxa"/>
            <w:shd w:val="clear" w:color="auto" w:fill="FBF6F0"/>
          </w:tcPr>
          <w:p w:rsidR="00EA1D2B" w:rsidRDefault="003D2CE8">
            <w:pPr>
              <w:spacing w:after="0" w:line="240" w:lineRule="auto"/>
            </w:pPr>
            <w:r>
              <w:rPr>
                <w:rFonts w:eastAsia="Calibri" w:cs="Calibri"/>
                <w:sz w:val="15"/>
              </w:rPr>
              <w:t>Public</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b w:val="0"/>
        </w:rPr>
        <w:t>Framework: local-disk file serving (Laravel 'serve' option of the local disk) (</w:t>
      </w:r>
      <w:r>
        <w:rPr>
          <w:rFonts w:ascii="Consolas" w:eastAsia="Consolas" w:hAnsi="Consolas" w:cs="Consolas"/>
          <w:b w:val="0"/>
          <w:color w:val="57101C"/>
          <w:sz w:val="19"/>
        </w:rPr>
        <w:t>vendor/laravel/framework/src/Illuminate/Filesystem/FilesystemServiceProvider.php</w:t>
      </w:r>
      <w:r>
        <w:rPr>
          <w:b w:val="0"/>
        </w:rPr>
        <w:t>, 2 routes)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Method</w:t>
            </w:r>
          </w:p>
        </w:tc>
        <w:tc>
          <w:tcPr>
            <w:tcW w:w="1928" w:type="dxa"/>
            <w:shd w:val="clear" w:color="auto" w:fill="6E1423"/>
          </w:tcPr>
          <w:p w:rsidR="00EA1D2B" w:rsidRDefault="003D2CE8">
            <w:pPr>
              <w:spacing w:after="0"/>
            </w:pPr>
            <w:r>
              <w:rPr>
                <w:rFonts w:eastAsia="Calibri" w:cs="Calibri"/>
                <w:b/>
                <w:color w:val="FFFFFF"/>
                <w:sz w:val="15"/>
              </w:rPr>
              <w:t>Path</w:t>
            </w:r>
          </w:p>
        </w:tc>
        <w:tc>
          <w:tcPr>
            <w:tcW w:w="1928" w:type="dxa"/>
            <w:shd w:val="clear" w:color="auto" w:fill="6E1423"/>
          </w:tcPr>
          <w:p w:rsidR="00EA1D2B" w:rsidRDefault="003D2CE8">
            <w:pPr>
              <w:spacing w:after="0"/>
            </w:pPr>
            <w:r>
              <w:rPr>
                <w:rFonts w:eastAsia="Calibri" w:cs="Calibri"/>
                <w:b/>
                <w:color w:val="FFFFFF"/>
                <w:sz w:val="15"/>
              </w:rPr>
              <w:t>Auth</w:t>
            </w:r>
          </w:p>
        </w:tc>
        <w:tc>
          <w:tcPr>
            <w:tcW w:w="1928" w:type="dxa"/>
            <w:shd w:val="clear" w:color="auto" w:fill="6E1423"/>
          </w:tcPr>
          <w:p w:rsidR="00EA1D2B" w:rsidRDefault="003D2CE8">
            <w:pPr>
              <w:spacing w:after="0"/>
            </w:pPr>
            <w:r>
              <w:rPr>
                <w:rFonts w:eastAsia="Calibri" w:cs="Calibri"/>
                <w:b/>
                <w:color w:val="FFFFFF"/>
                <w:sz w:val="15"/>
              </w:rPr>
              <w:t>Permissions</w:t>
            </w:r>
          </w:p>
        </w:tc>
        <w:tc>
          <w:tcPr>
            <w:tcW w:w="1928" w:type="dxa"/>
            <w:shd w:val="clear" w:color="auto" w:fill="6E1423"/>
          </w:tcPr>
          <w:p w:rsidR="00EA1D2B" w:rsidRDefault="003D2CE8">
            <w:pPr>
              <w:spacing w:after="0"/>
            </w:pPr>
            <w:r>
              <w:rPr>
                <w:rFonts w:eastAsia="Calibri" w:cs="Calibri"/>
                <w:b/>
                <w:color w:val="FFFFFF"/>
                <w:sz w:val="15"/>
              </w:rPr>
              <w:t>Gates</w:t>
            </w:r>
          </w:p>
        </w:tc>
      </w:tr>
      <w:tr w:rsidR="00EA1D2B">
        <w:trPr>
          <w:cantSplit/>
          <w:jc w:val="center"/>
        </w:trPr>
        <w:tc>
          <w:tcPr>
            <w:tcW w:w="1928" w:type="dxa"/>
          </w:tcPr>
          <w:p w:rsidR="00EA1D2B" w:rsidRDefault="003D2CE8">
            <w:pPr>
              <w:spacing w:after="0" w:line="240" w:lineRule="auto"/>
            </w:pPr>
            <w:r>
              <w:rPr>
                <w:rFonts w:eastAsia="Calibri" w:cs="Calibri"/>
                <w:sz w:val="15"/>
              </w:rPr>
              <w:t>GET</w:t>
            </w:r>
          </w:p>
        </w:tc>
        <w:tc>
          <w:tcPr>
            <w:tcW w:w="1928" w:type="dxa"/>
          </w:tcPr>
          <w:p w:rsidR="00EA1D2B" w:rsidRDefault="003D2CE8">
            <w:pPr>
              <w:spacing w:after="0" w:line="240" w:lineRule="auto"/>
            </w:pPr>
            <w:r>
              <w:rPr>
                <w:rFonts w:ascii="Consolas" w:eastAsia="Consolas" w:hAnsi="Consolas" w:cs="Consolas"/>
                <w:color w:val="57101C"/>
                <w:sz w:val="14"/>
              </w:rPr>
              <w:t>/storage/{path}</w:t>
            </w:r>
          </w:p>
        </w:tc>
        <w:tc>
          <w:tcPr>
            <w:tcW w:w="1928" w:type="dxa"/>
          </w:tcPr>
          <w:p w:rsidR="00EA1D2B" w:rsidRDefault="003D2CE8">
            <w:pPr>
              <w:spacing w:after="0" w:line="240" w:lineRule="auto"/>
            </w:pPr>
            <w:r>
              <w:rPr>
                <w:rFonts w:eastAsia="Calibri" w:cs="Calibri"/>
                <w:sz w:val="15"/>
              </w:rPr>
              <w:t>Public</w:t>
            </w:r>
          </w:p>
        </w:tc>
        <w:tc>
          <w:tcPr>
            <w:tcW w:w="1928" w:type="dxa"/>
          </w:tcPr>
          <w:p w:rsidR="00EA1D2B" w:rsidRDefault="003D2CE8">
            <w:pPr>
              <w:spacing w:after="0" w:line="240" w:lineRule="auto"/>
            </w:pPr>
            <w:r>
              <w:rPr>
                <w:rFonts w:eastAsia="Calibri" w:cs="Calibri"/>
                <w:sz w:val="15"/>
              </w:rPr>
              <w:t>—</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PUT</w:t>
            </w:r>
          </w:p>
        </w:tc>
        <w:tc>
          <w:tcPr>
            <w:tcW w:w="1928" w:type="dxa"/>
            <w:shd w:val="clear" w:color="auto" w:fill="FBF6F0"/>
          </w:tcPr>
          <w:p w:rsidR="00EA1D2B" w:rsidRDefault="003D2CE8">
            <w:pPr>
              <w:spacing w:after="0" w:line="240" w:lineRule="auto"/>
            </w:pPr>
            <w:r>
              <w:rPr>
                <w:rFonts w:ascii="Consolas" w:eastAsia="Consolas" w:hAnsi="Consolas" w:cs="Consolas"/>
                <w:color w:val="57101C"/>
                <w:sz w:val="14"/>
              </w:rPr>
              <w:t>/storage/{path}</w:t>
            </w:r>
          </w:p>
        </w:tc>
        <w:tc>
          <w:tcPr>
            <w:tcW w:w="1928" w:type="dxa"/>
            <w:shd w:val="clear" w:color="auto" w:fill="FBF6F0"/>
          </w:tcPr>
          <w:p w:rsidR="00EA1D2B" w:rsidRDefault="003D2CE8">
            <w:pPr>
              <w:spacing w:after="0" w:line="240" w:lineRule="auto"/>
            </w:pPr>
            <w:r>
              <w:rPr>
                <w:rFonts w:eastAsia="Calibri" w:cs="Calibri"/>
                <w:sz w:val="15"/>
              </w:rPr>
              <w:t>Public</w:t>
            </w:r>
          </w:p>
        </w:tc>
        <w:tc>
          <w:tcPr>
            <w:tcW w:w="1928" w:type="dxa"/>
            <w:shd w:val="clear" w:color="auto" w:fill="FBF6F0"/>
          </w:tcPr>
          <w:p w:rsidR="00EA1D2B" w:rsidRDefault="003D2CE8">
            <w:pPr>
              <w:spacing w:after="0" w:line="240" w:lineRule="auto"/>
            </w:pPr>
            <w:r>
              <w:rPr>
                <w:rFonts w:eastAsia="Calibri" w:cs="Calibri"/>
                <w:sz w:val="15"/>
              </w:rPr>
              <w:t>—</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1"/>
        <w:pageBreakBefore/>
      </w:pPr>
      <w:bookmarkStart w:id="64" w:name="_Toc243027299"/>
      <w:r>
        <w:rPr>
          <w:b w:val="0"/>
        </w:rPr>
        <w:lastRenderedPageBreak/>
        <w:t>24. Important workflows (diagrams)</w:t>
      </w:r>
      <w:bookmarkEnd w:id="64"/>
    </w:p>
    <w:p w:rsidR="00EA1D2B" w:rsidRDefault="003D2CE8">
      <w:r>
        <w:rPr>
          <w:rFonts w:eastAsia="Calibri" w:cs="Calibri"/>
        </w:rPr>
        <w:t xml:space="preserve">The following diagrams are drawn from the verified code paths named in each subtitle; editable SVG versions are in </w:t>
      </w:r>
      <w:r>
        <w:rPr>
          <w:rFonts w:ascii="Consolas" w:eastAsia="Consolas" w:hAnsi="Consolas" w:cs="Consolas"/>
          <w:color w:val="57101C"/>
          <w:sz w:val="19"/>
        </w:rPr>
        <w:t>diagrams/</w:t>
      </w:r>
      <w:r>
        <w:rPr>
          <w:rFonts w:eastAsia="Calibri" w:cs="Calibri"/>
        </w:rPr>
        <w:t>.</w:t>
      </w:r>
    </w:p>
    <w:p w:rsidR="00EA1D2B" w:rsidRDefault="003D2CE8">
      <w:r>
        <w:rPr>
          <w:rFonts w:eastAsia="Calibri" w:cs="Calibri"/>
          <w:b/>
        </w:rPr>
        <w:t>Sign-in and device binding</w:t>
      </w:r>
    </w:p>
    <w:p w:rsidR="00EA1D2B" w:rsidRDefault="003D2CE8">
      <w:pPr>
        <w:jc w:val="center"/>
      </w:pPr>
      <w:r>
        <w:rPr>
          <w:noProof/>
        </w:rPr>
        <w:drawing>
          <wp:inline distT="0" distB="0" distL="0" distR="0">
            <wp:extent cx="6120000" cy="20416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signin.png"/>
                    <pic:cNvPicPr/>
                  </pic:nvPicPr>
                  <pic:blipFill>
                    <a:blip r:embed="rId18"/>
                    <a:stretch>
                      <a:fillRect/>
                    </a:stretch>
                  </pic:blipFill>
                  <pic:spPr>
                    <a:xfrm>
                      <a:off x="0" y="0"/>
                      <a:ext cx="6120000" cy="2041619"/>
                    </a:xfrm>
                    <a:prstGeom prst="rect">
                      <a:avLst/>
                    </a:prstGeom>
                  </pic:spPr>
                </pic:pic>
              </a:graphicData>
            </a:graphic>
          </wp:inline>
        </w:drawing>
      </w:r>
      <w:r>
        <w:t xml:space="preserve">  </w:t>
      </w:r>
    </w:p>
    <w:p w:rsidR="00EA1D2B" w:rsidRDefault="003D2CE8">
      <w:r>
        <w:rPr>
          <w:rFonts w:eastAsia="Calibri" w:cs="Calibri"/>
          <w:b/>
        </w:rPr>
        <w:t>Attendance session</w:t>
      </w:r>
    </w:p>
    <w:p w:rsidR="00EA1D2B" w:rsidRDefault="003D2CE8">
      <w:pPr>
        <w:jc w:val="center"/>
      </w:pPr>
      <w:r>
        <w:rPr>
          <w:noProof/>
        </w:rPr>
        <w:drawing>
          <wp:inline distT="0" distB="0" distL="0" distR="0">
            <wp:extent cx="6120000" cy="20416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ttendance_session.png"/>
                    <pic:cNvPicPr/>
                  </pic:nvPicPr>
                  <pic:blipFill>
                    <a:blip r:embed="rId19"/>
                    <a:stretch>
                      <a:fillRect/>
                    </a:stretch>
                  </pic:blipFill>
                  <pic:spPr>
                    <a:xfrm>
                      <a:off x="0" y="0"/>
                      <a:ext cx="6120000" cy="2041619"/>
                    </a:xfrm>
                    <a:prstGeom prst="rect">
                      <a:avLst/>
                    </a:prstGeom>
                  </pic:spPr>
                </pic:pic>
              </a:graphicData>
            </a:graphic>
          </wp:inline>
        </w:drawing>
      </w:r>
      <w:r>
        <w:t xml:space="preserve">  </w:t>
      </w:r>
    </w:p>
    <w:p w:rsidR="00EA1D2B" w:rsidRDefault="003D2CE8">
      <w:r>
        <w:rPr>
          <w:rFonts w:eastAsia="Calibri" w:cs="Calibri"/>
          <w:b/>
        </w:rPr>
        <w:t>Offline sync</w:t>
      </w:r>
    </w:p>
    <w:p w:rsidR="00EA1D2B" w:rsidRDefault="003D2CE8">
      <w:pPr>
        <w:jc w:val="center"/>
      </w:pPr>
      <w:r>
        <w:rPr>
          <w:noProof/>
        </w:rPr>
        <w:drawing>
          <wp:inline distT="0" distB="0" distL="0" distR="0">
            <wp:extent cx="6120000" cy="20416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ffline_sync.png"/>
                    <pic:cNvPicPr/>
                  </pic:nvPicPr>
                  <pic:blipFill>
                    <a:blip r:embed="rId25"/>
                    <a:stretch>
                      <a:fillRect/>
                    </a:stretch>
                  </pic:blipFill>
                  <pic:spPr>
                    <a:xfrm>
                      <a:off x="0" y="0"/>
                      <a:ext cx="6120000" cy="2041619"/>
                    </a:xfrm>
                    <a:prstGeom prst="rect">
                      <a:avLst/>
                    </a:prstGeom>
                  </pic:spPr>
                </pic:pic>
              </a:graphicData>
            </a:graphic>
          </wp:inline>
        </w:drawing>
      </w:r>
      <w:r>
        <w:t xml:space="preserve">  </w:t>
      </w:r>
    </w:p>
    <w:p w:rsidR="00EA1D2B" w:rsidRDefault="003D2CE8">
      <w:r>
        <w:rPr>
          <w:rFonts w:eastAsia="Calibri" w:cs="Calibri"/>
          <w:b/>
        </w:rPr>
        <w:t>Holiday selection</w:t>
      </w:r>
    </w:p>
    <w:p w:rsidR="00EA1D2B" w:rsidRDefault="003D2CE8">
      <w:pPr>
        <w:jc w:val="center"/>
      </w:pPr>
      <w:r>
        <w:rPr>
          <w:noProof/>
        </w:rPr>
        <w:lastRenderedPageBreak/>
        <w:drawing>
          <wp:inline distT="0" distB="0" distL="0" distR="0">
            <wp:extent cx="6120000" cy="20416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selection.png"/>
                    <pic:cNvPicPr/>
                  </pic:nvPicPr>
                  <pic:blipFill>
                    <a:blip r:embed="rId21"/>
                    <a:stretch>
                      <a:fillRect/>
                    </a:stretch>
                  </pic:blipFill>
                  <pic:spPr>
                    <a:xfrm>
                      <a:off x="0" y="0"/>
                      <a:ext cx="6120000" cy="2041619"/>
                    </a:xfrm>
                    <a:prstGeom prst="rect">
                      <a:avLst/>
                    </a:prstGeom>
                  </pic:spPr>
                </pic:pic>
              </a:graphicData>
            </a:graphic>
          </wp:inline>
        </w:drawing>
      </w:r>
      <w:r>
        <w:t xml:space="preserve">  </w:t>
      </w:r>
    </w:p>
    <w:p w:rsidR="00EA1D2B" w:rsidRDefault="003D2CE8">
      <w:r>
        <w:rPr>
          <w:rFonts w:eastAsia="Calibri" w:cs="Calibri"/>
          <w:b/>
        </w:rPr>
        <w:t>Marks workflow</w:t>
      </w:r>
    </w:p>
    <w:p w:rsidR="00EA1D2B" w:rsidRDefault="003D2CE8">
      <w:pPr>
        <w:jc w:val="center"/>
      </w:pPr>
      <w:r>
        <w:rPr>
          <w:noProof/>
        </w:rPr>
        <w:drawing>
          <wp:inline distT="0" distB="0" distL="0" distR="0">
            <wp:extent cx="6120000" cy="20416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marks.png"/>
                    <pic:cNvPicPr/>
                  </pic:nvPicPr>
                  <pic:blipFill>
                    <a:blip r:embed="rId20"/>
                    <a:stretch>
                      <a:fillRect/>
                    </a:stretch>
                  </pic:blipFill>
                  <pic:spPr>
                    <a:xfrm>
                      <a:off x="0" y="0"/>
                      <a:ext cx="6120000" cy="2041619"/>
                    </a:xfrm>
                    <a:prstGeom prst="rect">
                      <a:avLst/>
                    </a:prstGeom>
                  </pic:spPr>
                </pic:pic>
              </a:graphicData>
            </a:graphic>
          </wp:inline>
        </w:drawing>
      </w:r>
      <w:r>
        <w:t xml:space="preserve">  </w:t>
      </w:r>
    </w:p>
    <w:p w:rsidR="00EA1D2B" w:rsidRDefault="003D2CE8">
      <w:r>
        <w:rPr>
          <w:rFonts w:eastAsia="Calibri" w:cs="Calibri"/>
          <w:b/>
        </w:rPr>
        <w:t>Library and borrow</w:t>
      </w:r>
      <w:r>
        <w:rPr>
          <w:rFonts w:eastAsia="Calibri" w:cs="Calibri"/>
          <w:b/>
        </w:rPr>
        <w:t>ing</w:t>
      </w:r>
    </w:p>
    <w:p w:rsidR="00EA1D2B" w:rsidRDefault="003D2CE8">
      <w:pPr>
        <w:jc w:val="center"/>
      </w:pPr>
      <w:r>
        <w:rPr>
          <w:noProof/>
        </w:rPr>
        <w:drawing>
          <wp:inline distT="0" distB="0" distL="0" distR="0">
            <wp:extent cx="6120000" cy="20416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library.png"/>
                    <pic:cNvPicPr/>
                  </pic:nvPicPr>
                  <pic:blipFill>
                    <a:blip r:embed="rId22"/>
                    <a:stretch>
                      <a:fillRect/>
                    </a:stretch>
                  </pic:blipFill>
                  <pic:spPr>
                    <a:xfrm>
                      <a:off x="0" y="0"/>
                      <a:ext cx="6120000" cy="2041619"/>
                    </a:xfrm>
                    <a:prstGeom prst="rect">
                      <a:avLst/>
                    </a:prstGeom>
                  </pic:spPr>
                </pic:pic>
              </a:graphicData>
            </a:graphic>
          </wp:inline>
        </w:drawing>
      </w:r>
      <w:r>
        <w:t xml:space="preserve">  </w:t>
      </w:r>
    </w:p>
    <w:p w:rsidR="00EA1D2B" w:rsidRDefault="003D2CE8">
      <w:r>
        <w:rPr>
          <w:rFonts w:eastAsia="Calibri" w:cs="Calibri"/>
          <w:b/>
        </w:rPr>
        <w:t>Property requests</w:t>
      </w:r>
    </w:p>
    <w:p w:rsidR="00EA1D2B" w:rsidRDefault="003D2CE8">
      <w:pPr>
        <w:jc w:val="center"/>
      </w:pPr>
      <w:r>
        <w:rPr>
          <w:noProof/>
        </w:rPr>
        <w:drawing>
          <wp:inline distT="0" distB="0" distL="0" distR="0">
            <wp:extent cx="6120000" cy="20416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property.png"/>
                    <pic:cNvPicPr/>
                  </pic:nvPicPr>
                  <pic:blipFill>
                    <a:blip r:embed="rId23"/>
                    <a:stretch>
                      <a:fillRect/>
                    </a:stretch>
                  </pic:blipFill>
                  <pic:spPr>
                    <a:xfrm>
                      <a:off x="0" y="0"/>
                      <a:ext cx="6120000" cy="2041619"/>
                    </a:xfrm>
                    <a:prstGeom prst="rect">
                      <a:avLst/>
                    </a:prstGeom>
                  </pic:spPr>
                </pic:pic>
              </a:graphicData>
            </a:graphic>
          </wp:inline>
        </w:drawing>
      </w:r>
      <w:r>
        <w:t xml:space="preserve">  </w:t>
      </w:r>
    </w:p>
    <w:p w:rsidR="00EA1D2B" w:rsidRDefault="003D2CE8">
      <w:r>
        <w:rPr>
          <w:rFonts w:eastAsia="Calibri" w:cs="Calibri"/>
          <w:b/>
        </w:rPr>
        <w:lastRenderedPageBreak/>
        <w:t>Project budget and expenses</w:t>
      </w:r>
    </w:p>
    <w:p w:rsidR="00EA1D2B" w:rsidRDefault="003D2CE8">
      <w:pPr>
        <w:jc w:val="center"/>
      </w:pPr>
      <w:r>
        <w:rPr>
          <w:noProof/>
        </w:rPr>
        <w:drawing>
          <wp:inline distT="0" distB="0" distL="0" distR="0">
            <wp:extent cx="6120000" cy="204161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project_budget.png"/>
                    <pic:cNvPicPr/>
                  </pic:nvPicPr>
                  <pic:blipFill>
                    <a:blip r:embed="rId24"/>
                    <a:stretch>
                      <a:fillRect/>
                    </a:stretch>
                  </pic:blipFill>
                  <pic:spPr>
                    <a:xfrm>
                      <a:off x="0" y="0"/>
                      <a:ext cx="6120000" cy="2041619"/>
                    </a:xfrm>
                    <a:prstGeom prst="rect">
                      <a:avLst/>
                    </a:prstGeom>
                  </pic:spPr>
                </pic:pic>
              </a:graphicData>
            </a:graphic>
          </wp:inline>
        </w:drawing>
      </w:r>
      <w:r>
        <w:t xml:space="preserve">  </w:t>
      </w:r>
    </w:p>
    <w:p w:rsidR="00EA1D2B" w:rsidRDefault="003D2CE8">
      <w:pPr>
        <w:pStyle w:val="Heading1"/>
        <w:pageBreakBefore/>
      </w:pPr>
      <w:bookmarkStart w:id="65" w:name="_Toc243027300"/>
      <w:r>
        <w:rPr>
          <w:b w:val="0"/>
        </w:rPr>
        <w:lastRenderedPageBreak/>
        <w:t>25. Security, privacy, authorisation, data validation and file-upload protections</w:t>
      </w:r>
      <w:bookmarkEnd w:id="65"/>
    </w:p>
    <w:p w:rsidR="00EA1D2B" w:rsidRDefault="003D2CE8">
      <w:pPr>
        <w:pStyle w:val="ListBullet"/>
        <w:spacing w:after="40"/>
      </w:pPr>
      <w:r>
        <w:rPr>
          <w:rFonts w:eastAsia="Calibri" w:cs="Calibri"/>
          <w:b/>
        </w:rPr>
        <w:t>Least privilege.</w:t>
      </w:r>
      <w:r>
        <w:rPr>
          <w:rFonts w:eastAsia="Calibri" w:cs="Calibri"/>
        </w:rPr>
        <w:t xml:space="preserve"> 63 fine-grained permissions; per-user revocations override role grants; the admin UI hides modules without permission and the server enforces every check independently; row-level checks in services.</w:t>
      </w:r>
    </w:p>
    <w:p w:rsidR="00EA1D2B" w:rsidRDefault="003D2CE8">
      <w:pPr>
        <w:pStyle w:val="ListBullet"/>
        <w:spacing w:after="40"/>
      </w:pPr>
      <w:r>
        <w:rPr>
          <w:rFonts w:eastAsia="Calibri" w:cs="Calibri"/>
          <w:b/>
        </w:rPr>
        <w:t>Authentication hardening.</w:t>
      </w:r>
      <w:r>
        <w:rPr>
          <w:rFonts w:eastAsia="Calibri" w:cs="Calibri"/>
        </w:rPr>
        <w:t xml:space="preserve"> Argon2id hashing, constant-tim</w:t>
      </w:r>
      <w:r>
        <w:rPr>
          <w:rFonts w:eastAsia="Calibri" w:cs="Calibri"/>
        </w:rPr>
        <w:t>e behaviour for unknown accounts, lockout, IP rate limits, device binding for members, token versioning, per-session revocation, refresh-token reuse detection, uniform responses from password recovery.</w:t>
      </w:r>
    </w:p>
    <w:p w:rsidR="00EA1D2B" w:rsidRDefault="003D2CE8">
      <w:pPr>
        <w:pStyle w:val="ListBullet"/>
        <w:spacing w:after="40"/>
      </w:pPr>
      <w:r>
        <w:rPr>
          <w:rFonts w:eastAsia="Calibri" w:cs="Calibri"/>
          <w:b/>
        </w:rPr>
        <w:t>Encryption at rest.</w:t>
      </w:r>
      <w:r>
        <w:rPr>
          <w:rFonts w:eastAsia="Calibri" w:cs="Calibri"/>
        </w:rPr>
        <w:t xml:space="preserve"> Sensitive columns (membership form</w:t>
      </w:r>
      <w:r>
        <w:rPr>
          <w:rFonts w:eastAsia="Calibri" w:cs="Calibri"/>
        </w:rPr>
        <w:t xml:space="preserve"> personal fields, chat bodies and meeting links, notification bodies, notes, reasons, review notes, complaint descriptions, IP addresses and user agents) are sealed with an application key on write and opened on read; keys come from the environment (DATA_E</w:t>
      </w:r>
      <w:r>
        <w:rPr>
          <w:rFonts w:eastAsia="Calibri" w:cs="Calibri"/>
        </w:rPr>
        <w:t>NCRYPTION_KEY with rotation support via DATA_ENCRYPTION_OLD_KEYS). Back up the key with the database: without it encrypted data cannot be read. Identifiers, names, phone and e-mail remain plain so that sign-in and search work.</w:t>
      </w:r>
    </w:p>
    <w:p w:rsidR="00EA1D2B" w:rsidRDefault="003D2CE8">
      <w:pPr>
        <w:pStyle w:val="ListBullet"/>
        <w:spacing w:after="40"/>
      </w:pPr>
      <w:r>
        <w:rPr>
          <w:rFonts w:eastAsia="Calibri" w:cs="Calibri"/>
          <w:b/>
        </w:rPr>
        <w:t>Device-side protection.</w:t>
      </w:r>
      <w:r>
        <w:rPr>
          <w:rFonts w:eastAsia="Calibri" w:cs="Calibri"/>
        </w:rPr>
        <w:t xml:space="preserve"> Secur</w:t>
      </w:r>
      <w:r>
        <w:rPr>
          <w:rFonts w:eastAsia="Calibri" w:cs="Calibri"/>
        </w:rPr>
        <w:t>e storage for tokens; AES-256-GCM encryption for downloaded books and queued signatures; FLAG_SECURE on personal screens; the offline directory never contains phone numbers.</w:t>
      </w:r>
    </w:p>
    <w:p w:rsidR="00EA1D2B" w:rsidRDefault="003D2CE8">
      <w:pPr>
        <w:pStyle w:val="ListBullet"/>
        <w:spacing w:after="40"/>
      </w:pPr>
      <w:r>
        <w:rPr>
          <w:rFonts w:eastAsia="Calibri" w:cs="Calibri"/>
          <w:b/>
        </w:rPr>
        <w:t>Validation.</w:t>
      </w:r>
      <w:r>
        <w:rPr>
          <w:rFonts w:eastAsia="Calibri" w:cs="Calibri"/>
        </w:rPr>
        <w:t xml:space="preserve"> Strict schemas on every route; enumerations for statuses; phone normal</w:t>
      </w:r>
      <w:r>
        <w:rPr>
          <w:rFonts w:eastAsia="Calibri" w:cs="Calibri"/>
        </w:rPr>
        <w:t>isation; length limits; error codes per field.</w:t>
      </w:r>
    </w:p>
    <w:p w:rsidR="00EA1D2B" w:rsidRDefault="003D2CE8">
      <w:pPr>
        <w:pStyle w:val="ListBullet"/>
        <w:spacing w:after="40"/>
      </w:pPr>
      <w:r>
        <w:rPr>
          <w:rFonts w:eastAsia="Calibri" w:cs="Calibri"/>
          <w:b/>
        </w:rPr>
        <w:t>File uploads.</w:t>
      </w:r>
      <w:r>
        <w:rPr>
          <w:rFonts w:eastAsia="Calibri" w:cs="Calibri"/>
        </w:rPr>
        <w:t xml:space="preserve"> Size limits per kind, declared-type pre-check, byte-level type detection, private storage for personal/internal files, path traversal rejected on public file routes, nosniff and sandbox CSP heade</w:t>
      </w:r>
      <w:r>
        <w:rPr>
          <w:rFonts w:eastAsia="Calibri" w:cs="Calibri"/>
        </w:rPr>
        <w:t>rs, private no-store caching for sensitive downloads.</w:t>
      </w:r>
    </w:p>
    <w:p w:rsidR="00EA1D2B" w:rsidRDefault="003D2CE8">
      <w:pPr>
        <w:pStyle w:val="ListBullet"/>
        <w:spacing w:after="40"/>
      </w:pPr>
      <w:r>
        <w:rPr>
          <w:rFonts w:eastAsia="Calibri" w:cs="Calibri"/>
          <w:b/>
        </w:rPr>
        <w:t>HTTP headers.</w:t>
      </w:r>
      <w:r>
        <w:rPr>
          <w:rFonts w:eastAsia="Calibri" w:cs="Calibri"/>
        </w:rPr>
        <w:t xml:space="preserve"> Helmet-equivalent security headers on every response (CSP permitting the Flutter CanvasKit/WASM runtime), </w:t>
      </w:r>
      <w:r>
        <w:rPr>
          <w:rFonts w:ascii="Consolas" w:eastAsia="Consolas" w:hAnsi="Consolas" w:cs="Consolas"/>
          <w:color w:val="57101C"/>
          <w:sz w:val="19"/>
        </w:rPr>
        <w:t>X-Powered-By</w:t>
      </w:r>
      <w:r>
        <w:rPr>
          <w:rFonts w:eastAsia="Calibri" w:cs="Calibri"/>
        </w:rPr>
        <w:t xml:space="preserve"> removed, CORS restricted to </w:t>
      </w:r>
      <w:r>
        <w:rPr>
          <w:rFonts w:ascii="Consolas" w:eastAsia="Consolas" w:hAnsi="Consolas" w:cs="Consolas"/>
          <w:color w:val="57101C"/>
          <w:sz w:val="19"/>
        </w:rPr>
        <w:t>CORS_ORIGINS</w:t>
      </w:r>
      <w:r>
        <w:rPr>
          <w:rFonts w:eastAsia="Calibri" w:cs="Calibri"/>
        </w:rPr>
        <w:t>.</w:t>
      </w:r>
    </w:p>
    <w:p w:rsidR="00EA1D2B" w:rsidRDefault="003D2CE8">
      <w:pPr>
        <w:pStyle w:val="ListBullet"/>
        <w:spacing w:after="40"/>
      </w:pPr>
      <w:r>
        <w:rPr>
          <w:rFonts w:eastAsia="Calibri" w:cs="Calibri"/>
          <w:b/>
        </w:rPr>
        <w:t>Privacy in design.</w:t>
      </w:r>
      <w:r>
        <w:rPr>
          <w:rFonts w:eastAsia="Calibri" w:cs="Calibri"/>
        </w:rPr>
        <w:t xml:space="preserve"> Students see only published marks; special-event programs are not shown on public share pages; links in e-mails to private entities open the app and re-check access; the hidden authority's actions are attributed without revealing identity.</w:t>
      </w:r>
    </w:p>
    <w:p w:rsidR="00EA1D2B" w:rsidRDefault="003D2CE8">
      <w:pPr>
        <w:pStyle w:val="ListBullet"/>
        <w:spacing w:after="40"/>
      </w:pPr>
      <w:r>
        <w:rPr>
          <w:rFonts w:eastAsia="Calibri" w:cs="Calibri"/>
          <w:b/>
        </w:rPr>
        <w:t>Auditability.</w:t>
      </w:r>
      <w:r>
        <w:rPr>
          <w:rFonts w:eastAsia="Calibri" w:cs="Calibri"/>
        </w:rPr>
        <w:t xml:space="preserve"> S</w:t>
      </w:r>
      <w:r>
        <w:rPr>
          <w:rFonts w:eastAsia="Calibri" w:cs="Calibri"/>
        </w:rPr>
        <w:t xml:space="preserve">ensitive administrative actions and every export are written to </w:t>
      </w:r>
      <w:r>
        <w:rPr>
          <w:rFonts w:ascii="Consolas" w:eastAsia="Consolas" w:hAnsi="Consolas" w:cs="Consolas"/>
          <w:color w:val="57101C"/>
          <w:sz w:val="19"/>
        </w:rPr>
        <w:t>audit_logs</w:t>
      </w:r>
      <w:r>
        <w:rPr>
          <w:rFonts w:eastAsia="Calibri" w:cs="Calibri"/>
        </w:rPr>
        <w:t>.</w:t>
      </w:r>
    </w:p>
    <w:p w:rsidR="00EA1D2B" w:rsidRDefault="003D2CE8">
      <w:pPr>
        <w:pStyle w:val="ListBullet"/>
        <w:spacing w:after="40"/>
      </w:pPr>
      <w:r>
        <w:rPr>
          <w:rFonts w:eastAsia="Calibri" w:cs="Calibri"/>
          <w:b/>
        </w:rPr>
        <w:t>Open security concerns (section 31):</w:t>
      </w:r>
      <w:r>
        <w:rPr>
          <w:rFonts w:eastAsia="Calibri" w:cs="Calibri"/>
        </w:rPr>
        <w:t xml:space="preserve"> plaintext credentials in local project files; production SQL dump inside the project folder; </w:t>
      </w:r>
      <w:r>
        <w:rPr>
          <w:rFonts w:ascii="Consolas" w:eastAsia="Consolas" w:hAnsi="Consolas" w:cs="Consolas"/>
          <w:color w:val="57101C"/>
          <w:sz w:val="19"/>
        </w:rPr>
        <w:t>APP_DEBUG</w:t>
      </w:r>
      <w:r>
        <w:rPr>
          <w:rFonts w:eastAsia="Calibri" w:cs="Calibri"/>
        </w:rPr>
        <w:t xml:space="preserve"> must be false in production (</w:t>
      </w:r>
      <w:r>
        <w:rPr>
          <w:rFonts w:eastAsia="Calibri" w:cs="Calibri"/>
          <w:i/>
        </w:rPr>
        <w:t>requires ve</w:t>
      </w:r>
      <w:r>
        <w:rPr>
          <w:rFonts w:eastAsia="Calibri" w:cs="Calibri"/>
          <w:i/>
        </w:rPr>
        <w:t>rification</w:t>
      </w:r>
      <w:r>
        <w:rPr>
          <w:rFonts w:eastAsia="Calibri" w:cs="Calibri"/>
        </w:rPr>
        <w:t xml:space="preserve"> on the server).</w:t>
      </w:r>
    </w:p>
    <w:p w:rsidR="00EA1D2B" w:rsidRDefault="003D2CE8">
      <w:pPr>
        <w:pStyle w:val="Heading1"/>
        <w:pageBreakBefore/>
      </w:pPr>
      <w:bookmarkStart w:id="66" w:name="_Toc243027301"/>
      <w:r>
        <w:rPr>
          <w:b w:val="0"/>
        </w:rPr>
        <w:lastRenderedPageBreak/>
        <w:t>26. Installation, environment configuration, deployment and hosting</w:t>
      </w:r>
      <w:bookmarkEnd w:id="66"/>
    </w:p>
    <w:p w:rsidR="00EA1D2B" w:rsidRDefault="003D2CE8">
      <w:pPr>
        <w:pStyle w:val="Heading2"/>
      </w:pPr>
      <w:bookmarkStart w:id="67" w:name="_Toc243027302"/>
      <w:r>
        <w:rPr>
          <w:b w:val="0"/>
        </w:rPr>
        <w:t>26.1 Requirements</w:t>
      </w:r>
      <w:bookmarkEnd w:id="67"/>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Component</w:t>
            </w:r>
          </w:p>
        </w:tc>
        <w:tc>
          <w:tcPr>
            <w:tcW w:w="4819" w:type="dxa"/>
            <w:shd w:val="clear" w:color="auto" w:fill="6E1423"/>
          </w:tcPr>
          <w:p w:rsidR="00EA1D2B" w:rsidRDefault="003D2CE8">
            <w:pPr>
              <w:spacing w:after="0"/>
            </w:pPr>
            <w:r>
              <w:rPr>
                <w:rFonts w:eastAsia="Calibri" w:cs="Calibri"/>
                <w:b/>
                <w:color w:val="FFFFFF"/>
                <w:sz w:val="17"/>
              </w:rPr>
              <w:t>Requirement</w:t>
            </w:r>
          </w:p>
        </w:tc>
      </w:tr>
      <w:tr w:rsidR="00EA1D2B">
        <w:trPr>
          <w:cantSplit/>
          <w:jc w:val="center"/>
        </w:trPr>
        <w:tc>
          <w:tcPr>
            <w:tcW w:w="4819" w:type="dxa"/>
          </w:tcPr>
          <w:p w:rsidR="00EA1D2B" w:rsidRDefault="003D2CE8">
            <w:pPr>
              <w:spacing w:after="0" w:line="240" w:lineRule="auto"/>
            </w:pPr>
            <w:r>
              <w:rPr>
                <w:rFonts w:eastAsia="Calibri" w:cs="Calibri"/>
                <w:sz w:val="17"/>
              </w:rPr>
              <w:t>Server</w:t>
            </w:r>
          </w:p>
        </w:tc>
        <w:tc>
          <w:tcPr>
            <w:tcW w:w="4819" w:type="dxa"/>
          </w:tcPr>
          <w:p w:rsidR="00EA1D2B" w:rsidRDefault="003D2CE8">
            <w:pPr>
              <w:spacing w:after="0" w:line="240" w:lineRule="auto"/>
            </w:pPr>
            <w:r>
              <w:rPr>
                <w:rFonts w:eastAsia="Calibri" w:cs="Calibri"/>
                <w:sz w:val="17"/>
              </w:rPr>
              <w:t>PHP 8.2+ with pdo_mysql, mbstring, openssl, sodium/argon2, gd or imagick (dompdf), zip, fileinfo; Composer</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Database</w:t>
            </w:r>
          </w:p>
        </w:tc>
        <w:tc>
          <w:tcPr>
            <w:tcW w:w="4819" w:type="dxa"/>
            <w:shd w:val="clear" w:color="auto" w:fill="FBF6F0"/>
          </w:tcPr>
          <w:p w:rsidR="00EA1D2B" w:rsidRDefault="003D2CE8">
            <w:pPr>
              <w:spacing w:after="0" w:line="240" w:lineRule="auto"/>
            </w:pPr>
            <w:r>
              <w:rPr>
                <w:rFonts w:eastAsia="Calibri" w:cs="Calibri"/>
                <w:sz w:val="17"/>
              </w:rPr>
              <w:t>MariaDB 10.4+ or MySQL 8 (utf8mb4)</w:t>
            </w:r>
          </w:p>
        </w:tc>
      </w:tr>
      <w:tr w:rsidR="00EA1D2B">
        <w:trPr>
          <w:cantSplit/>
          <w:jc w:val="center"/>
        </w:trPr>
        <w:tc>
          <w:tcPr>
            <w:tcW w:w="4819" w:type="dxa"/>
          </w:tcPr>
          <w:p w:rsidR="00EA1D2B" w:rsidRDefault="003D2CE8">
            <w:pPr>
              <w:spacing w:after="0" w:line="240" w:lineRule="auto"/>
            </w:pPr>
            <w:r>
              <w:rPr>
                <w:rFonts w:eastAsia="Calibri" w:cs="Calibri"/>
                <w:sz w:val="17"/>
              </w:rPr>
              <w:t>Web server</w:t>
            </w:r>
          </w:p>
        </w:tc>
        <w:tc>
          <w:tcPr>
            <w:tcW w:w="4819" w:type="dxa"/>
          </w:tcPr>
          <w:p w:rsidR="00EA1D2B" w:rsidRDefault="003D2CE8">
            <w:pPr>
              <w:spacing w:after="0" w:line="240" w:lineRule="auto"/>
            </w:pPr>
            <w:r>
              <w:rPr>
                <w:rFonts w:eastAsia="Calibri" w:cs="Calibri"/>
                <w:sz w:val="17"/>
              </w:rPr>
              <w:t xml:space="preserve">Apache/LiteSpeed (cPanel) or Nginx with document root = </w:t>
            </w:r>
            <w:r>
              <w:rPr>
                <w:rFonts w:ascii="Consolas" w:eastAsia="Consolas" w:hAnsi="Consolas" w:cs="Consolas"/>
                <w:color w:val="57101C"/>
                <w:sz w:val="16"/>
              </w:rPr>
              <w:t>laravel/public</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Client build</w:t>
            </w:r>
          </w:p>
        </w:tc>
        <w:tc>
          <w:tcPr>
            <w:tcW w:w="4819" w:type="dxa"/>
            <w:shd w:val="clear" w:color="auto" w:fill="FBF6F0"/>
          </w:tcPr>
          <w:p w:rsidR="00EA1D2B" w:rsidRDefault="003D2CE8">
            <w:pPr>
              <w:spacing w:after="0" w:line="240" w:lineRule="auto"/>
            </w:pPr>
            <w:r>
              <w:rPr>
                <w:rFonts w:eastAsia="Calibri" w:cs="Calibri"/>
                <w:sz w:val="17"/>
              </w:rPr>
              <w:t>Flutter 3.44.x / Dart 3.12, Android SDK, JDK 17</w:t>
            </w:r>
          </w:p>
        </w:tc>
      </w:tr>
    </w:tbl>
    <w:p w:rsidR="00EA1D2B" w:rsidRDefault="00EA1D2B">
      <w:pPr>
        <w:spacing w:after="40"/>
      </w:pPr>
    </w:p>
    <w:p w:rsidR="00EA1D2B" w:rsidRDefault="003D2CE8">
      <w:pPr>
        <w:pStyle w:val="Heading2"/>
      </w:pPr>
      <w:bookmarkStart w:id="68" w:name="_Toc243027303"/>
      <w:r>
        <w:rPr>
          <w:b w:val="0"/>
        </w:rPr>
        <w:t>26.2 Environment variables (names only)</w:t>
      </w:r>
      <w:bookmarkEnd w:id="68"/>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Area</w:t>
            </w:r>
          </w:p>
        </w:tc>
        <w:tc>
          <w:tcPr>
            <w:tcW w:w="4819" w:type="dxa"/>
            <w:shd w:val="clear" w:color="auto" w:fill="6E1423"/>
          </w:tcPr>
          <w:p w:rsidR="00EA1D2B" w:rsidRDefault="003D2CE8">
            <w:pPr>
              <w:spacing w:after="0"/>
            </w:pPr>
            <w:r>
              <w:rPr>
                <w:rFonts w:eastAsia="Calibri" w:cs="Calibri"/>
                <w:b/>
                <w:color w:val="FFFFFF"/>
                <w:sz w:val="17"/>
              </w:rPr>
              <w:t>Variables</w:t>
            </w:r>
          </w:p>
        </w:tc>
      </w:tr>
      <w:tr w:rsidR="00EA1D2B">
        <w:trPr>
          <w:cantSplit/>
          <w:jc w:val="center"/>
        </w:trPr>
        <w:tc>
          <w:tcPr>
            <w:tcW w:w="4819" w:type="dxa"/>
          </w:tcPr>
          <w:p w:rsidR="00EA1D2B" w:rsidRDefault="003D2CE8">
            <w:pPr>
              <w:spacing w:after="0" w:line="240" w:lineRule="auto"/>
            </w:pPr>
            <w:r>
              <w:rPr>
                <w:rFonts w:eastAsia="Calibri" w:cs="Calibri"/>
                <w:sz w:val="17"/>
              </w:rPr>
              <w:t>Application</w:t>
            </w:r>
          </w:p>
        </w:tc>
        <w:tc>
          <w:tcPr>
            <w:tcW w:w="4819" w:type="dxa"/>
          </w:tcPr>
          <w:p w:rsidR="00EA1D2B" w:rsidRDefault="003D2CE8">
            <w:pPr>
              <w:spacing w:after="0" w:line="240" w:lineRule="auto"/>
            </w:pPr>
            <w:r>
              <w:rPr>
                <w:rFonts w:eastAsia="Calibri" w:cs="Calibri"/>
                <w:sz w:val="17"/>
              </w:rPr>
              <w:t>APP_ENV, APP_KEY, APP_DEBUG (false in production), APP_URL, APP_TIMEZONE (Africa/Addis_Ababa), PUBLIC_BASE_URL, CORS_ORIGINS, STORAGE_PATH</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Database</w:t>
            </w:r>
          </w:p>
        </w:tc>
        <w:tc>
          <w:tcPr>
            <w:tcW w:w="4819" w:type="dxa"/>
            <w:shd w:val="clear" w:color="auto" w:fill="FBF6F0"/>
          </w:tcPr>
          <w:p w:rsidR="00EA1D2B" w:rsidRDefault="003D2CE8">
            <w:pPr>
              <w:spacing w:after="0" w:line="240" w:lineRule="auto"/>
            </w:pPr>
            <w:r>
              <w:rPr>
                <w:rFonts w:eastAsia="Calibri" w:cs="Calibri"/>
                <w:sz w:val="17"/>
              </w:rPr>
              <w:t>DB_CONNECTION=mysql, DB_HOST, DB_PORT, DB_DATABASE, DB_USERNAME, DB_PASSWORD</w:t>
            </w:r>
          </w:p>
        </w:tc>
      </w:tr>
      <w:tr w:rsidR="00EA1D2B">
        <w:trPr>
          <w:cantSplit/>
          <w:jc w:val="center"/>
        </w:trPr>
        <w:tc>
          <w:tcPr>
            <w:tcW w:w="4819" w:type="dxa"/>
          </w:tcPr>
          <w:p w:rsidR="00EA1D2B" w:rsidRDefault="003D2CE8">
            <w:pPr>
              <w:spacing w:after="0" w:line="240" w:lineRule="auto"/>
            </w:pPr>
            <w:r>
              <w:rPr>
                <w:rFonts w:eastAsia="Calibri" w:cs="Calibri"/>
                <w:sz w:val="17"/>
              </w:rPr>
              <w:t>Tokens</w:t>
            </w:r>
          </w:p>
        </w:tc>
        <w:tc>
          <w:tcPr>
            <w:tcW w:w="4819" w:type="dxa"/>
          </w:tcPr>
          <w:p w:rsidR="00EA1D2B" w:rsidRDefault="003D2CE8">
            <w:pPr>
              <w:spacing w:after="0" w:line="240" w:lineRule="auto"/>
            </w:pPr>
            <w:r>
              <w:rPr>
                <w:rFonts w:eastAsia="Calibri" w:cs="Calibri"/>
                <w:sz w:val="17"/>
              </w:rPr>
              <w:t>JWT_SECRET, JWT_REFRESH_SECRET, JWT_ACCESS_TTL, JWT_REFRESH_TTL_DAYS (0 = no expiry), JWT_ISSUER, JWT_AUDIENCE</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Encryption</w:t>
            </w:r>
          </w:p>
        </w:tc>
        <w:tc>
          <w:tcPr>
            <w:tcW w:w="4819" w:type="dxa"/>
            <w:shd w:val="clear" w:color="auto" w:fill="FBF6F0"/>
          </w:tcPr>
          <w:p w:rsidR="00EA1D2B" w:rsidRDefault="003D2CE8">
            <w:pPr>
              <w:spacing w:after="0" w:line="240" w:lineRule="auto"/>
            </w:pPr>
            <w:r>
              <w:rPr>
                <w:rFonts w:eastAsia="Calibri" w:cs="Calibri"/>
                <w:sz w:val="17"/>
              </w:rPr>
              <w:t>DATA_ENCRYPTION, DATA_ENCRYPTION_KEY, DATA_ENCRYPTION_OLD_KEYS</w:t>
            </w:r>
          </w:p>
        </w:tc>
      </w:tr>
      <w:tr w:rsidR="00EA1D2B">
        <w:trPr>
          <w:cantSplit/>
          <w:jc w:val="center"/>
        </w:trPr>
        <w:tc>
          <w:tcPr>
            <w:tcW w:w="4819" w:type="dxa"/>
          </w:tcPr>
          <w:p w:rsidR="00EA1D2B" w:rsidRDefault="003D2CE8">
            <w:pPr>
              <w:spacing w:after="0" w:line="240" w:lineRule="auto"/>
            </w:pPr>
            <w:r>
              <w:rPr>
                <w:rFonts w:eastAsia="Calibri" w:cs="Calibri"/>
                <w:sz w:val="17"/>
              </w:rPr>
              <w:t>Uploads</w:t>
            </w:r>
          </w:p>
        </w:tc>
        <w:tc>
          <w:tcPr>
            <w:tcW w:w="4819" w:type="dxa"/>
          </w:tcPr>
          <w:p w:rsidR="00EA1D2B" w:rsidRDefault="003D2CE8">
            <w:pPr>
              <w:spacing w:after="0" w:line="240" w:lineRule="auto"/>
            </w:pPr>
            <w:r>
              <w:rPr>
                <w:rFonts w:eastAsia="Calibri" w:cs="Calibri"/>
                <w:sz w:val="17"/>
              </w:rPr>
              <w:t xml:space="preserve">MAX_IMAGE_MB, MAX_AUDIO_MB, MAX_DOCUMENT_MB, MAX_BOOK_MB, </w:t>
            </w:r>
            <w:r>
              <w:rPr>
                <w:rFonts w:eastAsia="Calibri" w:cs="Calibri"/>
                <w:sz w:val="17"/>
              </w:rPr>
              <w:t>MAX_APK_MB</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Integrations</w:t>
            </w:r>
          </w:p>
        </w:tc>
        <w:tc>
          <w:tcPr>
            <w:tcW w:w="4819" w:type="dxa"/>
            <w:shd w:val="clear" w:color="auto" w:fill="FBF6F0"/>
          </w:tcPr>
          <w:p w:rsidR="00EA1D2B" w:rsidRDefault="003D2CE8">
            <w:pPr>
              <w:spacing w:after="0" w:line="240" w:lineRule="auto"/>
            </w:pPr>
            <w:r>
              <w:rPr>
                <w:rFonts w:eastAsia="Calibri" w:cs="Calibri"/>
                <w:sz w:val="17"/>
              </w:rPr>
              <w:t>FIREBASE_</w:t>
            </w:r>
            <w:r>
              <w:rPr>
                <w:rFonts w:eastAsia="Calibri" w:cs="Calibri"/>
                <w:i/>
                <w:sz w:val="17"/>
              </w:rPr>
              <w:t>, SMTP_</w:t>
            </w:r>
            <w:r>
              <w:rPr>
                <w:rFonts w:eastAsia="Calibri" w:cs="Calibri"/>
                <w:sz w:val="17"/>
              </w:rPr>
              <w:t>, TELEGRAM_*, ANDROID_PACKAGE, ANDROID_CERT_SHA256</w:t>
            </w:r>
          </w:p>
        </w:tc>
      </w:tr>
      <w:tr w:rsidR="00EA1D2B">
        <w:trPr>
          <w:cantSplit/>
          <w:jc w:val="center"/>
        </w:trPr>
        <w:tc>
          <w:tcPr>
            <w:tcW w:w="4819" w:type="dxa"/>
          </w:tcPr>
          <w:p w:rsidR="00EA1D2B" w:rsidRDefault="003D2CE8">
            <w:pPr>
              <w:spacing w:after="0" w:line="240" w:lineRule="auto"/>
            </w:pPr>
            <w:r>
              <w:rPr>
                <w:rFonts w:eastAsia="Calibri" w:cs="Calibri"/>
                <w:sz w:val="17"/>
              </w:rPr>
              <w:t>Jobs</w:t>
            </w:r>
          </w:p>
        </w:tc>
        <w:tc>
          <w:tcPr>
            <w:tcW w:w="4819" w:type="dxa"/>
          </w:tcPr>
          <w:p w:rsidR="00EA1D2B" w:rsidRDefault="003D2CE8">
            <w:pPr>
              <w:spacing w:after="0" w:line="240" w:lineRule="auto"/>
            </w:pPr>
            <w:r>
              <w:rPr>
                <w:rFonts w:eastAsia="Calibri" w:cs="Calibri"/>
                <w:sz w:val="17"/>
              </w:rPr>
              <w:t>JOBS_ENABLED</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Restricted</w:t>
            </w:r>
          </w:p>
        </w:tc>
        <w:tc>
          <w:tcPr>
            <w:tcW w:w="4819" w:type="dxa"/>
            <w:shd w:val="clear" w:color="auto" w:fill="FBF6F0"/>
          </w:tcPr>
          <w:p w:rsidR="00EA1D2B" w:rsidRDefault="003D2CE8">
            <w:pPr>
              <w:spacing w:after="0" w:line="240" w:lineRule="auto"/>
            </w:pPr>
            <w:r>
              <w:rPr>
                <w:rFonts w:eastAsia="Calibri" w:cs="Calibri"/>
                <w:sz w:val="17"/>
              </w:rPr>
              <w:t>System-console variables — see Appendix F</w:t>
            </w:r>
          </w:p>
        </w:tc>
      </w:tr>
    </w:tbl>
    <w:p w:rsidR="00EA1D2B" w:rsidRDefault="00EA1D2B">
      <w:pPr>
        <w:spacing w:after="40"/>
      </w:pPr>
    </w:p>
    <w:p w:rsidR="00EA1D2B" w:rsidRDefault="003D2CE8">
      <w:pPr>
        <w:pStyle w:val="Heading2"/>
      </w:pPr>
      <w:bookmarkStart w:id="69" w:name="_Toc243027304"/>
      <w:r>
        <w:rPr>
          <w:b w:val="0"/>
        </w:rPr>
        <w:t>26.3 First installation</w:t>
      </w:r>
      <w:bookmarkEnd w:id="69"/>
    </w:p>
    <w:p w:rsidR="00EA1D2B" w:rsidRDefault="003D2CE8">
      <w:pPr>
        <w:shd w:val="clear" w:color="auto" w:fill="F5F2ED"/>
        <w:ind w:left="170"/>
      </w:pPr>
      <w:r>
        <w:rPr>
          <w:rFonts w:ascii="Consolas" w:eastAsia="Consolas" w:hAnsi="Consolas" w:cs="Consolas"/>
          <w:sz w:val="16"/>
        </w:rPr>
        <w:t>composer install --no-dev --optimize-autoloader</w:t>
      </w:r>
      <w:r>
        <w:rPr>
          <w:rFonts w:ascii="Consolas" w:eastAsia="Consolas" w:hAnsi="Consolas" w:cs="Consolas"/>
          <w:sz w:val="16"/>
        </w:rPr>
        <w:br/>
        <w:t xml:space="preserve">cp </w:t>
      </w:r>
      <w:r>
        <w:rPr>
          <w:rFonts w:ascii="Consolas" w:eastAsia="Consolas" w:hAnsi="Consolas" w:cs="Consolas"/>
          <w:sz w:val="16"/>
        </w:rPr>
        <w:t>.env.production.example .env   # then fill in values (see 26.2)</w:t>
      </w:r>
      <w:r>
        <w:rPr>
          <w:rFonts w:ascii="Consolas" w:eastAsia="Consolas" w:hAnsi="Consolas" w:cs="Consolas"/>
          <w:sz w:val="16"/>
        </w:rPr>
        <w:br/>
        <w:t>php artisan key:generate</w:t>
      </w:r>
      <w:r>
        <w:rPr>
          <w:rFonts w:ascii="Consolas" w:eastAsia="Consolas" w:hAnsi="Consolas" w:cs="Consolas"/>
          <w:sz w:val="16"/>
        </w:rPr>
        <w:br/>
        <w:t>php artisan mz:encrypt-data --generate-key   # store DATA_ENCRYPTION_KEY in .env AND a safe place</w:t>
      </w:r>
      <w:r>
        <w:rPr>
          <w:rFonts w:ascii="Consolas" w:eastAsia="Consolas" w:hAnsi="Consolas" w:cs="Consolas"/>
          <w:sz w:val="16"/>
        </w:rPr>
        <w:br/>
        <w:t>php artisan migrate --force</w:t>
      </w:r>
      <w:r>
        <w:rPr>
          <w:rFonts w:ascii="Consolas" w:eastAsia="Consolas" w:hAnsi="Consolas" w:cs="Consolas"/>
          <w:sz w:val="16"/>
        </w:rPr>
        <w:br/>
        <w:t>php artisan db:seed --class=GuidanceSeede</w:t>
      </w:r>
      <w:r>
        <w:rPr>
          <w:rFonts w:ascii="Consolas" w:eastAsia="Consolas" w:hAnsi="Consolas" w:cs="Consolas"/>
          <w:sz w:val="16"/>
        </w:rPr>
        <w:t>r --force</w:t>
      </w:r>
      <w:r>
        <w:rPr>
          <w:rFonts w:ascii="Consolas" w:eastAsia="Consolas" w:hAnsi="Consolas" w:cs="Consolas"/>
          <w:sz w:val="16"/>
        </w:rPr>
        <w:br/>
        <w:t>php artisan storage:link</w:t>
      </w:r>
      <w:r>
        <w:rPr>
          <w:rFonts w:ascii="Consolas" w:eastAsia="Consolas" w:hAnsi="Consolas" w:cs="Consolas"/>
          <w:sz w:val="16"/>
        </w:rPr>
        <w:br/>
        <w:t>php artisan optimize:clear</w:t>
      </w:r>
    </w:p>
    <w:p w:rsidR="00EA1D2B" w:rsidRDefault="003D2CE8">
      <w:r>
        <w:rPr>
          <w:rFonts w:eastAsia="Calibri" w:cs="Calibri"/>
          <w:i/>
          <w:color w:val="8A7A7D"/>
          <w:sz w:val="17"/>
        </w:rPr>
        <w:t>Note: the baseline migration matches the imported production dump; a brand-new installation from an empty database should be tested before relying on it (requires verification).</w:t>
      </w:r>
    </w:p>
    <w:p w:rsidR="00EA1D2B" w:rsidRDefault="003D2CE8">
      <w:pPr>
        <w:pStyle w:val="Heading2"/>
      </w:pPr>
      <w:bookmarkStart w:id="70" w:name="_Toc243027305"/>
      <w:r>
        <w:rPr>
          <w:b w:val="0"/>
        </w:rPr>
        <w:t>26.4 Client buil</w:t>
      </w:r>
      <w:r>
        <w:rPr>
          <w:b w:val="0"/>
        </w:rPr>
        <w:t>ds</w:t>
      </w:r>
      <w:bookmarkEnd w:id="70"/>
    </w:p>
    <w:p w:rsidR="00EA1D2B" w:rsidRDefault="003D2CE8">
      <w:pPr>
        <w:shd w:val="clear" w:color="auto" w:fill="F5F2ED"/>
        <w:ind w:left="170"/>
      </w:pPr>
      <w:r>
        <w:rPr>
          <w:rFonts w:ascii="Consolas" w:eastAsia="Consolas" w:hAnsi="Consolas" w:cs="Consolas"/>
          <w:sz w:val="16"/>
        </w:rPr>
        <w:t>cd mobile/mobile</w:t>
      </w:r>
      <w:r>
        <w:rPr>
          <w:rFonts w:ascii="Consolas" w:eastAsia="Consolas" w:hAnsi="Consolas" w:cs="Consolas"/>
          <w:sz w:val="16"/>
        </w:rPr>
        <w:br/>
        <w:t>flutter pub get &amp;&amp; flutter gen-l10n</w:t>
      </w:r>
      <w:r>
        <w:rPr>
          <w:rFonts w:ascii="Consolas" w:eastAsia="Consolas" w:hAnsi="Consolas" w:cs="Consolas"/>
          <w:sz w:val="16"/>
        </w:rPr>
        <w:br/>
        <w:t>flutter build apk --release        # build/app/outputs/flutter-apk/app-release.apk</w:t>
      </w:r>
      <w:r>
        <w:rPr>
          <w:rFonts w:ascii="Consolas" w:eastAsia="Consolas" w:hAnsi="Consolas" w:cs="Consolas"/>
          <w:sz w:val="16"/>
        </w:rPr>
        <w:br/>
        <w:t>flutter build web --release        # build/web → copied into laravel/public</w:t>
      </w:r>
    </w:p>
    <w:p w:rsidR="00EA1D2B" w:rsidRDefault="003D2CE8">
      <w:r>
        <w:rPr>
          <w:rFonts w:eastAsia="Calibri" w:cs="Calibri"/>
        </w:rPr>
        <w:t xml:space="preserve">The API base URL defaults to the production host in </w:t>
      </w:r>
      <w:r>
        <w:rPr>
          <w:rFonts w:ascii="Consolas" w:eastAsia="Consolas" w:hAnsi="Consolas" w:cs="Consolas"/>
          <w:color w:val="57101C"/>
          <w:sz w:val="19"/>
        </w:rPr>
        <w:t>core/config/app_config.dart</w:t>
      </w:r>
      <w:r>
        <w:rPr>
          <w:rFonts w:eastAsia="Calibri" w:cs="Calibri"/>
        </w:rPr>
        <w:t xml:space="preserve"> and can be overridden with </w:t>
      </w:r>
      <w:r>
        <w:rPr>
          <w:rFonts w:ascii="Consolas" w:eastAsia="Consolas" w:hAnsi="Consolas" w:cs="Consolas"/>
          <w:color w:val="57101C"/>
          <w:sz w:val="19"/>
        </w:rPr>
        <w:t>--dart-define</w:t>
      </w:r>
      <w:r>
        <w:rPr>
          <w:rFonts w:eastAsia="Calibri" w:cs="Calibri"/>
        </w:rPr>
        <w:t xml:space="preserve">. The web build needs </w:t>
      </w:r>
      <w:r>
        <w:rPr>
          <w:rFonts w:ascii="Consolas" w:eastAsia="Consolas" w:hAnsi="Consolas" w:cs="Consolas"/>
          <w:color w:val="57101C"/>
          <w:sz w:val="19"/>
        </w:rPr>
        <w:t>sqflite_sw.js</w:t>
      </w:r>
      <w:r>
        <w:rPr>
          <w:rFonts w:eastAsia="Calibri" w:cs="Calibri"/>
        </w:rPr>
        <w:t xml:space="preserve"> and </w:t>
      </w:r>
      <w:r>
        <w:rPr>
          <w:rFonts w:ascii="Consolas" w:eastAsia="Consolas" w:hAnsi="Consolas" w:cs="Consolas"/>
          <w:color w:val="57101C"/>
          <w:sz w:val="19"/>
        </w:rPr>
        <w:t>sqlite3.wasm</w:t>
      </w:r>
      <w:r>
        <w:rPr>
          <w:rFonts w:eastAsia="Calibri" w:cs="Calibri"/>
        </w:rPr>
        <w:t xml:space="preserve"> next to </w:t>
      </w:r>
      <w:r>
        <w:rPr>
          <w:rFonts w:ascii="Consolas" w:eastAsia="Consolas" w:hAnsi="Consolas" w:cs="Consolas"/>
          <w:color w:val="57101C"/>
          <w:sz w:val="19"/>
        </w:rPr>
        <w:t>index.html</w:t>
      </w:r>
      <w:r>
        <w:rPr>
          <w:rFonts w:eastAsia="Calibri" w:cs="Calibri"/>
        </w:rPr>
        <w:t>.</w:t>
      </w:r>
    </w:p>
    <w:p w:rsidR="00EA1D2B" w:rsidRDefault="003D2CE8">
      <w:pPr>
        <w:pStyle w:val="Heading2"/>
      </w:pPr>
      <w:bookmarkStart w:id="71" w:name="_Toc243027306"/>
      <w:r>
        <w:rPr>
          <w:b w:val="0"/>
        </w:rPr>
        <w:lastRenderedPageBreak/>
        <w:t>26.5 Release routine used by the project</w:t>
      </w:r>
      <w:bookmarkEnd w:id="71"/>
    </w:p>
    <w:p w:rsidR="00EA1D2B" w:rsidRDefault="003D2CE8">
      <w:pPr>
        <w:pStyle w:val="ListNumber"/>
        <w:spacing w:after="40"/>
      </w:pPr>
      <w:r>
        <w:rPr>
          <w:rFonts w:eastAsia="Calibri" w:cs="Calibri"/>
        </w:rPr>
        <w:t>Back up the production</w:t>
      </w:r>
      <w:r>
        <w:rPr>
          <w:rFonts w:eastAsia="Calibri" w:cs="Calibri"/>
        </w:rPr>
        <w:t xml:space="preserve"> database (gzip, stored under </w:t>
      </w:r>
      <w:r>
        <w:rPr>
          <w:rFonts w:ascii="Consolas" w:eastAsia="Consolas" w:hAnsi="Consolas" w:cs="Consolas"/>
          <w:color w:val="57101C"/>
          <w:sz w:val="19"/>
        </w:rPr>
        <w:t>~/backups</w:t>
      </w:r>
      <w:r>
        <w:rPr>
          <w:rFonts w:eastAsia="Calibri" w:cs="Calibri"/>
        </w:rPr>
        <w:t xml:space="preserve"> on the server).</w:t>
      </w:r>
    </w:p>
    <w:p w:rsidR="00EA1D2B" w:rsidRDefault="003D2CE8">
      <w:pPr>
        <w:pStyle w:val="ListNumber"/>
        <w:spacing w:after="40"/>
      </w:pPr>
      <w:r>
        <w:rPr>
          <w:rFonts w:eastAsia="Calibri" w:cs="Calibri"/>
        </w:rPr>
        <w:t xml:space="preserve">Run </w:t>
      </w:r>
      <w:r>
        <w:rPr>
          <w:rFonts w:ascii="Consolas" w:eastAsia="Consolas" w:hAnsi="Consolas" w:cs="Consolas"/>
          <w:color w:val="57101C"/>
          <w:sz w:val="19"/>
        </w:rPr>
        <w:t>deploy.py</w:t>
      </w:r>
      <w:r>
        <w:rPr>
          <w:rFonts w:eastAsia="Calibri" w:cs="Calibri"/>
        </w:rPr>
        <w:t xml:space="preserve">: packages backend + web build (+ APK), uploads over SFTP, unzips, runs </w:t>
      </w:r>
      <w:r>
        <w:rPr>
          <w:rFonts w:ascii="Consolas" w:eastAsia="Consolas" w:hAnsi="Consolas" w:cs="Consolas"/>
          <w:color w:val="57101C"/>
          <w:sz w:val="19"/>
        </w:rPr>
        <w:t>migrate --force</w:t>
      </w:r>
      <w:r>
        <w:rPr>
          <w:rFonts w:eastAsia="Calibri" w:cs="Calibri"/>
        </w:rPr>
        <w:t xml:space="preserve"> and the GuidanceSeeder. It excludes </w:t>
      </w:r>
      <w:r>
        <w:rPr>
          <w:rFonts w:ascii="Consolas" w:eastAsia="Consolas" w:hAnsi="Consolas" w:cs="Consolas"/>
          <w:color w:val="57101C"/>
          <w:sz w:val="19"/>
        </w:rPr>
        <w:t>.env*</w:t>
      </w:r>
      <w:r>
        <w:rPr>
          <w:rFonts w:eastAsia="Calibri" w:cs="Calibri"/>
        </w:rPr>
        <w:t xml:space="preserve"> and never deletes server files removed locally — delete t</w:t>
      </w:r>
      <w:r>
        <w:rPr>
          <w:rFonts w:eastAsia="Calibri" w:cs="Calibri"/>
        </w:rPr>
        <w:t>hose by hand.</w:t>
      </w:r>
    </w:p>
    <w:p w:rsidR="00EA1D2B" w:rsidRDefault="003D2CE8">
      <w:pPr>
        <w:pStyle w:val="ListNumber"/>
        <w:spacing w:after="40"/>
      </w:pPr>
      <w:r>
        <w:rPr>
          <w:rFonts w:eastAsia="Calibri" w:cs="Calibri"/>
        </w:rPr>
        <w:t xml:space="preserve">Run </w:t>
      </w:r>
      <w:r>
        <w:rPr>
          <w:rFonts w:ascii="Consolas" w:eastAsia="Consolas" w:hAnsi="Consolas" w:cs="Consolas"/>
          <w:color w:val="57101C"/>
          <w:sz w:val="19"/>
        </w:rPr>
        <w:t>php artisan optimize:clear</w:t>
      </w:r>
      <w:r>
        <w:rPr>
          <w:rFonts w:eastAsia="Calibri" w:cs="Calibri"/>
        </w:rPr>
        <w:t xml:space="preserve">; check </w:t>
      </w:r>
      <w:r>
        <w:rPr>
          <w:rFonts w:ascii="Consolas" w:eastAsia="Consolas" w:hAnsi="Consolas" w:cs="Consolas"/>
          <w:color w:val="57101C"/>
          <w:sz w:val="19"/>
        </w:rPr>
        <w:t>/health</w:t>
      </w:r>
      <w:r>
        <w:rPr>
          <w:rFonts w:eastAsia="Calibri" w:cs="Calibri"/>
        </w:rPr>
        <w:t>, the web root and the API.</w:t>
      </w:r>
    </w:p>
    <w:p w:rsidR="00EA1D2B" w:rsidRDefault="003D2CE8">
      <w:pPr>
        <w:pStyle w:val="ListNumber"/>
        <w:spacing w:after="40"/>
      </w:pPr>
      <w:r>
        <w:rPr>
          <w:rFonts w:eastAsia="Calibri" w:cs="Calibri"/>
        </w:rPr>
        <w:t>Register the APK through Admin → App versions (</w:t>
      </w:r>
      <w:r>
        <w:rPr>
          <w:rFonts w:ascii="Consolas" w:eastAsia="Consolas" w:hAnsi="Consolas" w:cs="Consolas"/>
          <w:color w:val="57101C"/>
          <w:sz w:val="19"/>
        </w:rPr>
        <w:t>Releases::publish</w:t>
      </w:r>
      <w:r>
        <w:rPr>
          <w:rFonts w:eastAsia="Calibri" w:cs="Calibri"/>
        </w:rPr>
        <w:t xml:space="preserve">: private file, SHA-256, audit); set </w:t>
      </w:r>
      <w:r>
        <w:rPr>
          <w:rFonts w:eastAsia="Calibri" w:cs="Calibri"/>
          <w:i/>
        </w:rPr>
        <w:t>mandatory</w:t>
      </w:r>
      <w:r>
        <w:rPr>
          <w:rFonts w:eastAsia="Calibri" w:cs="Calibri"/>
        </w:rPr>
        <w:t xml:space="preserve"> / </w:t>
      </w:r>
      <w:r>
        <w:rPr>
          <w:rFonts w:eastAsia="Calibri" w:cs="Calibri"/>
          <w:i/>
        </w:rPr>
        <w:t>minimum supported build</w:t>
      </w:r>
      <w:r>
        <w:rPr>
          <w:rFonts w:eastAsia="Calibri" w:cs="Calibri"/>
        </w:rPr>
        <w:t xml:space="preserve"> to force older apps to update.</w:t>
      </w:r>
    </w:p>
    <w:p w:rsidR="00EA1D2B" w:rsidRDefault="003D2CE8">
      <w:pPr>
        <w:pStyle w:val="ListNumber"/>
        <w:spacing w:after="40"/>
      </w:pPr>
      <w:r>
        <w:rPr>
          <w:rFonts w:eastAsia="Calibri" w:cs="Calibri"/>
        </w:rPr>
        <w:t>B</w:t>
      </w:r>
      <w:r>
        <w:rPr>
          <w:rFonts w:eastAsia="Calibri" w:cs="Calibri"/>
        </w:rPr>
        <w:t>uild the web app only after all source edits are finished (a build fails if sources change mid-compile).</w:t>
      </w:r>
    </w:p>
    <w:p w:rsidR="00EA1D2B" w:rsidRDefault="003D2CE8">
      <w:r>
        <w:rPr>
          <w:rFonts w:eastAsia="Calibri" w:cs="Calibri"/>
        </w:rPr>
        <w:t xml:space="preserve">Hosting (from project records): a shared cPanel account with the API and web app on one sub-domain (document root = </w:t>
      </w:r>
      <w:r>
        <w:rPr>
          <w:rFonts w:ascii="Consolas" w:eastAsia="Consolas" w:hAnsi="Consolas" w:cs="Consolas"/>
          <w:color w:val="57101C"/>
          <w:sz w:val="19"/>
        </w:rPr>
        <w:t>public</w:t>
      </w:r>
      <w:r>
        <w:rPr>
          <w:rFonts w:eastAsia="Calibri" w:cs="Calibri"/>
        </w:rPr>
        <w:t xml:space="preserve">); the APK download page is </w:t>
      </w:r>
      <w:r>
        <w:rPr>
          <w:rFonts w:ascii="Consolas" w:eastAsia="Consolas" w:hAnsi="Consolas" w:cs="Consolas"/>
          <w:color w:val="57101C"/>
          <w:sz w:val="19"/>
        </w:rPr>
        <w:t>/</w:t>
      </w:r>
      <w:r>
        <w:rPr>
          <w:rFonts w:ascii="Consolas" w:eastAsia="Consolas" w:hAnsi="Consolas" w:cs="Consolas"/>
          <w:color w:val="57101C"/>
          <w:sz w:val="19"/>
        </w:rPr>
        <w:t>download</w:t>
      </w:r>
      <w:r>
        <w:rPr>
          <w:rFonts w:eastAsia="Calibri" w:cs="Calibri"/>
        </w:rPr>
        <w:t xml:space="preserve"> and builds are served from </w:t>
      </w:r>
      <w:r>
        <w:rPr>
          <w:rFonts w:ascii="Consolas" w:eastAsia="Consolas" w:hAnsi="Consolas" w:cs="Consolas"/>
          <w:color w:val="57101C"/>
          <w:sz w:val="19"/>
        </w:rPr>
        <w:t>/download/android/{code}.apk</w:t>
      </w:r>
      <w:r>
        <w:rPr>
          <w:rFonts w:eastAsia="Calibri" w:cs="Calibri"/>
        </w:rPr>
        <w:t>.</w:t>
      </w:r>
    </w:p>
    <w:p w:rsidR="00EA1D2B" w:rsidRDefault="003D2CE8">
      <w:pPr>
        <w:pStyle w:val="Heading1"/>
        <w:pageBreakBefore/>
      </w:pPr>
      <w:bookmarkStart w:id="72" w:name="_Toc243027307"/>
      <w:r>
        <w:rPr>
          <w:b w:val="0"/>
        </w:rPr>
        <w:lastRenderedPageBreak/>
        <w:t>27. Database setup, migrations, backups and recovery</w:t>
      </w:r>
      <w:bookmarkEnd w:id="72"/>
    </w:p>
    <w:p w:rsidR="00EA1D2B" w:rsidRDefault="003D2CE8">
      <w:pPr>
        <w:pStyle w:val="ListBullet"/>
        <w:spacing w:after="40"/>
      </w:pPr>
      <w:r>
        <w:rPr>
          <w:rFonts w:eastAsia="Calibri" w:cs="Calibri"/>
          <w:b/>
        </w:rPr>
        <w:t>Setup.</w:t>
      </w:r>
      <w:r>
        <w:rPr>
          <w:rFonts w:eastAsia="Calibri" w:cs="Calibri"/>
        </w:rPr>
        <w:t xml:space="preserve"> Create a utf8mb4 database, import the baseline (or the latest backup), then </w:t>
      </w:r>
      <w:r>
        <w:rPr>
          <w:rFonts w:ascii="Consolas" w:eastAsia="Consolas" w:hAnsi="Consolas" w:cs="Consolas"/>
          <w:color w:val="57101C"/>
          <w:sz w:val="19"/>
        </w:rPr>
        <w:t>php artisan migrate --force</w:t>
      </w:r>
      <w:r>
        <w:rPr>
          <w:rFonts w:eastAsia="Calibri" w:cs="Calibri"/>
        </w:rPr>
        <w:t xml:space="preserve">. Migrations are additive, </w:t>
      </w:r>
      <w:r>
        <w:rPr>
          <w:rFonts w:eastAsia="Calibri" w:cs="Calibri"/>
        </w:rPr>
        <w:t>idempotent (</w:t>
      </w:r>
      <w:r>
        <w:rPr>
          <w:rFonts w:ascii="Consolas" w:eastAsia="Consolas" w:hAnsi="Consolas" w:cs="Consolas"/>
          <w:color w:val="57101C"/>
          <w:sz w:val="19"/>
        </w:rPr>
        <w:t>hasTable</w:t>
      </w:r>
      <w:r>
        <w:rPr>
          <w:rFonts w:eastAsia="Calibri" w:cs="Calibri"/>
        </w:rPr>
        <w:t>/</w:t>
      </w:r>
      <w:r>
        <w:rPr>
          <w:rFonts w:ascii="Consolas" w:eastAsia="Consolas" w:hAnsi="Consolas" w:cs="Consolas"/>
          <w:color w:val="57101C"/>
          <w:sz w:val="19"/>
        </w:rPr>
        <w:t>hasColumn</w:t>
      </w:r>
      <w:r>
        <w:rPr>
          <w:rFonts w:eastAsia="Calibri" w:cs="Calibri"/>
        </w:rPr>
        <w:t>) and reversible; they never delete live rows.</w:t>
      </w:r>
    </w:p>
    <w:p w:rsidR="00EA1D2B" w:rsidRDefault="003D2CE8">
      <w:pPr>
        <w:pStyle w:val="ListBullet"/>
        <w:spacing w:after="40"/>
      </w:pPr>
      <w:r>
        <w:rPr>
          <w:rFonts w:eastAsia="Calibri" w:cs="Calibri"/>
          <w:b/>
        </w:rPr>
        <w:t>Test database.</w:t>
      </w:r>
      <w:r>
        <w:rPr>
          <w:rFonts w:eastAsia="Calibri" w:cs="Calibri"/>
        </w:rPr>
        <w:t xml:space="preserve"> </w:t>
      </w:r>
      <w:r>
        <w:rPr>
          <w:rFonts w:ascii="Consolas" w:eastAsia="Consolas" w:hAnsi="Consolas" w:cs="Consolas"/>
          <w:color w:val="57101C"/>
          <w:sz w:val="19"/>
        </w:rPr>
        <w:t>mh_app_test</w:t>
      </w:r>
      <w:r>
        <w:rPr>
          <w:rFonts w:eastAsia="Calibri" w:cs="Calibri"/>
        </w:rPr>
        <w:t xml:space="preserve"> = production dump + migrations; integration tests run inside rolled-back transactions. After pulling unreleased migrations run </w:t>
      </w:r>
      <w:r>
        <w:rPr>
          <w:rFonts w:ascii="Consolas" w:eastAsia="Consolas" w:hAnsi="Consolas" w:cs="Consolas"/>
          <w:color w:val="57101C"/>
          <w:sz w:val="19"/>
        </w:rPr>
        <w:t xml:space="preserve">DB_DATABASE=mh_app_test </w:t>
      </w:r>
      <w:r>
        <w:rPr>
          <w:rFonts w:ascii="Consolas" w:eastAsia="Consolas" w:hAnsi="Consolas" w:cs="Consolas"/>
          <w:color w:val="57101C"/>
          <w:sz w:val="19"/>
        </w:rPr>
        <w:t>php artisan migrate --force</w:t>
      </w:r>
      <w:r>
        <w:rPr>
          <w:rFonts w:eastAsia="Calibri" w:cs="Calibri"/>
        </w:rPr>
        <w:t xml:space="preserve"> before the integration suite.</w:t>
      </w:r>
    </w:p>
    <w:p w:rsidR="00EA1D2B" w:rsidRDefault="003D2CE8">
      <w:pPr>
        <w:pStyle w:val="ListBullet"/>
        <w:spacing w:after="40"/>
      </w:pPr>
      <w:r>
        <w:rPr>
          <w:rFonts w:eastAsia="Calibri" w:cs="Calibri"/>
          <w:b/>
        </w:rPr>
        <w:t>Backups.</w:t>
      </w:r>
      <w:r>
        <w:rPr>
          <w:rFonts w:eastAsia="Calibri" w:cs="Calibri"/>
        </w:rPr>
        <w:t xml:space="preserve"> Before every release a compressed dump is taken on the server; the project records list them by release (e.g. before 1.5.3+16). Back up the storage root (private files: signatures, books, l</w:t>
      </w:r>
      <w:r>
        <w:rPr>
          <w:rFonts w:eastAsia="Calibri" w:cs="Calibri"/>
        </w:rPr>
        <w:t xml:space="preserve">essons, chat, APKs) and the </w:t>
      </w:r>
      <w:r>
        <w:rPr>
          <w:rFonts w:ascii="Consolas" w:eastAsia="Consolas" w:hAnsi="Consolas" w:cs="Consolas"/>
          <w:color w:val="57101C"/>
          <w:sz w:val="19"/>
        </w:rPr>
        <w:t>.env</w:t>
      </w:r>
      <w:r>
        <w:rPr>
          <w:rFonts w:eastAsia="Calibri" w:cs="Calibri"/>
        </w:rPr>
        <w:t xml:space="preserve"> keys together with the database.</w:t>
      </w:r>
    </w:p>
    <w:p w:rsidR="00EA1D2B" w:rsidRDefault="003D2CE8">
      <w:pPr>
        <w:pStyle w:val="ListBullet"/>
        <w:spacing w:after="40"/>
      </w:pPr>
      <w:r>
        <w:rPr>
          <w:rFonts w:eastAsia="Calibri" w:cs="Calibri"/>
          <w:b/>
        </w:rPr>
        <w:t>Recovery.</w:t>
      </w:r>
      <w:r>
        <w:rPr>
          <w:rFonts w:eastAsia="Calibri" w:cs="Calibri"/>
        </w:rPr>
        <w:t xml:space="preserve"> Restore the dump and the storage root, restore the same </w:t>
      </w:r>
      <w:r>
        <w:rPr>
          <w:rFonts w:ascii="Consolas" w:eastAsia="Consolas" w:hAnsi="Consolas" w:cs="Consolas"/>
          <w:color w:val="57101C"/>
          <w:sz w:val="19"/>
        </w:rPr>
        <w:t>APP_KEY</w:t>
      </w:r>
      <w:r>
        <w:rPr>
          <w:rFonts w:eastAsia="Calibri" w:cs="Calibri"/>
        </w:rPr>
        <w:t xml:space="preserve"> / </w:t>
      </w:r>
      <w:r>
        <w:rPr>
          <w:rFonts w:ascii="Consolas" w:eastAsia="Consolas" w:hAnsi="Consolas" w:cs="Consolas"/>
          <w:color w:val="57101C"/>
          <w:sz w:val="19"/>
        </w:rPr>
        <w:t>DATA_ENCRYPTION_KEY</w:t>
      </w:r>
      <w:r>
        <w:rPr>
          <w:rFonts w:eastAsia="Calibri" w:cs="Calibri"/>
        </w:rPr>
        <w:t xml:space="preserve"> / JWT secrets, run </w:t>
      </w:r>
      <w:r>
        <w:rPr>
          <w:rFonts w:ascii="Consolas" w:eastAsia="Consolas" w:hAnsi="Consolas" w:cs="Consolas"/>
          <w:color w:val="57101C"/>
          <w:sz w:val="19"/>
        </w:rPr>
        <w:t>php artisan migrate --force</w:t>
      </w:r>
      <w:r>
        <w:rPr>
          <w:rFonts w:eastAsia="Calibri" w:cs="Calibri"/>
        </w:rPr>
        <w:t xml:space="preserve"> (applies only missing migrations) and </w:t>
      </w:r>
      <w:r>
        <w:rPr>
          <w:rFonts w:ascii="Consolas" w:eastAsia="Consolas" w:hAnsi="Consolas" w:cs="Consolas"/>
          <w:color w:val="57101C"/>
          <w:sz w:val="19"/>
        </w:rPr>
        <w:t>optimize:</w:t>
      </w:r>
      <w:r>
        <w:rPr>
          <w:rFonts w:ascii="Consolas" w:eastAsia="Consolas" w:hAnsi="Consolas" w:cs="Consolas"/>
          <w:color w:val="57101C"/>
          <w:sz w:val="19"/>
        </w:rPr>
        <w:t>clear</w:t>
      </w:r>
      <w:r>
        <w:rPr>
          <w:rFonts w:eastAsia="Calibri" w:cs="Calibri"/>
        </w:rPr>
        <w:t xml:space="preserve">. A migration can be rolled back with </w:t>
      </w:r>
      <w:r>
        <w:rPr>
          <w:rFonts w:ascii="Consolas" w:eastAsia="Consolas" w:hAnsi="Consolas" w:cs="Consolas"/>
          <w:color w:val="57101C"/>
          <w:sz w:val="19"/>
        </w:rPr>
        <w:t>php artisan migrate:rollback --step=1</w:t>
      </w:r>
      <w:r>
        <w:rPr>
          <w:rFonts w:eastAsia="Calibri" w:cs="Calibri"/>
        </w:rPr>
        <w:t xml:space="preserve"> (each migration implements </w:t>
      </w:r>
      <w:r>
        <w:rPr>
          <w:rFonts w:ascii="Consolas" w:eastAsia="Consolas" w:hAnsi="Consolas" w:cs="Consolas"/>
          <w:color w:val="57101C"/>
          <w:sz w:val="19"/>
        </w:rPr>
        <w:t>down()</w:t>
      </w:r>
      <w:r>
        <w:rPr>
          <w:rFonts w:eastAsia="Calibri" w:cs="Calibri"/>
        </w:rPr>
        <w:t>).</w:t>
      </w:r>
    </w:p>
    <w:p w:rsidR="00EA1D2B" w:rsidRDefault="003D2CE8">
      <w:pPr>
        <w:pStyle w:val="ListBullet"/>
        <w:spacing w:after="40"/>
      </w:pPr>
      <w:r>
        <w:rPr>
          <w:rFonts w:eastAsia="Calibri" w:cs="Calibri"/>
          <w:b/>
        </w:rPr>
        <w:t>Text repair.</w:t>
      </w:r>
      <w:r>
        <w:rPr>
          <w:rFonts w:eastAsia="Calibri" w:cs="Calibri"/>
        </w:rPr>
        <w:t xml:space="preserve"> </w:t>
      </w:r>
      <w:r>
        <w:rPr>
          <w:rFonts w:ascii="Consolas" w:eastAsia="Consolas" w:hAnsi="Consolas" w:cs="Consolas"/>
          <w:color w:val="57101C"/>
          <w:sz w:val="19"/>
        </w:rPr>
        <w:t>php artisan mz:repair-text &lt;dump&gt; [--dry-run]</w:t>
      </w:r>
      <w:r>
        <w:rPr>
          <w:rFonts w:eastAsia="Calibri" w:cs="Calibri"/>
        </w:rPr>
        <w:t xml:space="preserve"> restores Amharic values saved as '?' in items/borrowings from a dump (historical</w:t>
      </w:r>
      <w:r>
        <w:rPr>
          <w:rFonts w:eastAsia="Calibri" w:cs="Calibri"/>
        </w:rPr>
        <w:t xml:space="preserve"> latin1 issue).</w:t>
      </w:r>
    </w:p>
    <w:p w:rsidR="00EA1D2B" w:rsidRDefault="003D2CE8">
      <w:pPr>
        <w:pStyle w:val="ListBullet"/>
        <w:spacing w:after="40"/>
      </w:pPr>
      <w:r>
        <w:rPr>
          <w:rFonts w:eastAsia="Calibri" w:cs="Calibri"/>
          <w:b/>
        </w:rPr>
        <w:t>Re-keying.</w:t>
      </w:r>
      <w:r>
        <w:rPr>
          <w:rFonts w:eastAsia="Calibri" w:cs="Calibri"/>
        </w:rPr>
        <w:t xml:space="preserve"> </w:t>
      </w:r>
      <w:r>
        <w:rPr>
          <w:rFonts w:ascii="Consolas" w:eastAsia="Consolas" w:hAnsi="Consolas" w:cs="Consolas"/>
          <w:color w:val="57101C"/>
          <w:sz w:val="19"/>
        </w:rPr>
        <w:t>php artisan mz:encrypt-data --dry-run | --rotate | --decrypt</w:t>
      </w:r>
      <w:r>
        <w:rPr>
          <w:rFonts w:eastAsia="Calibri" w:cs="Calibri"/>
        </w:rPr>
        <w:t xml:space="preserve"> manages encrypted columns; always back up first.</w:t>
      </w:r>
    </w:p>
    <w:p w:rsidR="00EA1D2B" w:rsidRDefault="003D2CE8">
      <w:pPr>
        <w:pStyle w:val="ListBullet"/>
        <w:spacing w:after="40"/>
      </w:pPr>
      <w:r>
        <w:rPr>
          <w:rFonts w:eastAsia="Calibri" w:cs="Calibri"/>
          <w:i/>
        </w:rPr>
        <w:t>No automated off-server backup schedule was found in the code (requires verification with the hosting provider).</w:t>
      </w:r>
    </w:p>
    <w:p w:rsidR="00EA1D2B" w:rsidRDefault="003D2CE8">
      <w:pPr>
        <w:pStyle w:val="Heading1"/>
        <w:pageBreakBefore/>
      </w:pPr>
      <w:bookmarkStart w:id="73" w:name="_Toc243027308"/>
      <w:r>
        <w:rPr>
          <w:b w:val="0"/>
        </w:rPr>
        <w:lastRenderedPageBreak/>
        <w:t>28. Ba</w:t>
      </w:r>
      <w:r>
        <w:rPr>
          <w:b w:val="0"/>
        </w:rPr>
        <w:t>ckground jobs, scheduled processes, queues and notification delivery</w:t>
      </w:r>
      <w:bookmarkEnd w:id="73"/>
    </w:p>
    <w:p w:rsidR="00EA1D2B" w:rsidRDefault="003D2CE8">
      <w:r>
        <w:rPr>
          <w:rFonts w:eastAsia="Calibri" w:cs="Calibri"/>
        </w:rPr>
        <w:t xml:space="preserve">Jobs run </w:t>
      </w:r>
      <w:r>
        <w:rPr>
          <w:rFonts w:eastAsia="Calibri" w:cs="Calibri"/>
          <w:b/>
        </w:rPr>
        <w:t>without cron or a queue worker</w:t>
      </w:r>
      <w:r>
        <w:rPr>
          <w:rFonts w:eastAsia="Calibri" w:cs="Calibri"/>
        </w:rPr>
        <w:t xml:space="preserve">: after each HTTP response, at most once per 60 s, one request acquires the MySQL named lock </w:t>
      </w:r>
      <w:r>
        <w:rPr>
          <w:rFonts w:ascii="Consolas" w:eastAsia="Consolas" w:hAnsi="Consolas" w:cs="Consolas"/>
          <w:color w:val="57101C"/>
          <w:sz w:val="19"/>
        </w:rPr>
        <w:t>mz:jobs:tick</w:t>
      </w:r>
      <w:r>
        <w:rPr>
          <w:rFonts w:eastAsia="Calibri" w:cs="Calibri"/>
        </w:rPr>
        <w:t xml:space="preserve"> and runs the due jobs; the last run of eac</w:t>
      </w:r>
      <w:r>
        <w:rPr>
          <w:rFonts w:eastAsia="Calibri" w:cs="Calibri"/>
        </w:rPr>
        <w:t xml:space="preserve">h job is kept in </w:t>
      </w:r>
      <w:r>
        <w:rPr>
          <w:rFonts w:ascii="Consolas" w:eastAsia="Consolas" w:hAnsi="Consolas" w:cs="Consolas"/>
          <w:color w:val="57101C"/>
          <w:sz w:val="19"/>
        </w:rPr>
        <w:t>job_runs</w:t>
      </w:r>
      <w:r>
        <w:rPr>
          <w:rFonts w:eastAsia="Calibri" w:cs="Calibri"/>
        </w:rPr>
        <w:t xml:space="preserve">. </w:t>
      </w:r>
      <w:r>
        <w:rPr>
          <w:rFonts w:ascii="Consolas" w:eastAsia="Consolas" w:hAnsi="Consolas" w:cs="Consolas"/>
          <w:color w:val="57101C"/>
          <w:sz w:val="19"/>
        </w:rPr>
        <w:t>php artisan mz:jobs [--list] [names] [--force]</w:t>
      </w:r>
      <w:r>
        <w:rPr>
          <w:rFonts w:eastAsia="Calibri" w:cs="Calibri"/>
        </w:rPr>
        <w:t xml:space="preserve"> runs them by hand. Because jobs depend on traffic, a site with no requests runs no jobs — add an external ping or a cron calling </w:t>
      </w:r>
      <w:r>
        <w:rPr>
          <w:rFonts w:ascii="Consolas" w:eastAsia="Consolas" w:hAnsi="Consolas" w:cs="Consolas"/>
          <w:color w:val="57101C"/>
          <w:sz w:val="19"/>
        </w:rPr>
        <w:t>php artisan mz:jobs</w:t>
      </w:r>
      <w:r>
        <w:rPr>
          <w:rFonts w:eastAsia="Calibri" w:cs="Calibri"/>
        </w:rPr>
        <w:t xml:space="preserve"> for guaranteed timing.</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3213"/>
        <w:gridCol w:w="3213"/>
        <w:gridCol w:w="3213"/>
      </w:tblGrid>
      <w:tr w:rsidR="00EA1D2B">
        <w:trPr>
          <w:tblHeader/>
          <w:jc w:val="center"/>
        </w:trPr>
        <w:tc>
          <w:tcPr>
            <w:tcW w:w="3213" w:type="dxa"/>
            <w:shd w:val="clear" w:color="auto" w:fill="6E1423"/>
          </w:tcPr>
          <w:p w:rsidR="00EA1D2B" w:rsidRDefault="003D2CE8">
            <w:pPr>
              <w:spacing w:after="0"/>
            </w:pPr>
            <w:r>
              <w:rPr>
                <w:rFonts w:eastAsia="Calibri" w:cs="Calibri"/>
                <w:b/>
                <w:color w:val="FFFFFF"/>
                <w:sz w:val="17"/>
              </w:rPr>
              <w:t>Job</w:t>
            </w:r>
          </w:p>
        </w:tc>
        <w:tc>
          <w:tcPr>
            <w:tcW w:w="3213" w:type="dxa"/>
            <w:shd w:val="clear" w:color="auto" w:fill="6E1423"/>
          </w:tcPr>
          <w:p w:rsidR="00EA1D2B" w:rsidRDefault="003D2CE8">
            <w:pPr>
              <w:spacing w:after="0"/>
            </w:pPr>
            <w:r>
              <w:rPr>
                <w:rFonts w:eastAsia="Calibri" w:cs="Calibri"/>
                <w:b/>
                <w:color w:val="FFFFFF"/>
                <w:sz w:val="17"/>
              </w:rPr>
              <w:t>Schedule</w:t>
            </w:r>
          </w:p>
        </w:tc>
        <w:tc>
          <w:tcPr>
            <w:tcW w:w="3213" w:type="dxa"/>
            <w:shd w:val="clear" w:color="auto" w:fill="6E1423"/>
          </w:tcPr>
          <w:p w:rsidR="00EA1D2B" w:rsidRDefault="003D2CE8">
            <w:pPr>
              <w:spacing w:after="0"/>
            </w:pPr>
            <w:r>
              <w:rPr>
                <w:rFonts w:eastAsia="Calibri" w:cs="Calibri"/>
                <w:b/>
                <w:color w:val="FFFFFF"/>
                <w:sz w:val="17"/>
              </w:rPr>
              <w:t>Work</w:t>
            </w:r>
          </w:p>
        </w:tc>
      </w:tr>
      <w:tr w:rsidR="00EA1D2B">
        <w:trPr>
          <w:cantSplit/>
          <w:jc w:val="center"/>
        </w:trPr>
        <w:tc>
          <w:tcPr>
            <w:tcW w:w="3213" w:type="dxa"/>
          </w:tcPr>
          <w:p w:rsidR="00EA1D2B" w:rsidRDefault="003D2CE8">
            <w:pPr>
              <w:spacing w:after="0" w:line="240" w:lineRule="auto"/>
            </w:pPr>
            <w:r>
              <w:rPr>
                <w:rFonts w:eastAsia="Calibri" w:cs="Calibri"/>
                <w:sz w:val="17"/>
              </w:rPr>
              <w:t>notifications:dispatch</w:t>
            </w:r>
          </w:p>
        </w:tc>
        <w:tc>
          <w:tcPr>
            <w:tcW w:w="3213" w:type="dxa"/>
          </w:tcPr>
          <w:p w:rsidR="00EA1D2B" w:rsidRDefault="003D2CE8">
            <w:pPr>
              <w:spacing w:after="0" w:line="240" w:lineRule="auto"/>
            </w:pPr>
            <w:r>
              <w:rPr>
                <w:rFonts w:eastAsia="Calibri" w:cs="Calibri"/>
                <w:sz w:val="17"/>
              </w:rPr>
              <w:t>every 60 s</w:t>
            </w:r>
          </w:p>
        </w:tc>
        <w:tc>
          <w:tcPr>
            <w:tcW w:w="3213" w:type="dxa"/>
          </w:tcPr>
          <w:p w:rsidR="00EA1D2B" w:rsidRDefault="003D2CE8">
            <w:pPr>
              <w:spacing w:after="0" w:line="240" w:lineRule="auto"/>
            </w:pPr>
            <w:r>
              <w:rPr>
                <w:rFonts w:eastAsia="Calibri" w:cs="Calibri"/>
                <w:sz w:val="17"/>
              </w:rPr>
              <w:t>Send pending push / e-mail deliveries</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scheduled:dispatch</w:t>
            </w:r>
          </w:p>
        </w:tc>
        <w:tc>
          <w:tcPr>
            <w:tcW w:w="3213" w:type="dxa"/>
            <w:shd w:val="clear" w:color="auto" w:fill="FBF6F0"/>
          </w:tcPr>
          <w:p w:rsidR="00EA1D2B" w:rsidRDefault="003D2CE8">
            <w:pPr>
              <w:spacing w:after="0" w:line="240" w:lineRule="auto"/>
            </w:pPr>
            <w:r>
              <w:rPr>
                <w:rFonts w:eastAsia="Calibri" w:cs="Calibri"/>
                <w:sz w:val="17"/>
              </w:rPr>
              <w:t>every 60 s</w:t>
            </w:r>
          </w:p>
        </w:tc>
        <w:tc>
          <w:tcPr>
            <w:tcW w:w="3213" w:type="dxa"/>
            <w:shd w:val="clear" w:color="auto" w:fill="FBF6F0"/>
          </w:tcPr>
          <w:p w:rsidR="00EA1D2B" w:rsidRDefault="003D2CE8">
            <w:pPr>
              <w:spacing w:after="0" w:line="240" w:lineRule="auto"/>
            </w:pPr>
            <w:r>
              <w:rPr>
                <w:rFonts w:eastAsia="Calibri" w:cs="Calibri"/>
                <w:sz w:val="17"/>
              </w:rPr>
              <w:t>Release due scheduled notifications (task deadlines, etc.)</w:t>
            </w:r>
          </w:p>
        </w:tc>
      </w:tr>
      <w:tr w:rsidR="00EA1D2B">
        <w:trPr>
          <w:cantSplit/>
          <w:jc w:val="center"/>
        </w:trPr>
        <w:tc>
          <w:tcPr>
            <w:tcW w:w="3213" w:type="dxa"/>
          </w:tcPr>
          <w:p w:rsidR="00EA1D2B" w:rsidRDefault="003D2CE8">
            <w:pPr>
              <w:spacing w:after="0" w:line="240" w:lineRule="auto"/>
            </w:pPr>
            <w:r>
              <w:rPr>
                <w:rFonts w:eastAsia="Calibri" w:cs="Calibri"/>
                <w:sz w:val="17"/>
              </w:rPr>
              <w:t>programs:reminders</w:t>
            </w:r>
          </w:p>
        </w:tc>
        <w:tc>
          <w:tcPr>
            <w:tcW w:w="3213" w:type="dxa"/>
          </w:tcPr>
          <w:p w:rsidR="00EA1D2B" w:rsidRDefault="003D2CE8">
            <w:pPr>
              <w:spacing w:after="0" w:line="240" w:lineRule="auto"/>
            </w:pPr>
            <w:r>
              <w:rPr>
                <w:rFonts w:eastAsia="Calibri" w:cs="Calibri"/>
                <w:sz w:val="17"/>
              </w:rPr>
              <w:t>every 5 min</w:t>
            </w:r>
          </w:p>
        </w:tc>
        <w:tc>
          <w:tcPr>
            <w:tcW w:w="3213" w:type="dxa"/>
          </w:tcPr>
          <w:p w:rsidR="00EA1D2B" w:rsidRDefault="003D2CE8">
            <w:pPr>
              <w:spacing w:after="0" w:line="240" w:lineRule="auto"/>
            </w:pPr>
            <w:r>
              <w:rPr>
                <w:rFonts w:eastAsia="Calibri" w:cs="Calibri"/>
                <w:sz w:val="17"/>
              </w:rPr>
              <w:t>Program offset and interval reminders</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borrowings:reminders</w:t>
            </w:r>
          </w:p>
        </w:tc>
        <w:tc>
          <w:tcPr>
            <w:tcW w:w="3213" w:type="dxa"/>
            <w:shd w:val="clear" w:color="auto" w:fill="FBF6F0"/>
          </w:tcPr>
          <w:p w:rsidR="00EA1D2B" w:rsidRDefault="003D2CE8">
            <w:pPr>
              <w:spacing w:after="0" w:line="240" w:lineRule="auto"/>
            </w:pPr>
            <w:r>
              <w:rPr>
                <w:rFonts w:eastAsia="Calibri" w:cs="Calibri"/>
                <w:sz w:val="17"/>
              </w:rPr>
              <w:t>every 30 min</w:t>
            </w:r>
          </w:p>
        </w:tc>
        <w:tc>
          <w:tcPr>
            <w:tcW w:w="3213" w:type="dxa"/>
            <w:shd w:val="clear" w:color="auto" w:fill="FBF6F0"/>
          </w:tcPr>
          <w:p w:rsidR="00EA1D2B" w:rsidRDefault="003D2CE8">
            <w:pPr>
              <w:spacing w:after="0" w:line="240" w:lineRule="auto"/>
            </w:pPr>
            <w:r>
              <w:rPr>
                <w:rFonts w:eastAsia="Calibri" w:cs="Calibri"/>
                <w:sz w:val="17"/>
              </w:rPr>
              <w:t>Due and overdue borrowing reminders</w:t>
            </w:r>
          </w:p>
        </w:tc>
      </w:tr>
      <w:tr w:rsidR="00EA1D2B">
        <w:trPr>
          <w:cantSplit/>
          <w:jc w:val="center"/>
        </w:trPr>
        <w:tc>
          <w:tcPr>
            <w:tcW w:w="3213" w:type="dxa"/>
          </w:tcPr>
          <w:p w:rsidR="00EA1D2B" w:rsidRDefault="003D2CE8">
            <w:pPr>
              <w:spacing w:after="0" w:line="240" w:lineRule="auto"/>
            </w:pPr>
            <w:r>
              <w:rPr>
                <w:rFonts w:eastAsia="Calibri" w:cs="Calibri"/>
                <w:sz w:val="17"/>
              </w:rPr>
              <w:t>fines:recalculate</w:t>
            </w:r>
          </w:p>
        </w:tc>
        <w:tc>
          <w:tcPr>
            <w:tcW w:w="3213" w:type="dxa"/>
          </w:tcPr>
          <w:p w:rsidR="00EA1D2B" w:rsidRDefault="003D2CE8">
            <w:pPr>
              <w:spacing w:after="0" w:line="240" w:lineRule="auto"/>
            </w:pPr>
            <w:r>
              <w:rPr>
                <w:rFonts w:eastAsia="Calibri" w:cs="Calibri"/>
                <w:sz w:val="17"/>
              </w:rPr>
              <w:t>daily 00:30</w:t>
            </w:r>
          </w:p>
        </w:tc>
        <w:tc>
          <w:tcPr>
            <w:tcW w:w="3213" w:type="dxa"/>
          </w:tcPr>
          <w:p w:rsidR="00EA1D2B" w:rsidRDefault="003D2CE8">
            <w:pPr>
              <w:spacing w:after="0" w:line="240" w:lineRule="auto"/>
            </w:pPr>
            <w:r>
              <w:rPr>
                <w:rFonts w:eastAsia="Calibri" w:cs="Calibri"/>
                <w:sz w:val="17"/>
              </w:rPr>
              <w:t>Recalculate fines of open borrowings</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choir:eligibility</w:t>
            </w:r>
          </w:p>
        </w:tc>
        <w:tc>
          <w:tcPr>
            <w:tcW w:w="3213" w:type="dxa"/>
            <w:shd w:val="clear" w:color="auto" w:fill="FBF6F0"/>
          </w:tcPr>
          <w:p w:rsidR="00EA1D2B" w:rsidRDefault="003D2CE8">
            <w:pPr>
              <w:spacing w:after="0" w:line="240" w:lineRule="auto"/>
            </w:pPr>
            <w:r>
              <w:rPr>
                <w:rFonts w:eastAsia="Calibri" w:cs="Calibri"/>
                <w:sz w:val="17"/>
              </w:rPr>
              <w:t>daily 02:15</w:t>
            </w:r>
          </w:p>
        </w:tc>
        <w:tc>
          <w:tcPr>
            <w:tcW w:w="3213" w:type="dxa"/>
            <w:shd w:val="clear" w:color="auto" w:fill="FBF6F0"/>
          </w:tcPr>
          <w:p w:rsidR="00EA1D2B" w:rsidRDefault="003D2CE8">
            <w:pPr>
              <w:spacing w:after="0" w:line="240" w:lineRule="auto"/>
            </w:pPr>
            <w:r>
              <w:rPr>
                <w:rFonts w:eastAsia="Calibri" w:cs="Calibri"/>
                <w:sz w:val="17"/>
              </w:rPr>
              <w:t>Recompute choir eligibility</w:t>
            </w:r>
          </w:p>
        </w:tc>
      </w:tr>
      <w:tr w:rsidR="00EA1D2B">
        <w:trPr>
          <w:cantSplit/>
          <w:jc w:val="center"/>
        </w:trPr>
        <w:tc>
          <w:tcPr>
            <w:tcW w:w="3213" w:type="dxa"/>
          </w:tcPr>
          <w:p w:rsidR="00EA1D2B" w:rsidRDefault="003D2CE8">
            <w:pPr>
              <w:spacing w:after="0" w:line="240" w:lineRule="auto"/>
            </w:pPr>
            <w:r>
              <w:rPr>
                <w:rFonts w:eastAsia="Calibri" w:cs="Calibri"/>
                <w:sz w:val="17"/>
              </w:rPr>
              <w:t>cleanup</w:t>
            </w:r>
          </w:p>
        </w:tc>
        <w:tc>
          <w:tcPr>
            <w:tcW w:w="3213" w:type="dxa"/>
          </w:tcPr>
          <w:p w:rsidR="00EA1D2B" w:rsidRDefault="003D2CE8">
            <w:pPr>
              <w:spacing w:after="0" w:line="240" w:lineRule="auto"/>
            </w:pPr>
            <w:r>
              <w:rPr>
                <w:rFonts w:eastAsia="Calibri" w:cs="Calibri"/>
                <w:sz w:val="17"/>
              </w:rPr>
              <w:t>daily 03:00</w:t>
            </w:r>
          </w:p>
        </w:tc>
        <w:tc>
          <w:tcPr>
            <w:tcW w:w="3213" w:type="dxa"/>
          </w:tcPr>
          <w:p w:rsidR="00EA1D2B" w:rsidRDefault="003D2CE8">
            <w:pPr>
              <w:spacing w:after="0" w:line="240" w:lineRule="auto"/>
            </w:pPr>
            <w:r>
              <w:rPr>
                <w:rFonts w:eastAsia="Calibri" w:cs="Calibri"/>
                <w:sz w:val="17"/>
              </w:rPr>
              <w:t>Purge old revoked tokens, resets, sync</w:t>
            </w:r>
            <w:r>
              <w:rPr>
                <w:rFonts w:eastAsia="Calibri" w:cs="Calibri"/>
                <w:sz w:val="17"/>
              </w:rPr>
              <w:t xml:space="preserve"> receipts, old read notifications, stale FCM tokens; mark finished programs completed</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telegram:webhook / telegram:updates</w:t>
            </w:r>
          </w:p>
        </w:tc>
        <w:tc>
          <w:tcPr>
            <w:tcW w:w="3213" w:type="dxa"/>
            <w:shd w:val="clear" w:color="auto" w:fill="FBF6F0"/>
          </w:tcPr>
          <w:p w:rsidR="00EA1D2B" w:rsidRDefault="003D2CE8">
            <w:pPr>
              <w:spacing w:after="0" w:line="240" w:lineRule="auto"/>
            </w:pPr>
            <w:r>
              <w:rPr>
                <w:rFonts w:eastAsia="Calibri" w:cs="Calibri"/>
                <w:sz w:val="17"/>
              </w:rPr>
              <w:t>daily / every 60 s</w:t>
            </w:r>
          </w:p>
        </w:tc>
        <w:tc>
          <w:tcPr>
            <w:tcW w:w="3213" w:type="dxa"/>
            <w:shd w:val="clear" w:color="auto" w:fill="FBF6F0"/>
          </w:tcPr>
          <w:p w:rsidR="00EA1D2B" w:rsidRDefault="003D2CE8">
            <w:pPr>
              <w:spacing w:after="0" w:line="240" w:lineRule="auto"/>
            </w:pPr>
            <w:r>
              <w:rPr>
                <w:rFonts w:eastAsia="Calibri" w:cs="Calibri"/>
                <w:sz w:val="17"/>
              </w:rPr>
              <w:t>Register the webhook, or poll updates when no webhook secret is set</w:t>
            </w:r>
          </w:p>
        </w:tc>
      </w:tr>
    </w:tbl>
    <w:p w:rsidR="00EA1D2B" w:rsidRDefault="00EA1D2B">
      <w:pPr>
        <w:spacing w:after="40"/>
      </w:pPr>
    </w:p>
    <w:p w:rsidR="00EA1D2B" w:rsidRDefault="003D2CE8">
      <w:r>
        <w:rPr>
          <w:rFonts w:eastAsia="Calibri" w:cs="Calibri"/>
        </w:rPr>
        <w:t xml:space="preserve">Attendance sessions need no job: the </w:t>
      </w:r>
      <w:r>
        <w:rPr>
          <w:rFonts w:eastAsia="Calibri" w:cs="Calibri"/>
        </w:rPr>
        <w:t>scheduled end is applied whenever a session is read. Selection results of open selections are recomputed after relevant writes (deferred to the end of the request).</w:t>
      </w:r>
    </w:p>
    <w:p w:rsidR="00EA1D2B" w:rsidRDefault="003D2CE8">
      <w:pPr>
        <w:pStyle w:val="Heading1"/>
        <w:pageBreakBefore/>
      </w:pPr>
      <w:bookmarkStart w:id="74" w:name="_Toc243027309"/>
      <w:r>
        <w:rPr>
          <w:b w:val="0"/>
        </w:rPr>
        <w:lastRenderedPageBreak/>
        <w:t>29. Logging, troubleshooting, known errors and maintenance</w:t>
      </w:r>
      <w:bookmarkEnd w:id="74"/>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Symptom</w:t>
            </w:r>
          </w:p>
        </w:tc>
        <w:tc>
          <w:tcPr>
            <w:tcW w:w="4819" w:type="dxa"/>
            <w:shd w:val="clear" w:color="auto" w:fill="6E1423"/>
          </w:tcPr>
          <w:p w:rsidR="00EA1D2B" w:rsidRDefault="003D2CE8">
            <w:pPr>
              <w:spacing w:after="0"/>
            </w:pPr>
            <w:r>
              <w:rPr>
                <w:rFonts w:eastAsia="Calibri" w:cs="Calibri"/>
                <w:b/>
                <w:color w:val="FFFFFF"/>
                <w:sz w:val="17"/>
              </w:rPr>
              <w:t>Likely cause / action</w:t>
            </w:r>
          </w:p>
        </w:tc>
      </w:tr>
      <w:tr w:rsidR="00EA1D2B">
        <w:trPr>
          <w:cantSplit/>
          <w:jc w:val="center"/>
        </w:trPr>
        <w:tc>
          <w:tcPr>
            <w:tcW w:w="4819" w:type="dxa"/>
          </w:tcPr>
          <w:p w:rsidR="00EA1D2B" w:rsidRDefault="003D2CE8">
            <w:pPr>
              <w:spacing w:after="0" w:line="240" w:lineRule="auto"/>
            </w:pPr>
            <w:r>
              <w:rPr>
                <w:rFonts w:eastAsia="Calibri" w:cs="Calibri"/>
                <w:sz w:val="17"/>
              </w:rPr>
              <w:t>Members 'logged out by themselves'</w:t>
            </w:r>
          </w:p>
        </w:tc>
        <w:tc>
          <w:tcPr>
            <w:tcW w:w="4819" w:type="dxa"/>
          </w:tcPr>
          <w:p w:rsidR="00EA1D2B" w:rsidRDefault="003D2CE8">
            <w:pPr>
              <w:spacing w:after="0" w:line="240" w:lineRule="auto"/>
            </w:pPr>
            <w:r>
              <w:rPr>
                <w:rFonts w:eastAsia="Calibri" w:cs="Calibri"/>
                <w:sz w:val="17"/>
              </w:rPr>
              <w:t xml:space="preserve">Fixed in 1.5.3+12–14 (refresh failures no longer sign out; sessions don't expire). If it recurs check </w:t>
            </w:r>
            <w:r>
              <w:rPr>
                <w:rFonts w:ascii="Consolas" w:eastAsia="Consolas" w:hAnsi="Consolas" w:cs="Consolas"/>
                <w:color w:val="57101C"/>
                <w:sz w:val="16"/>
              </w:rPr>
              <w:t>JWT_REFRESH_TTL_DAYS=0</w:t>
            </w:r>
            <w:r>
              <w:rPr>
                <w:rFonts w:eastAsia="Calibri" w:cs="Calibri"/>
                <w:sz w:val="17"/>
              </w:rPr>
              <w:t xml:space="preserve"> on the server and the device-binding rules.</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Amharic shows as ????</w:t>
            </w:r>
          </w:p>
        </w:tc>
        <w:tc>
          <w:tcPr>
            <w:tcW w:w="4819" w:type="dxa"/>
            <w:shd w:val="clear" w:color="auto" w:fill="FBF6F0"/>
          </w:tcPr>
          <w:p w:rsidR="00EA1D2B" w:rsidRDefault="003D2CE8">
            <w:pPr>
              <w:spacing w:after="0" w:line="240" w:lineRule="auto"/>
            </w:pPr>
            <w:r>
              <w:rPr>
                <w:rFonts w:eastAsia="Calibri" w:cs="Calibri"/>
                <w:sz w:val="17"/>
              </w:rPr>
              <w:t xml:space="preserve">Table not utf8mb4 when written; run the utf8mb4 migration and </w:t>
            </w:r>
            <w:r>
              <w:rPr>
                <w:rFonts w:ascii="Consolas" w:eastAsia="Consolas" w:hAnsi="Consolas" w:cs="Consolas"/>
                <w:color w:val="57101C"/>
                <w:sz w:val="16"/>
              </w:rPr>
              <w:t>mz:repair-text</w:t>
            </w:r>
            <w:r>
              <w:rPr>
                <w:rFonts w:eastAsia="Calibri" w:cs="Calibri"/>
                <w:sz w:val="17"/>
              </w:rPr>
              <w:t>; re-enter values written after the import.</w:t>
            </w:r>
          </w:p>
        </w:tc>
      </w:tr>
      <w:tr w:rsidR="00EA1D2B">
        <w:trPr>
          <w:cantSplit/>
          <w:jc w:val="center"/>
        </w:trPr>
        <w:tc>
          <w:tcPr>
            <w:tcW w:w="4819" w:type="dxa"/>
          </w:tcPr>
          <w:p w:rsidR="00EA1D2B" w:rsidRDefault="003D2CE8">
            <w:pPr>
              <w:spacing w:after="0" w:line="240" w:lineRule="auto"/>
            </w:pPr>
            <w:r>
              <w:rPr>
                <w:rFonts w:eastAsia="Calibri" w:cs="Calibri"/>
                <w:sz w:val="17"/>
              </w:rPr>
              <w:t>Reminders / pushes not sent</w:t>
            </w:r>
          </w:p>
        </w:tc>
        <w:tc>
          <w:tcPr>
            <w:tcW w:w="4819" w:type="dxa"/>
          </w:tcPr>
          <w:p w:rsidR="00EA1D2B" w:rsidRDefault="003D2CE8">
            <w:pPr>
              <w:spacing w:after="0" w:line="240" w:lineRule="auto"/>
            </w:pPr>
            <w:r>
              <w:rPr>
                <w:rFonts w:eastAsia="Calibri" w:cs="Calibri"/>
                <w:sz w:val="17"/>
              </w:rPr>
              <w:t xml:space="preserve">No traffic (jobs are request-driven) or FCM not configured; see Admin → Notification delivery and </w:t>
            </w:r>
            <w:r>
              <w:rPr>
                <w:rFonts w:ascii="Consolas" w:eastAsia="Consolas" w:hAnsi="Consolas" w:cs="Consolas"/>
                <w:color w:val="57101C"/>
                <w:sz w:val="16"/>
              </w:rPr>
              <w:t xml:space="preserve">mz:jobs </w:t>
            </w:r>
            <w:r>
              <w:rPr>
                <w:rFonts w:ascii="Consolas" w:eastAsia="Consolas" w:hAnsi="Consolas" w:cs="Consolas"/>
                <w:color w:val="57101C"/>
                <w:sz w:val="16"/>
              </w:rPr>
              <w:t>--list</w:t>
            </w:r>
            <w:r>
              <w:rPr>
                <w:rFonts w:eastAsia="Calibri" w:cs="Calibri"/>
                <w:sz w:val="17"/>
              </w:rPr>
              <w:t>.</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Removed backend file still active</w:t>
            </w:r>
          </w:p>
        </w:tc>
        <w:tc>
          <w:tcPr>
            <w:tcW w:w="4819" w:type="dxa"/>
            <w:shd w:val="clear" w:color="auto" w:fill="FBF6F0"/>
          </w:tcPr>
          <w:p w:rsidR="00EA1D2B" w:rsidRDefault="003D2CE8">
            <w:pPr>
              <w:spacing w:after="0" w:line="240" w:lineRule="auto"/>
            </w:pPr>
            <w:r>
              <w:rPr>
                <w:rFonts w:eastAsia="Calibri" w:cs="Calibri"/>
                <w:sz w:val="17"/>
              </w:rPr>
              <w:t xml:space="preserve">deploy.py does not delete server files; remove them on the server and </w:t>
            </w:r>
            <w:r>
              <w:rPr>
                <w:rFonts w:ascii="Consolas" w:eastAsia="Consolas" w:hAnsi="Consolas" w:cs="Consolas"/>
                <w:color w:val="57101C"/>
                <w:sz w:val="16"/>
              </w:rPr>
              <w:t>route:clear</w:t>
            </w:r>
            <w:r>
              <w:rPr>
                <w:rFonts w:eastAsia="Calibri" w:cs="Calibri"/>
                <w:sz w:val="17"/>
              </w:rPr>
              <w:t>.</w:t>
            </w:r>
          </w:p>
        </w:tc>
      </w:tr>
      <w:tr w:rsidR="00EA1D2B">
        <w:trPr>
          <w:cantSplit/>
          <w:jc w:val="center"/>
        </w:trPr>
        <w:tc>
          <w:tcPr>
            <w:tcW w:w="4819" w:type="dxa"/>
          </w:tcPr>
          <w:p w:rsidR="00EA1D2B" w:rsidRDefault="003D2CE8">
            <w:pPr>
              <w:spacing w:after="0" w:line="240" w:lineRule="auto"/>
            </w:pPr>
            <w:r>
              <w:rPr>
                <w:rFonts w:eastAsia="Calibri" w:cs="Calibri"/>
                <w:sz w:val="17"/>
              </w:rPr>
              <w:t>500 on education endpoints after updating code</w:t>
            </w:r>
          </w:p>
        </w:tc>
        <w:tc>
          <w:tcPr>
            <w:tcW w:w="4819" w:type="dxa"/>
          </w:tcPr>
          <w:p w:rsidR="00EA1D2B" w:rsidRDefault="003D2CE8">
            <w:pPr>
              <w:spacing w:after="0" w:line="240" w:lineRule="auto"/>
            </w:pPr>
            <w:r>
              <w:rPr>
                <w:rFonts w:eastAsia="Calibri" w:cs="Calibri"/>
                <w:sz w:val="17"/>
              </w:rPr>
              <w:t xml:space="preserve">New migrations not applied: </w:t>
            </w:r>
            <w:r>
              <w:rPr>
                <w:rFonts w:ascii="Consolas" w:eastAsia="Consolas" w:hAnsi="Consolas" w:cs="Consolas"/>
                <w:color w:val="57101C"/>
                <w:sz w:val="16"/>
              </w:rPr>
              <w:t>php artisan migrate --force</w:t>
            </w:r>
            <w:r>
              <w:rPr>
                <w:rFonts w:eastAsia="Calibri" w:cs="Calibri"/>
                <w:sz w:val="17"/>
              </w:rPr>
              <w:t>.</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 xml:space="preserve">Audit-log PDF export </w:t>
            </w:r>
            <w:r>
              <w:rPr>
                <w:rFonts w:eastAsia="Calibri" w:cs="Calibri"/>
                <w:sz w:val="17"/>
              </w:rPr>
              <w:t>fails</w:t>
            </w:r>
          </w:p>
        </w:tc>
        <w:tc>
          <w:tcPr>
            <w:tcW w:w="4819" w:type="dxa"/>
            <w:shd w:val="clear" w:color="auto" w:fill="FBF6F0"/>
          </w:tcPr>
          <w:p w:rsidR="00EA1D2B" w:rsidRDefault="003D2CE8">
            <w:pPr>
              <w:spacing w:after="0" w:line="240" w:lineRule="auto"/>
            </w:pPr>
            <w:r>
              <w:rPr>
                <w:rFonts w:eastAsia="Calibri" w:cs="Calibri"/>
                <w:sz w:val="17"/>
              </w:rPr>
              <w:t>Memory exhaustion on very large ranges; narrow the period or use XLSX/CSV.</w:t>
            </w:r>
          </w:p>
        </w:tc>
      </w:tr>
      <w:tr w:rsidR="00EA1D2B">
        <w:trPr>
          <w:cantSplit/>
          <w:jc w:val="center"/>
        </w:trPr>
        <w:tc>
          <w:tcPr>
            <w:tcW w:w="4819" w:type="dxa"/>
          </w:tcPr>
          <w:p w:rsidR="00EA1D2B" w:rsidRDefault="003D2CE8">
            <w:pPr>
              <w:spacing w:after="0" w:line="240" w:lineRule="auto"/>
            </w:pPr>
            <w:r>
              <w:rPr>
                <w:rFonts w:eastAsia="Calibri" w:cs="Calibri"/>
                <w:sz w:val="17"/>
              </w:rPr>
              <w:t>Web build fails</w:t>
            </w:r>
          </w:p>
        </w:tc>
        <w:tc>
          <w:tcPr>
            <w:tcW w:w="4819" w:type="dxa"/>
          </w:tcPr>
          <w:p w:rsidR="00EA1D2B" w:rsidRDefault="003D2CE8">
            <w:pPr>
              <w:spacing w:after="0" w:line="240" w:lineRule="auto"/>
            </w:pPr>
            <w:r>
              <w:rPr>
                <w:rFonts w:eastAsia="Calibri" w:cs="Calibri"/>
                <w:sz w:val="17"/>
              </w:rPr>
              <w:t>Sources changed during compile; rebuild after edits finish.</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Offline attendance missing</w:t>
            </w:r>
          </w:p>
        </w:tc>
        <w:tc>
          <w:tcPr>
            <w:tcW w:w="4819" w:type="dxa"/>
            <w:shd w:val="clear" w:color="auto" w:fill="FBF6F0"/>
          </w:tcPr>
          <w:p w:rsidR="00EA1D2B" w:rsidRDefault="003D2CE8">
            <w:pPr>
              <w:spacing w:after="0" w:line="240" w:lineRule="auto"/>
            </w:pPr>
            <w:r>
              <w:rPr>
                <w:rFonts w:eastAsia="Calibri" w:cs="Calibri"/>
                <w:sz w:val="17"/>
              </w:rPr>
              <w:t>Check the HR conflict queue (</w:t>
            </w:r>
            <w:r>
              <w:rPr>
                <w:rFonts w:ascii="Consolas" w:eastAsia="Consolas" w:hAnsi="Consolas" w:cs="Consolas"/>
                <w:color w:val="57101C"/>
                <w:sz w:val="16"/>
              </w:rPr>
              <w:t>/admin/attendance/conflicts</w:t>
            </w:r>
            <w:r>
              <w:rPr>
                <w:rFonts w:eastAsia="Calibri" w:cs="Calibri"/>
                <w:sz w:val="17"/>
              </w:rPr>
              <w:t xml:space="preserve">); captures &gt; </w:t>
            </w:r>
            <w:r>
              <w:rPr>
                <w:rFonts w:eastAsia="Calibri" w:cs="Calibri"/>
                <w:sz w:val="17"/>
              </w:rPr>
              <w:t>3 days old are refused.</w:t>
            </w:r>
          </w:p>
        </w:tc>
      </w:tr>
    </w:tbl>
    <w:p w:rsidR="00EA1D2B" w:rsidRDefault="00EA1D2B">
      <w:pPr>
        <w:spacing w:after="40"/>
      </w:pPr>
    </w:p>
    <w:p w:rsidR="00EA1D2B" w:rsidRDefault="003D2CE8">
      <w:r>
        <w:rPr>
          <w:rFonts w:eastAsia="Calibri" w:cs="Calibri"/>
        </w:rPr>
        <w:t>Logs: Laravel log (</w:t>
      </w:r>
      <w:r>
        <w:rPr>
          <w:rFonts w:ascii="Consolas" w:eastAsia="Consolas" w:hAnsi="Consolas" w:cs="Consolas"/>
          <w:color w:val="57101C"/>
          <w:sz w:val="19"/>
        </w:rPr>
        <w:t>storage/logs</w:t>
      </w:r>
      <w:r>
        <w:rPr>
          <w:rFonts w:eastAsia="Calibri" w:cs="Calibri"/>
        </w:rPr>
        <w:t xml:space="preserve">), job results in </w:t>
      </w:r>
      <w:r>
        <w:rPr>
          <w:rFonts w:ascii="Consolas" w:eastAsia="Consolas" w:hAnsi="Consolas" w:cs="Consolas"/>
          <w:color w:val="57101C"/>
          <w:sz w:val="19"/>
        </w:rPr>
        <w:t>job_runs.last_result</w:t>
      </w:r>
      <w:r>
        <w:rPr>
          <w:rFonts w:eastAsia="Calibri" w:cs="Calibri"/>
        </w:rPr>
        <w:t xml:space="preserve">, audit and activity logs in the database. The app logs overflow errors in debug builds; </w:t>
      </w:r>
      <w:r>
        <w:rPr>
          <w:rFonts w:ascii="Consolas" w:eastAsia="Consolas" w:hAnsi="Consolas" w:cs="Consolas"/>
          <w:color w:val="57101C"/>
          <w:sz w:val="19"/>
        </w:rPr>
        <w:t>/health</w:t>
      </w:r>
      <w:r>
        <w:rPr>
          <w:rFonts w:eastAsia="Calibri" w:cs="Calibri"/>
        </w:rPr>
        <w:t xml:space="preserve"> returns </w:t>
      </w:r>
      <w:r>
        <w:rPr>
          <w:rFonts w:ascii="Consolas" w:eastAsia="Consolas" w:hAnsi="Consolas" w:cs="Consolas"/>
          <w:color w:val="57101C"/>
          <w:sz w:val="19"/>
        </w:rPr>
        <w:t>{"status":"ok"}</w:t>
      </w:r>
      <w:r>
        <w:rPr>
          <w:rFonts w:eastAsia="Calibri" w:cs="Calibri"/>
        </w:rPr>
        <w:t xml:space="preserve"> when the database answers.</w:t>
      </w:r>
    </w:p>
    <w:p w:rsidR="00EA1D2B" w:rsidRDefault="003D2CE8">
      <w:pPr>
        <w:pStyle w:val="Heading1"/>
        <w:pageBreakBefore/>
      </w:pPr>
      <w:bookmarkStart w:id="75" w:name="_Toc243027310"/>
      <w:r>
        <w:rPr>
          <w:b w:val="0"/>
        </w:rPr>
        <w:lastRenderedPageBreak/>
        <w:t xml:space="preserve">30. Testing </w:t>
      </w:r>
      <w:r>
        <w:rPr>
          <w:b w:val="0"/>
        </w:rPr>
        <w:t>approach and verified test coverage</w:t>
      </w:r>
      <w:bookmarkEnd w:id="75"/>
    </w:p>
    <w:p w:rsidR="00EA1D2B" w:rsidRDefault="003D2CE8">
      <w:r>
        <w:rPr>
          <w:rFonts w:eastAsia="Calibri" w:cs="Calibri"/>
        </w:rPr>
        <w:t>Both suites were executed on 2026-10-16 on the development machine against the current source tree (1.5.3+19):</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3213"/>
        <w:gridCol w:w="3213"/>
        <w:gridCol w:w="3213"/>
      </w:tblGrid>
      <w:tr w:rsidR="00EA1D2B">
        <w:trPr>
          <w:tblHeader/>
          <w:jc w:val="center"/>
        </w:trPr>
        <w:tc>
          <w:tcPr>
            <w:tcW w:w="3213" w:type="dxa"/>
            <w:shd w:val="clear" w:color="auto" w:fill="6E1423"/>
          </w:tcPr>
          <w:p w:rsidR="00EA1D2B" w:rsidRDefault="003D2CE8">
            <w:pPr>
              <w:spacing w:after="0"/>
            </w:pPr>
            <w:r>
              <w:rPr>
                <w:rFonts w:eastAsia="Calibri" w:cs="Calibri"/>
                <w:b/>
                <w:color w:val="FFFFFF"/>
                <w:sz w:val="17"/>
              </w:rPr>
              <w:t>Suite</w:t>
            </w:r>
          </w:p>
        </w:tc>
        <w:tc>
          <w:tcPr>
            <w:tcW w:w="3213" w:type="dxa"/>
            <w:shd w:val="clear" w:color="auto" w:fill="6E1423"/>
          </w:tcPr>
          <w:p w:rsidR="00EA1D2B" w:rsidRDefault="003D2CE8">
            <w:pPr>
              <w:spacing w:after="0"/>
            </w:pPr>
            <w:r>
              <w:rPr>
                <w:rFonts w:eastAsia="Calibri" w:cs="Calibri"/>
                <w:b/>
                <w:color w:val="FFFFFF"/>
                <w:sz w:val="17"/>
              </w:rPr>
              <w:t>Result</w:t>
            </w:r>
          </w:p>
        </w:tc>
        <w:tc>
          <w:tcPr>
            <w:tcW w:w="3213" w:type="dxa"/>
            <w:shd w:val="clear" w:color="auto" w:fill="6E1423"/>
          </w:tcPr>
          <w:p w:rsidR="00EA1D2B" w:rsidRDefault="003D2CE8">
            <w:pPr>
              <w:spacing w:after="0"/>
            </w:pPr>
            <w:r>
              <w:rPr>
                <w:rFonts w:eastAsia="Calibri" w:cs="Calibri"/>
                <w:b/>
                <w:color w:val="FFFFFF"/>
                <w:sz w:val="17"/>
              </w:rPr>
              <w:t>Notes</w:t>
            </w:r>
          </w:p>
        </w:tc>
      </w:tr>
      <w:tr w:rsidR="00EA1D2B">
        <w:trPr>
          <w:cantSplit/>
          <w:jc w:val="center"/>
        </w:trPr>
        <w:tc>
          <w:tcPr>
            <w:tcW w:w="3213" w:type="dxa"/>
          </w:tcPr>
          <w:p w:rsidR="00EA1D2B" w:rsidRDefault="003D2CE8">
            <w:pPr>
              <w:spacing w:after="0" w:line="240" w:lineRule="auto"/>
            </w:pPr>
            <w:r>
              <w:rPr>
                <w:rFonts w:eastAsia="Calibri" w:cs="Calibri"/>
                <w:sz w:val="17"/>
              </w:rPr>
              <w:t>Flutter (</w:t>
            </w:r>
            <w:r>
              <w:rPr>
                <w:rFonts w:ascii="Consolas" w:eastAsia="Consolas" w:hAnsi="Consolas" w:cs="Consolas"/>
                <w:color w:val="57101C"/>
                <w:sz w:val="16"/>
              </w:rPr>
              <w:t>flutter test</w:t>
            </w:r>
            <w:r>
              <w:rPr>
                <w:rFonts w:eastAsia="Calibri" w:cs="Calibri"/>
                <w:sz w:val="17"/>
              </w:rPr>
              <w:t>, 24 test files)</w:t>
            </w:r>
          </w:p>
        </w:tc>
        <w:tc>
          <w:tcPr>
            <w:tcW w:w="3213" w:type="dxa"/>
          </w:tcPr>
          <w:p w:rsidR="00EA1D2B" w:rsidRDefault="003D2CE8">
            <w:pPr>
              <w:spacing w:after="0" w:line="240" w:lineRule="auto"/>
            </w:pPr>
            <w:r>
              <w:rPr>
                <w:rFonts w:eastAsia="Calibri" w:cs="Calibri"/>
                <w:b/>
                <w:sz w:val="17"/>
              </w:rPr>
              <w:t>176 passed, 12 skipped, 0 failed</w:t>
            </w:r>
          </w:p>
        </w:tc>
        <w:tc>
          <w:tcPr>
            <w:tcW w:w="3213" w:type="dxa"/>
          </w:tcPr>
          <w:p w:rsidR="00EA1D2B" w:rsidRDefault="003D2CE8">
            <w:pPr>
              <w:spacing w:after="0" w:line="240" w:lineRule="auto"/>
            </w:pPr>
            <w:r>
              <w:rPr>
                <w:rFonts w:eastAsia="Calibri" w:cs="Calibri"/>
                <w:sz w:val="17"/>
              </w:rPr>
              <w:t xml:space="preserve">Skipped = screenshot renderers that run only with </w:t>
            </w:r>
            <w:r>
              <w:rPr>
                <w:rFonts w:ascii="Consolas" w:eastAsia="Consolas" w:hAnsi="Consolas" w:cs="Consolas"/>
                <w:color w:val="57101C"/>
                <w:sz w:val="16"/>
              </w:rPr>
              <w:t>--dart-define=SCREENSHOTS=true</w:t>
            </w:r>
            <w:r>
              <w:rPr>
                <w:rFonts w:eastAsia="Calibri" w:cs="Calibri"/>
                <w:sz w:val="17"/>
              </w:rPr>
              <w:t xml:space="preserve"> (run separately, they produced the screenshots in this document).</w:t>
            </w:r>
          </w:p>
        </w:tc>
      </w:tr>
      <w:tr w:rsidR="00EA1D2B">
        <w:trPr>
          <w:cantSplit/>
          <w:jc w:val="center"/>
        </w:trPr>
        <w:tc>
          <w:tcPr>
            <w:tcW w:w="3213" w:type="dxa"/>
            <w:shd w:val="clear" w:color="auto" w:fill="FBF6F0"/>
          </w:tcPr>
          <w:p w:rsidR="00EA1D2B" w:rsidRDefault="003D2CE8">
            <w:pPr>
              <w:spacing w:after="0" w:line="240" w:lineRule="auto"/>
            </w:pPr>
            <w:r>
              <w:rPr>
                <w:rFonts w:eastAsia="Calibri" w:cs="Calibri"/>
                <w:sz w:val="17"/>
              </w:rPr>
              <w:t>Laravel PHPUnit (</w:t>
            </w:r>
            <w:r>
              <w:rPr>
                <w:rFonts w:ascii="Consolas" w:eastAsia="Consolas" w:hAnsi="Consolas" w:cs="Consolas"/>
                <w:color w:val="57101C"/>
                <w:sz w:val="16"/>
              </w:rPr>
              <w:t>php vendor/bin/phpunit</w:t>
            </w:r>
            <w:r>
              <w:rPr>
                <w:rFonts w:eastAsia="Calibri" w:cs="Calibri"/>
                <w:sz w:val="17"/>
              </w:rPr>
              <w:t>)</w:t>
            </w:r>
          </w:p>
        </w:tc>
        <w:tc>
          <w:tcPr>
            <w:tcW w:w="3213" w:type="dxa"/>
            <w:shd w:val="clear" w:color="auto" w:fill="FBF6F0"/>
          </w:tcPr>
          <w:p w:rsidR="00EA1D2B" w:rsidRDefault="003D2CE8">
            <w:pPr>
              <w:spacing w:after="0" w:line="240" w:lineRule="auto"/>
            </w:pPr>
            <w:r>
              <w:rPr>
                <w:rFonts w:eastAsia="Calibri" w:cs="Calibri"/>
                <w:b/>
                <w:sz w:val="17"/>
              </w:rPr>
              <w:t>119 tests: 82 passed, 34 failures, 3 errors</w:t>
            </w:r>
            <w:r>
              <w:rPr>
                <w:rFonts w:eastAsia="Calibri" w:cs="Calibri"/>
                <w:sz w:val="17"/>
              </w:rPr>
              <w:t xml:space="preserve"> (581 assertions)</w:t>
            </w:r>
          </w:p>
        </w:tc>
        <w:tc>
          <w:tcPr>
            <w:tcW w:w="3213" w:type="dxa"/>
            <w:shd w:val="clear" w:color="auto" w:fill="FBF6F0"/>
          </w:tcPr>
          <w:p w:rsidR="00EA1D2B" w:rsidRDefault="003D2CE8">
            <w:pPr>
              <w:spacing w:after="0" w:line="240" w:lineRule="auto"/>
            </w:pPr>
            <w:r>
              <w:rPr>
                <w:rFonts w:eastAsia="Calibri" w:cs="Calibri"/>
                <w:sz w:val="17"/>
              </w:rPr>
              <w:t xml:space="preserve">All 37 failing tests are Integration tests touching Education/attendance. Their errors trace to the test database missing the two unreleased migrations (table </w:t>
            </w:r>
            <w:r>
              <w:rPr>
                <w:rFonts w:ascii="Consolas" w:eastAsia="Consolas" w:hAnsi="Consolas" w:cs="Consolas"/>
                <w:color w:val="57101C"/>
                <w:sz w:val="16"/>
              </w:rPr>
              <w:t>edu_academic_years</w:t>
            </w:r>
            <w:r>
              <w:rPr>
                <w:rFonts w:eastAsia="Calibri" w:cs="Calibri"/>
                <w:sz w:val="17"/>
              </w:rPr>
              <w:t xml:space="preserve"> missing; column </w:t>
            </w:r>
            <w:r>
              <w:rPr>
                <w:rFonts w:ascii="Consolas" w:eastAsia="Consolas" w:hAnsi="Consolas" w:cs="Consolas"/>
                <w:color w:val="57101C"/>
                <w:sz w:val="16"/>
              </w:rPr>
              <w:t>config</w:t>
            </w:r>
            <w:r>
              <w:rPr>
                <w:rFonts w:eastAsia="Calibri" w:cs="Calibri"/>
                <w:sz w:val="17"/>
              </w:rPr>
              <w:t xml:space="preserve"> missing). Unit tests all passed. The last fully green r</w:t>
            </w:r>
            <w:r>
              <w:rPr>
                <w:rFonts w:eastAsia="Calibri" w:cs="Calibri"/>
                <w:sz w:val="17"/>
              </w:rPr>
              <w:t>un recorded in the project log is 98 tests / 1,131 assertions at release 1.5.3+16.</w:t>
            </w:r>
          </w:p>
        </w:tc>
      </w:tr>
    </w:tbl>
    <w:p w:rsidR="00EA1D2B" w:rsidRDefault="00EA1D2B">
      <w:pPr>
        <w:spacing w:after="40"/>
      </w:pPr>
    </w:p>
    <w:p w:rsidR="00EA1D2B" w:rsidRDefault="003D2CE8">
      <w:r>
        <w:rPr>
          <w:rFonts w:eastAsia="Calibri" w:cs="Calibri"/>
        </w:rPr>
        <w:t>Coverage areas (by test file): authentication/sessions/permissions, guidance, module access and security, selections, PDF export, program reminders, attendance sessions an</w:t>
      </w:r>
      <w:r>
        <w:rPr>
          <w:rFonts w:eastAsia="Calibri" w:cs="Calibri"/>
        </w:rPr>
        <w:t>d regressions (Mezmur playback, borrowing signatures, contributions, finalisation), education workflow, teacher assignment, learning platform, exports, wedding selection, Amharic items; Flutter: offline resilience and encrypted queue, attendance session ca</w:t>
      </w:r>
      <w:r>
        <w:rPr>
          <w:rFonts w:eastAsia="Calibri" w:cs="Calibri"/>
        </w:rPr>
        <w:t>rd, Ethiopian calendar, time zones, library/registration, notification centre, projects, members, guidance, overflow checks at 360 dp and 130 % text.</w:t>
      </w:r>
    </w:p>
    <w:p w:rsidR="00EA1D2B" w:rsidRDefault="003D2CE8">
      <w:r>
        <w:rPr>
          <w:rFonts w:eastAsia="Calibri" w:cs="Calibri"/>
          <w:b/>
        </w:rPr>
        <w:t>To re-establish a green backend run:</w:t>
      </w:r>
      <w:r>
        <w:rPr>
          <w:rFonts w:eastAsia="Calibri" w:cs="Calibri"/>
        </w:rPr>
        <w:t xml:space="preserve"> apply the unreleased migrations to </w:t>
      </w:r>
      <w:r>
        <w:rPr>
          <w:rFonts w:ascii="Consolas" w:eastAsia="Consolas" w:hAnsi="Consolas" w:cs="Consolas"/>
          <w:color w:val="57101C"/>
          <w:sz w:val="19"/>
        </w:rPr>
        <w:t>mh_app_test</w:t>
      </w:r>
      <w:r>
        <w:rPr>
          <w:rFonts w:eastAsia="Calibri" w:cs="Calibri"/>
        </w:rPr>
        <w:t xml:space="preserve"> (</w:t>
      </w:r>
      <w:r>
        <w:rPr>
          <w:rFonts w:ascii="Consolas" w:eastAsia="Consolas" w:hAnsi="Consolas" w:cs="Consolas"/>
          <w:color w:val="57101C"/>
          <w:sz w:val="19"/>
        </w:rPr>
        <w:t>DB_DATABASE=mh_app_te</w:t>
      </w:r>
      <w:r>
        <w:rPr>
          <w:rFonts w:ascii="Consolas" w:eastAsia="Consolas" w:hAnsi="Consolas" w:cs="Consolas"/>
          <w:color w:val="57101C"/>
          <w:sz w:val="19"/>
        </w:rPr>
        <w:t>st php artisan migrate --force</w:t>
      </w:r>
      <w:r>
        <w:rPr>
          <w:rFonts w:eastAsia="Calibri" w:cs="Calibri"/>
        </w:rPr>
        <w:t>) and re-run. This was not done during documentation, to avoid altering the shared test database while development work is in progress.</w:t>
      </w:r>
    </w:p>
    <w:p w:rsidR="00EA1D2B" w:rsidRDefault="003D2CE8">
      <w:pPr>
        <w:pStyle w:val="Heading1"/>
        <w:pageBreakBefore/>
      </w:pPr>
      <w:bookmarkStart w:id="76" w:name="_Toc243027311"/>
      <w:r>
        <w:rPr>
          <w:b w:val="0"/>
        </w:rPr>
        <w:lastRenderedPageBreak/>
        <w:t>31. Current limitations, technical debt, incomplete features and risks</w:t>
      </w:r>
      <w:bookmarkEnd w:id="76"/>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2409"/>
        <w:gridCol w:w="2409"/>
        <w:gridCol w:w="2409"/>
        <w:gridCol w:w="2409"/>
      </w:tblGrid>
      <w:tr w:rsidR="00EA1D2B">
        <w:trPr>
          <w:tblHeader/>
          <w:jc w:val="center"/>
        </w:trPr>
        <w:tc>
          <w:tcPr>
            <w:tcW w:w="2409" w:type="dxa"/>
            <w:shd w:val="clear" w:color="auto" w:fill="6E1423"/>
          </w:tcPr>
          <w:p w:rsidR="00EA1D2B" w:rsidRDefault="003D2CE8">
            <w:pPr>
              <w:spacing w:after="0"/>
            </w:pPr>
            <w:r>
              <w:rPr>
                <w:rFonts w:eastAsia="Calibri" w:cs="Calibri"/>
                <w:b/>
                <w:color w:val="FFFFFF"/>
                <w:sz w:val="17"/>
              </w:rPr>
              <w:t>#</w:t>
            </w:r>
          </w:p>
        </w:tc>
        <w:tc>
          <w:tcPr>
            <w:tcW w:w="2409" w:type="dxa"/>
            <w:shd w:val="clear" w:color="auto" w:fill="6E1423"/>
          </w:tcPr>
          <w:p w:rsidR="00EA1D2B" w:rsidRDefault="003D2CE8">
            <w:pPr>
              <w:spacing w:after="0"/>
            </w:pPr>
            <w:r>
              <w:rPr>
                <w:rFonts w:eastAsia="Calibri" w:cs="Calibri"/>
                <w:b/>
                <w:color w:val="FFFFFF"/>
                <w:sz w:val="17"/>
              </w:rPr>
              <w:t>Item</w:t>
            </w:r>
          </w:p>
        </w:tc>
        <w:tc>
          <w:tcPr>
            <w:tcW w:w="2409" w:type="dxa"/>
            <w:shd w:val="clear" w:color="auto" w:fill="6E1423"/>
          </w:tcPr>
          <w:p w:rsidR="00EA1D2B" w:rsidRDefault="003D2CE8">
            <w:pPr>
              <w:spacing w:after="0"/>
            </w:pPr>
            <w:r>
              <w:rPr>
                <w:rFonts w:eastAsia="Calibri" w:cs="Calibri"/>
                <w:b/>
                <w:color w:val="FFFFFF"/>
                <w:sz w:val="17"/>
              </w:rPr>
              <w:t>Impact</w:t>
            </w:r>
          </w:p>
        </w:tc>
        <w:tc>
          <w:tcPr>
            <w:tcW w:w="2409" w:type="dxa"/>
            <w:shd w:val="clear" w:color="auto" w:fill="6E1423"/>
          </w:tcPr>
          <w:p w:rsidR="00EA1D2B" w:rsidRDefault="003D2CE8">
            <w:pPr>
              <w:spacing w:after="0"/>
            </w:pPr>
            <w:r>
              <w:rPr>
                <w:rFonts w:eastAsia="Calibri" w:cs="Calibri"/>
                <w:b/>
                <w:color w:val="FFFFFF"/>
                <w:sz w:val="17"/>
              </w:rPr>
              <w:t>Recommendation</w:t>
            </w:r>
          </w:p>
        </w:tc>
      </w:tr>
      <w:tr w:rsidR="00EA1D2B">
        <w:trPr>
          <w:cantSplit/>
          <w:jc w:val="center"/>
        </w:trPr>
        <w:tc>
          <w:tcPr>
            <w:tcW w:w="2409" w:type="dxa"/>
          </w:tcPr>
          <w:p w:rsidR="00EA1D2B" w:rsidRDefault="003D2CE8">
            <w:pPr>
              <w:spacing w:after="0" w:line="240" w:lineRule="auto"/>
            </w:pPr>
            <w:r>
              <w:rPr>
                <w:rFonts w:eastAsia="Calibri" w:cs="Calibri"/>
                <w:sz w:val="17"/>
              </w:rPr>
              <w:t>1</w:t>
            </w:r>
          </w:p>
        </w:tc>
        <w:tc>
          <w:tcPr>
            <w:tcW w:w="2409" w:type="dxa"/>
          </w:tcPr>
          <w:p w:rsidR="00EA1D2B" w:rsidRDefault="003D2CE8">
            <w:pPr>
              <w:spacing w:after="0" w:line="240" w:lineRule="auto"/>
            </w:pPr>
            <w:r>
              <w:rPr>
                <w:rFonts w:eastAsia="Calibri" w:cs="Calibri"/>
                <w:sz w:val="17"/>
              </w:rPr>
              <w:t>Plaintext credentials (server, database) in local project files (</w:t>
            </w:r>
            <w:r>
              <w:rPr>
                <w:rFonts w:ascii="Consolas" w:eastAsia="Consolas" w:hAnsi="Consolas" w:cs="Consolas"/>
                <w:color w:val="57101C"/>
                <w:sz w:val="16"/>
              </w:rPr>
              <w:t>.env-ssh</w:t>
            </w:r>
            <w:r>
              <w:rPr>
                <w:rFonts w:eastAsia="Calibri" w:cs="Calibri"/>
                <w:sz w:val="17"/>
              </w:rPr>
              <w:t xml:space="preserve">, </w:t>
            </w:r>
            <w:r>
              <w:rPr>
                <w:rFonts w:ascii="Consolas" w:eastAsia="Consolas" w:hAnsi="Consolas" w:cs="Consolas"/>
                <w:color w:val="57101C"/>
                <w:sz w:val="16"/>
              </w:rPr>
              <w:t>deploy.py</w:t>
            </w:r>
            <w:r>
              <w:rPr>
                <w:rFonts w:eastAsia="Calibri" w:cs="Calibri"/>
                <w:sz w:val="17"/>
              </w:rPr>
              <w:t xml:space="preserve">, </w:t>
            </w:r>
            <w:r>
              <w:rPr>
                <w:rFonts w:ascii="Consolas" w:eastAsia="Consolas" w:hAnsi="Consolas" w:cs="Consolas"/>
                <w:color w:val="57101C"/>
                <w:sz w:val="16"/>
              </w:rPr>
              <w:t>MEMORY.md</w:t>
            </w:r>
            <w:r>
              <w:rPr>
                <w:rFonts w:eastAsia="Calibri" w:cs="Calibri"/>
                <w:sz w:val="17"/>
              </w:rPr>
              <w:t>)</w:t>
            </w:r>
          </w:p>
        </w:tc>
        <w:tc>
          <w:tcPr>
            <w:tcW w:w="2409" w:type="dxa"/>
          </w:tcPr>
          <w:p w:rsidR="00EA1D2B" w:rsidRDefault="003D2CE8">
            <w:pPr>
              <w:spacing w:after="0" w:line="240" w:lineRule="auto"/>
            </w:pPr>
            <w:r>
              <w:rPr>
                <w:rFonts w:eastAsia="Calibri" w:cs="Calibri"/>
                <w:sz w:val="17"/>
              </w:rPr>
              <w:t>High — anyone with the folder can access production</w:t>
            </w:r>
          </w:p>
        </w:tc>
        <w:tc>
          <w:tcPr>
            <w:tcW w:w="2409" w:type="dxa"/>
          </w:tcPr>
          <w:p w:rsidR="00EA1D2B" w:rsidRDefault="003D2CE8">
            <w:pPr>
              <w:spacing w:after="0" w:line="240" w:lineRule="auto"/>
            </w:pPr>
            <w:r>
              <w:rPr>
                <w:rFonts w:eastAsia="Calibri" w:cs="Calibri"/>
                <w:sz w:val="17"/>
              </w:rPr>
              <w:t>Rotate all credentials; move to environment variables or a secrets manager; remove from f</w:t>
            </w:r>
            <w:r>
              <w:rPr>
                <w:rFonts w:eastAsia="Calibri" w:cs="Calibri"/>
                <w:sz w:val="17"/>
              </w:rPr>
              <w:t>iles and backups</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2</w:t>
            </w:r>
          </w:p>
        </w:tc>
        <w:tc>
          <w:tcPr>
            <w:tcW w:w="2409" w:type="dxa"/>
            <w:shd w:val="clear" w:color="auto" w:fill="FBF6F0"/>
          </w:tcPr>
          <w:p w:rsidR="00EA1D2B" w:rsidRDefault="003D2CE8">
            <w:pPr>
              <w:spacing w:after="0" w:line="240" w:lineRule="auto"/>
            </w:pPr>
            <w:r>
              <w:rPr>
                <w:rFonts w:eastAsia="Calibri" w:cs="Calibri"/>
                <w:sz w:val="17"/>
              </w:rPr>
              <w:t>Production SQL dump (</w:t>
            </w:r>
            <w:r>
              <w:rPr>
                <w:rFonts w:ascii="Consolas" w:eastAsia="Consolas" w:hAnsi="Consolas" w:cs="Consolas"/>
                <w:color w:val="57101C"/>
                <w:sz w:val="16"/>
              </w:rPr>
              <w:t>hersolot_mh_prod.sql</w:t>
            </w:r>
            <w:r>
              <w:rPr>
                <w:rFonts w:eastAsia="Calibri" w:cs="Calibri"/>
                <w:sz w:val="17"/>
              </w:rPr>
              <w:t>) and archives inside the project folder</w:t>
            </w:r>
          </w:p>
        </w:tc>
        <w:tc>
          <w:tcPr>
            <w:tcW w:w="2409" w:type="dxa"/>
            <w:shd w:val="clear" w:color="auto" w:fill="FBF6F0"/>
          </w:tcPr>
          <w:p w:rsidR="00EA1D2B" w:rsidRDefault="003D2CE8">
            <w:pPr>
              <w:spacing w:after="0" w:line="240" w:lineRule="auto"/>
            </w:pPr>
            <w:r>
              <w:rPr>
                <w:rFonts w:eastAsia="Calibri" w:cs="Calibri"/>
                <w:sz w:val="17"/>
              </w:rPr>
              <w:t>High — personal data exposure</w:t>
            </w:r>
          </w:p>
        </w:tc>
        <w:tc>
          <w:tcPr>
            <w:tcW w:w="2409" w:type="dxa"/>
            <w:shd w:val="clear" w:color="auto" w:fill="FBF6F0"/>
          </w:tcPr>
          <w:p w:rsidR="00EA1D2B" w:rsidRDefault="003D2CE8">
            <w:pPr>
              <w:spacing w:after="0" w:line="240" w:lineRule="auto"/>
            </w:pPr>
            <w:r>
              <w:rPr>
                <w:rFonts w:eastAsia="Calibri" w:cs="Calibri"/>
                <w:sz w:val="17"/>
              </w:rPr>
              <w:t>Move to encrypted storage outside the project; restrict access</w:t>
            </w:r>
          </w:p>
        </w:tc>
      </w:tr>
      <w:tr w:rsidR="00EA1D2B">
        <w:trPr>
          <w:cantSplit/>
          <w:jc w:val="center"/>
        </w:trPr>
        <w:tc>
          <w:tcPr>
            <w:tcW w:w="2409" w:type="dxa"/>
          </w:tcPr>
          <w:p w:rsidR="00EA1D2B" w:rsidRDefault="003D2CE8">
            <w:pPr>
              <w:spacing w:after="0" w:line="240" w:lineRule="auto"/>
            </w:pPr>
            <w:r>
              <w:rPr>
                <w:rFonts w:eastAsia="Calibri" w:cs="Calibri"/>
                <w:sz w:val="17"/>
              </w:rPr>
              <w:t>3</w:t>
            </w:r>
          </w:p>
        </w:tc>
        <w:tc>
          <w:tcPr>
            <w:tcW w:w="2409" w:type="dxa"/>
          </w:tcPr>
          <w:p w:rsidR="00EA1D2B" w:rsidRDefault="003D2CE8">
            <w:pPr>
              <w:spacing w:after="0" w:line="240" w:lineRule="auto"/>
            </w:pPr>
            <w:r>
              <w:rPr>
                <w:rFonts w:eastAsia="Calibri" w:cs="Calibri"/>
                <w:sz w:val="17"/>
              </w:rPr>
              <w:t xml:space="preserve">Unreleased schema changes in the source tree (F0a, F1–F6, </w:t>
            </w:r>
            <w:r>
              <w:rPr>
                <w:rFonts w:eastAsia="Calibri" w:cs="Calibri"/>
                <w:sz w:val="17"/>
              </w:rPr>
              <w:t>builds +17…+19); test DB not migrated (37 failing integration tests)</w:t>
            </w:r>
          </w:p>
        </w:tc>
        <w:tc>
          <w:tcPr>
            <w:tcW w:w="2409" w:type="dxa"/>
          </w:tcPr>
          <w:p w:rsidR="00EA1D2B" w:rsidRDefault="003D2CE8">
            <w:pPr>
              <w:spacing w:after="0" w:line="240" w:lineRule="auto"/>
            </w:pPr>
            <w:r>
              <w:rPr>
                <w:rFonts w:eastAsia="Calibri" w:cs="Calibri"/>
                <w:sz w:val="17"/>
              </w:rPr>
              <w:t>Medium — risk of deploying untested changes</w:t>
            </w:r>
          </w:p>
        </w:tc>
        <w:tc>
          <w:tcPr>
            <w:tcW w:w="2409" w:type="dxa"/>
          </w:tcPr>
          <w:p w:rsidR="00EA1D2B" w:rsidRDefault="003D2CE8">
            <w:pPr>
              <w:spacing w:after="0" w:line="240" w:lineRule="auto"/>
            </w:pPr>
            <w:r>
              <w:rPr>
                <w:rFonts w:eastAsia="Calibri" w:cs="Calibri"/>
                <w:sz w:val="17"/>
              </w:rPr>
              <w:t>Migrate the test DB, get a green run, release per plan with backups</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4</w:t>
            </w:r>
          </w:p>
        </w:tc>
        <w:tc>
          <w:tcPr>
            <w:tcW w:w="2409" w:type="dxa"/>
            <w:shd w:val="clear" w:color="auto" w:fill="FBF6F0"/>
          </w:tcPr>
          <w:p w:rsidR="00EA1D2B" w:rsidRDefault="003D2CE8">
            <w:pPr>
              <w:spacing w:after="0" w:line="240" w:lineRule="auto"/>
            </w:pPr>
            <w:r>
              <w:rPr>
                <w:rFonts w:eastAsia="Calibri" w:cs="Calibri"/>
                <w:sz w:val="17"/>
              </w:rPr>
              <w:t>Request-driven jobs on shared hosting</w:t>
            </w:r>
          </w:p>
        </w:tc>
        <w:tc>
          <w:tcPr>
            <w:tcW w:w="2409" w:type="dxa"/>
            <w:shd w:val="clear" w:color="auto" w:fill="FBF6F0"/>
          </w:tcPr>
          <w:p w:rsidR="00EA1D2B" w:rsidRDefault="003D2CE8">
            <w:pPr>
              <w:spacing w:after="0" w:line="240" w:lineRule="auto"/>
            </w:pPr>
            <w:r>
              <w:rPr>
                <w:rFonts w:eastAsia="Calibri" w:cs="Calibri"/>
                <w:sz w:val="17"/>
              </w:rPr>
              <w:t xml:space="preserve">Medium — reminders late when </w:t>
            </w:r>
            <w:r>
              <w:rPr>
                <w:rFonts w:eastAsia="Calibri" w:cs="Calibri"/>
                <w:sz w:val="17"/>
              </w:rPr>
              <w:t>traffic is low</w:t>
            </w:r>
          </w:p>
        </w:tc>
        <w:tc>
          <w:tcPr>
            <w:tcW w:w="2409" w:type="dxa"/>
            <w:shd w:val="clear" w:color="auto" w:fill="FBF6F0"/>
          </w:tcPr>
          <w:p w:rsidR="00EA1D2B" w:rsidRDefault="003D2CE8">
            <w:pPr>
              <w:spacing w:after="0" w:line="240" w:lineRule="auto"/>
            </w:pPr>
            <w:r>
              <w:rPr>
                <w:rFonts w:eastAsia="Calibri" w:cs="Calibri"/>
                <w:sz w:val="17"/>
              </w:rPr>
              <w:t xml:space="preserve">Add a cron/uptime ping calling </w:t>
            </w:r>
            <w:r>
              <w:rPr>
                <w:rFonts w:ascii="Consolas" w:eastAsia="Consolas" w:hAnsi="Consolas" w:cs="Consolas"/>
                <w:color w:val="57101C"/>
                <w:sz w:val="16"/>
              </w:rPr>
              <w:t>php artisan mz:jobs</w:t>
            </w:r>
          </w:p>
        </w:tc>
      </w:tr>
      <w:tr w:rsidR="00EA1D2B">
        <w:trPr>
          <w:cantSplit/>
          <w:jc w:val="center"/>
        </w:trPr>
        <w:tc>
          <w:tcPr>
            <w:tcW w:w="2409" w:type="dxa"/>
          </w:tcPr>
          <w:p w:rsidR="00EA1D2B" w:rsidRDefault="003D2CE8">
            <w:pPr>
              <w:spacing w:after="0" w:line="240" w:lineRule="auto"/>
            </w:pPr>
            <w:r>
              <w:rPr>
                <w:rFonts w:eastAsia="Calibri" w:cs="Calibri"/>
                <w:sz w:val="17"/>
              </w:rPr>
              <w:t>5</w:t>
            </w:r>
          </w:p>
        </w:tc>
        <w:tc>
          <w:tcPr>
            <w:tcW w:w="2409" w:type="dxa"/>
          </w:tcPr>
          <w:p w:rsidR="00EA1D2B" w:rsidRDefault="003D2CE8">
            <w:pPr>
              <w:spacing w:after="0" w:line="240" w:lineRule="auto"/>
            </w:pPr>
            <w:r>
              <w:rPr>
                <w:rFonts w:eastAsia="Calibri" w:cs="Calibri"/>
                <w:sz w:val="17"/>
              </w:rPr>
              <w:t>deploy.py does not remove deleted files</w:t>
            </w:r>
          </w:p>
        </w:tc>
        <w:tc>
          <w:tcPr>
            <w:tcW w:w="2409" w:type="dxa"/>
          </w:tcPr>
          <w:p w:rsidR="00EA1D2B" w:rsidRDefault="003D2CE8">
            <w:pPr>
              <w:spacing w:after="0" w:line="240" w:lineRule="auto"/>
            </w:pPr>
            <w:r>
              <w:rPr>
                <w:rFonts w:eastAsia="Calibri" w:cs="Calibri"/>
                <w:sz w:val="17"/>
              </w:rPr>
              <w:t>Medium — stale routes/classes remain live</w:t>
            </w:r>
          </w:p>
        </w:tc>
        <w:tc>
          <w:tcPr>
            <w:tcW w:w="2409" w:type="dxa"/>
          </w:tcPr>
          <w:p w:rsidR="00EA1D2B" w:rsidRDefault="003D2CE8">
            <w:pPr>
              <w:spacing w:after="0" w:line="240" w:lineRule="auto"/>
            </w:pPr>
            <w:r>
              <w:rPr>
                <w:rFonts w:eastAsia="Calibri" w:cs="Calibri"/>
                <w:sz w:val="17"/>
              </w:rPr>
              <w:t>Use rsync-style sync or a release-folder deploy</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6</w:t>
            </w:r>
          </w:p>
        </w:tc>
        <w:tc>
          <w:tcPr>
            <w:tcW w:w="2409" w:type="dxa"/>
            <w:shd w:val="clear" w:color="auto" w:fill="FBF6F0"/>
          </w:tcPr>
          <w:p w:rsidR="00EA1D2B" w:rsidRDefault="003D2CE8">
            <w:pPr>
              <w:spacing w:after="0" w:line="240" w:lineRule="auto"/>
            </w:pPr>
            <w:r>
              <w:rPr>
                <w:rFonts w:eastAsia="Calibri" w:cs="Calibri"/>
                <w:sz w:val="17"/>
              </w:rPr>
              <w:t xml:space="preserve">Offline mode limited to listed operations; admin </w:t>
            </w:r>
            <w:r>
              <w:rPr>
                <w:rFonts w:eastAsia="Calibri" w:cs="Calibri"/>
                <w:sz w:val="17"/>
              </w:rPr>
              <w:t>writes need a connection</w:t>
            </w:r>
          </w:p>
        </w:tc>
        <w:tc>
          <w:tcPr>
            <w:tcW w:w="2409" w:type="dxa"/>
            <w:shd w:val="clear" w:color="auto" w:fill="FBF6F0"/>
          </w:tcPr>
          <w:p w:rsidR="00EA1D2B" w:rsidRDefault="003D2CE8">
            <w:pPr>
              <w:spacing w:after="0" w:line="240" w:lineRule="auto"/>
            </w:pPr>
            <w:r>
              <w:rPr>
                <w:rFonts w:eastAsia="Calibri" w:cs="Calibri"/>
                <w:sz w:val="17"/>
              </w:rPr>
              <w:t>Medium</w:t>
            </w:r>
          </w:p>
        </w:tc>
        <w:tc>
          <w:tcPr>
            <w:tcW w:w="2409" w:type="dxa"/>
            <w:shd w:val="clear" w:color="auto" w:fill="FBF6F0"/>
          </w:tcPr>
          <w:p w:rsidR="00EA1D2B" w:rsidRDefault="003D2CE8">
            <w:pPr>
              <w:spacing w:after="0" w:line="240" w:lineRule="auto"/>
            </w:pPr>
            <w:r>
              <w:rPr>
                <w:rFonts w:eastAsia="Calibri" w:cs="Calibri"/>
                <w:sz w:val="17"/>
              </w:rPr>
              <w:t>F7 plan</w:t>
            </w:r>
          </w:p>
        </w:tc>
      </w:tr>
      <w:tr w:rsidR="00EA1D2B">
        <w:trPr>
          <w:cantSplit/>
          <w:jc w:val="center"/>
        </w:trPr>
        <w:tc>
          <w:tcPr>
            <w:tcW w:w="2409" w:type="dxa"/>
          </w:tcPr>
          <w:p w:rsidR="00EA1D2B" w:rsidRDefault="003D2CE8">
            <w:pPr>
              <w:spacing w:after="0" w:line="240" w:lineRule="auto"/>
            </w:pPr>
            <w:r>
              <w:rPr>
                <w:rFonts w:eastAsia="Calibri" w:cs="Calibri"/>
                <w:sz w:val="17"/>
              </w:rPr>
              <w:t>7</w:t>
            </w:r>
          </w:p>
        </w:tc>
        <w:tc>
          <w:tcPr>
            <w:tcW w:w="2409" w:type="dxa"/>
          </w:tcPr>
          <w:p w:rsidR="00EA1D2B" w:rsidRDefault="003D2CE8">
            <w:pPr>
              <w:spacing w:after="0" w:line="240" w:lineRule="auto"/>
            </w:pPr>
            <w:r>
              <w:rPr>
                <w:rFonts w:eastAsia="Calibri" w:cs="Calibri"/>
                <w:sz w:val="17"/>
              </w:rPr>
              <w:t>Education gaps: outcomes/pass marks, retakes, certificates, engagement scores, assignment deadlines, question banks</w:t>
            </w:r>
          </w:p>
        </w:tc>
        <w:tc>
          <w:tcPr>
            <w:tcW w:w="2409" w:type="dxa"/>
          </w:tcPr>
          <w:p w:rsidR="00EA1D2B" w:rsidRDefault="003D2CE8">
            <w:pPr>
              <w:spacing w:after="0" w:line="240" w:lineRule="auto"/>
            </w:pPr>
            <w:r>
              <w:rPr>
                <w:rFonts w:eastAsia="Calibri" w:cs="Calibri"/>
                <w:sz w:val="17"/>
              </w:rPr>
              <w:t>Functional gaps</w:t>
            </w:r>
          </w:p>
        </w:tc>
        <w:tc>
          <w:tcPr>
            <w:tcW w:w="2409" w:type="dxa"/>
          </w:tcPr>
          <w:p w:rsidR="00EA1D2B" w:rsidRDefault="003D2CE8">
            <w:pPr>
              <w:spacing w:after="0" w:line="240" w:lineRule="auto"/>
            </w:pPr>
            <w:r>
              <w:rPr>
                <w:rFonts w:eastAsia="Calibri" w:cs="Calibri"/>
                <w:sz w:val="17"/>
              </w:rPr>
              <w:t>F9–F15 plan; decisions D7, D8 needed</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8</w:t>
            </w:r>
          </w:p>
        </w:tc>
        <w:tc>
          <w:tcPr>
            <w:tcW w:w="2409" w:type="dxa"/>
            <w:shd w:val="clear" w:color="auto" w:fill="FBF6F0"/>
          </w:tcPr>
          <w:p w:rsidR="00EA1D2B" w:rsidRDefault="003D2CE8">
            <w:pPr>
              <w:spacing w:after="0" w:line="240" w:lineRule="auto"/>
            </w:pPr>
            <w:r>
              <w:rPr>
                <w:rFonts w:eastAsia="Calibri" w:cs="Calibri"/>
                <w:sz w:val="17"/>
              </w:rPr>
              <w:t xml:space="preserve">Physical library quantity-based (no </w:t>
            </w:r>
            <w:r>
              <w:rPr>
                <w:rFonts w:eastAsia="Calibri" w:cs="Calibri"/>
                <w:sz w:val="17"/>
              </w:rPr>
              <w:t>per-copy IDs)</w:t>
            </w:r>
          </w:p>
        </w:tc>
        <w:tc>
          <w:tcPr>
            <w:tcW w:w="2409" w:type="dxa"/>
            <w:shd w:val="clear" w:color="auto" w:fill="FBF6F0"/>
          </w:tcPr>
          <w:p w:rsidR="00EA1D2B" w:rsidRDefault="003D2CE8">
            <w:pPr>
              <w:spacing w:after="0" w:line="240" w:lineRule="auto"/>
            </w:pPr>
            <w:r>
              <w:rPr>
                <w:rFonts w:eastAsia="Calibri" w:cs="Calibri"/>
                <w:sz w:val="17"/>
              </w:rPr>
              <w:t>Low/Medium</w:t>
            </w:r>
          </w:p>
        </w:tc>
        <w:tc>
          <w:tcPr>
            <w:tcW w:w="2409" w:type="dxa"/>
            <w:shd w:val="clear" w:color="auto" w:fill="FBF6F0"/>
          </w:tcPr>
          <w:p w:rsidR="00EA1D2B" w:rsidRDefault="003D2CE8">
            <w:pPr>
              <w:spacing w:after="0" w:line="240" w:lineRule="auto"/>
            </w:pPr>
            <w:r>
              <w:rPr>
                <w:rFonts w:eastAsia="Calibri" w:cs="Calibri"/>
                <w:sz w:val="17"/>
              </w:rPr>
              <w:t>F17, decision D6</w:t>
            </w:r>
          </w:p>
        </w:tc>
      </w:tr>
      <w:tr w:rsidR="00EA1D2B">
        <w:trPr>
          <w:cantSplit/>
          <w:jc w:val="center"/>
        </w:trPr>
        <w:tc>
          <w:tcPr>
            <w:tcW w:w="2409" w:type="dxa"/>
          </w:tcPr>
          <w:p w:rsidR="00EA1D2B" w:rsidRDefault="003D2CE8">
            <w:pPr>
              <w:spacing w:after="0" w:line="240" w:lineRule="auto"/>
            </w:pPr>
            <w:r>
              <w:rPr>
                <w:rFonts w:eastAsia="Calibri" w:cs="Calibri"/>
                <w:sz w:val="17"/>
              </w:rPr>
              <w:t>9</w:t>
            </w:r>
          </w:p>
        </w:tc>
        <w:tc>
          <w:tcPr>
            <w:tcW w:w="2409" w:type="dxa"/>
          </w:tcPr>
          <w:p w:rsidR="00EA1D2B" w:rsidRDefault="003D2CE8">
            <w:pPr>
              <w:spacing w:after="0" w:line="240" w:lineRule="auto"/>
            </w:pPr>
            <w:r>
              <w:rPr>
                <w:rFonts w:eastAsia="Calibri" w:cs="Calibri"/>
                <w:sz w:val="17"/>
              </w:rPr>
              <w:t>Selection service bonus cannot add points under the current rule</w:t>
            </w:r>
          </w:p>
        </w:tc>
        <w:tc>
          <w:tcPr>
            <w:tcW w:w="2409" w:type="dxa"/>
          </w:tcPr>
          <w:p w:rsidR="00EA1D2B" w:rsidRDefault="003D2CE8">
            <w:pPr>
              <w:spacing w:after="0" w:line="240" w:lineRule="auto"/>
            </w:pPr>
            <w:r>
              <w:rPr>
                <w:rFonts w:eastAsia="Calibri" w:cs="Calibri"/>
                <w:sz w:val="17"/>
              </w:rPr>
              <w:t>Business-rule ambiguity</w:t>
            </w:r>
          </w:p>
        </w:tc>
        <w:tc>
          <w:tcPr>
            <w:tcW w:w="2409" w:type="dxa"/>
          </w:tcPr>
          <w:p w:rsidR="00EA1D2B" w:rsidRDefault="003D2CE8">
            <w:pPr>
              <w:spacing w:after="0" w:line="240" w:lineRule="auto"/>
            </w:pPr>
            <w:r>
              <w:rPr>
                <w:rFonts w:eastAsia="Calibri" w:cs="Calibri"/>
                <w:sz w:val="17"/>
              </w:rPr>
              <w:t>Decide the intended rule</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10</w:t>
            </w:r>
          </w:p>
        </w:tc>
        <w:tc>
          <w:tcPr>
            <w:tcW w:w="2409" w:type="dxa"/>
            <w:shd w:val="clear" w:color="auto" w:fill="FBF6F0"/>
          </w:tcPr>
          <w:p w:rsidR="00EA1D2B" w:rsidRDefault="003D2CE8">
            <w:pPr>
              <w:spacing w:after="0" w:line="240" w:lineRule="auto"/>
            </w:pPr>
            <w:r>
              <w:rPr>
                <w:rFonts w:eastAsia="Calibri" w:cs="Calibri"/>
                <w:sz w:val="17"/>
              </w:rPr>
              <w:t>Unused tables from withdrawn department criteria</w:t>
            </w:r>
          </w:p>
        </w:tc>
        <w:tc>
          <w:tcPr>
            <w:tcW w:w="2409" w:type="dxa"/>
            <w:shd w:val="clear" w:color="auto" w:fill="FBF6F0"/>
          </w:tcPr>
          <w:p w:rsidR="00EA1D2B" w:rsidRDefault="003D2CE8">
            <w:pPr>
              <w:spacing w:after="0" w:line="240" w:lineRule="auto"/>
            </w:pPr>
            <w:r>
              <w:rPr>
                <w:rFonts w:eastAsia="Calibri" w:cs="Calibri"/>
                <w:sz w:val="17"/>
              </w:rPr>
              <w:t>Low</w:t>
            </w:r>
          </w:p>
        </w:tc>
        <w:tc>
          <w:tcPr>
            <w:tcW w:w="2409" w:type="dxa"/>
            <w:shd w:val="clear" w:color="auto" w:fill="FBF6F0"/>
          </w:tcPr>
          <w:p w:rsidR="00EA1D2B" w:rsidRDefault="003D2CE8">
            <w:pPr>
              <w:spacing w:after="0" w:line="240" w:lineRule="auto"/>
            </w:pPr>
            <w:r>
              <w:rPr>
                <w:rFonts w:eastAsia="Calibri" w:cs="Calibri"/>
                <w:sz w:val="17"/>
              </w:rPr>
              <w:t>Keep for history or drop after archiving</w:t>
            </w:r>
          </w:p>
        </w:tc>
      </w:tr>
      <w:tr w:rsidR="00EA1D2B">
        <w:trPr>
          <w:cantSplit/>
          <w:jc w:val="center"/>
        </w:trPr>
        <w:tc>
          <w:tcPr>
            <w:tcW w:w="2409" w:type="dxa"/>
          </w:tcPr>
          <w:p w:rsidR="00EA1D2B" w:rsidRDefault="003D2CE8">
            <w:pPr>
              <w:spacing w:after="0" w:line="240" w:lineRule="auto"/>
            </w:pPr>
            <w:r>
              <w:rPr>
                <w:rFonts w:eastAsia="Calibri" w:cs="Calibri"/>
                <w:sz w:val="17"/>
              </w:rPr>
              <w:t>11</w:t>
            </w:r>
          </w:p>
        </w:tc>
        <w:tc>
          <w:tcPr>
            <w:tcW w:w="2409" w:type="dxa"/>
          </w:tcPr>
          <w:p w:rsidR="00EA1D2B" w:rsidRDefault="003D2CE8">
            <w:pPr>
              <w:spacing w:after="0" w:line="240" w:lineRule="auto"/>
            </w:pPr>
            <w:r>
              <w:rPr>
                <w:rFonts w:eastAsia="Calibri" w:cs="Calibri"/>
                <w:sz w:val="17"/>
              </w:rPr>
              <w:t>Permission keys referenced but not in the catalogue (</w:t>
            </w:r>
            <w:r>
              <w:rPr>
                <w:rFonts w:ascii="Consolas" w:eastAsia="Consolas" w:hAnsi="Consolas" w:cs="Consolas"/>
                <w:color w:val="57101C"/>
                <w:sz w:val="16"/>
              </w:rPr>
              <w:t>education.view</w:t>
            </w:r>
            <w:r>
              <w:rPr>
                <w:rFonts w:eastAsia="Calibri" w:cs="Calibri"/>
                <w:sz w:val="17"/>
              </w:rPr>
              <w:t xml:space="preserve">, </w:t>
            </w:r>
            <w:r>
              <w:rPr>
                <w:rFonts w:ascii="Consolas" w:eastAsia="Consolas" w:hAnsi="Consolas" w:cs="Consolas"/>
                <w:color w:val="57101C"/>
                <w:sz w:val="16"/>
              </w:rPr>
              <w:t>programs.view</w:t>
            </w:r>
            <w:r>
              <w:rPr>
                <w:rFonts w:eastAsia="Calibri" w:cs="Calibri"/>
                <w:sz w:val="17"/>
              </w:rPr>
              <w:t xml:space="preserve">); </w:t>
            </w:r>
            <w:r>
              <w:rPr>
                <w:rFonts w:ascii="Consolas" w:eastAsia="Consolas" w:hAnsi="Consolas" w:cs="Consolas"/>
                <w:color w:val="57101C"/>
                <w:sz w:val="16"/>
              </w:rPr>
              <w:t>guidance.manage</w:t>
            </w:r>
            <w:r>
              <w:rPr>
                <w:rFonts w:eastAsia="Calibri" w:cs="Calibri"/>
                <w:sz w:val="17"/>
              </w:rPr>
              <w:t xml:space="preserve"> only in DB</w:t>
            </w:r>
          </w:p>
        </w:tc>
        <w:tc>
          <w:tcPr>
            <w:tcW w:w="2409" w:type="dxa"/>
          </w:tcPr>
          <w:p w:rsidR="00EA1D2B" w:rsidRDefault="003D2CE8">
            <w:pPr>
              <w:spacing w:after="0" w:line="240" w:lineRule="auto"/>
            </w:pPr>
            <w:r>
              <w:rPr>
                <w:rFonts w:eastAsia="Calibri" w:cs="Calibri"/>
                <w:sz w:val="17"/>
              </w:rPr>
              <w:t>Low</w:t>
            </w:r>
          </w:p>
        </w:tc>
        <w:tc>
          <w:tcPr>
            <w:tcW w:w="2409" w:type="dxa"/>
          </w:tcPr>
          <w:p w:rsidR="00EA1D2B" w:rsidRDefault="003D2CE8">
            <w:pPr>
              <w:spacing w:after="0" w:line="240" w:lineRule="auto"/>
            </w:pPr>
            <w:r>
              <w:rPr>
                <w:rFonts w:eastAsia="Calibri" w:cs="Calibri"/>
                <w:sz w:val="17"/>
              </w:rPr>
              <w:t>Align Catalog.php</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12</w:t>
            </w:r>
          </w:p>
        </w:tc>
        <w:tc>
          <w:tcPr>
            <w:tcW w:w="2409" w:type="dxa"/>
            <w:shd w:val="clear" w:color="auto" w:fill="FBF6F0"/>
          </w:tcPr>
          <w:p w:rsidR="00EA1D2B" w:rsidRDefault="003D2CE8">
            <w:pPr>
              <w:spacing w:after="0" w:line="240" w:lineRule="auto"/>
            </w:pPr>
            <w:r>
              <w:rPr>
                <w:rFonts w:eastAsia="Calibri" w:cs="Calibri"/>
                <w:sz w:val="17"/>
              </w:rPr>
              <w:t>Audit-log PDF export memory use</w:t>
            </w:r>
          </w:p>
        </w:tc>
        <w:tc>
          <w:tcPr>
            <w:tcW w:w="2409" w:type="dxa"/>
            <w:shd w:val="clear" w:color="auto" w:fill="FBF6F0"/>
          </w:tcPr>
          <w:p w:rsidR="00EA1D2B" w:rsidRDefault="003D2CE8">
            <w:pPr>
              <w:spacing w:after="0" w:line="240" w:lineRule="auto"/>
            </w:pPr>
            <w:r>
              <w:rPr>
                <w:rFonts w:eastAsia="Calibri" w:cs="Calibri"/>
                <w:sz w:val="17"/>
              </w:rPr>
              <w:t>Low</w:t>
            </w:r>
          </w:p>
        </w:tc>
        <w:tc>
          <w:tcPr>
            <w:tcW w:w="2409" w:type="dxa"/>
            <w:shd w:val="clear" w:color="auto" w:fill="FBF6F0"/>
          </w:tcPr>
          <w:p w:rsidR="00EA1D2B" w:rsidRDefault="003D2CE8">
            <w:pPr>
              <w:spacing w:after="0" w:line="240" w:lineRule="auto"/>
            </w:pPr>
            <w:r>
              <w:rPr>
                <w:rFonts w:eastAsia="Calibri" w:cs="Calibri"/>
                <w:sz w:val="17"/>
              </w:rPr>
              <w:t>Stream/paginate PDF generation</w:t>
            </w:r>
          </w:p>
        </w:tc>
      </w:tr>
      <w:tr w:rsidR="00EA1D2B">
        <w:trPr>
          <w:cantSplit/>
          <w:jc w:val="center"/>
        </w:trPr>
        <w:tc>
          <w:tcPr>
            <w:tcW w:w="2409" w:type="dxa"/>
          </w:tcPr>
          <w:p w:rsidR="00EA1D2B" w:rsidRDefault="003D2CE8">
            <w:pPr>
              <w:spacing w:after="0" w:line="240" w:lineRule="auto"/>
            </w:pPr>
            <w:r>
              <w:rPr>
                <w:rFonts w:eastAsia="Calibri" w:cs="Calibri"/>
                <w:sz w:val="17"/>
              </w:rPr>
              <w:t>13</w:t>
            </w:r>
          </w:p>
        </w:tc>
        <w:tc>
          <w:tcPr>
            <w:tcW w:w="2409" w:type="dxa"/>
          </w:tcPr>
          <w:p w:rsidR="00EA1D2B" w:rsidRDefault="003D2CE8">
            <w:pPr>
              <w:spacing w:after="0" w:line="240" w:lineRule="auto"/>
            </w:pPr>
            <w:r>
              <w:rPr>
                <w:rFonts w:eastAsia="Calibri" w:cs="Calibri"/>
                <w:sz w:val="17"/>
              </w:rPr>
              <w:t xml:space="preserve">iOS build not verified; OpenAPI file may </w:t>
            </w:r>
            <w:r>
              <w:rPr>
                <w:rFonts w:eastAsia="Calibri" w:cs="Calibri"/>
                <w:sz w:val="17"/>
              </w:rPr>
              <w:t>be outdated</w:t>
            </w:r>
          </w:p>
        </w:tc>
        <w:tc>
          <w:tcPr>
            <w:tcW w:w="2409" w:type="dxa"/>
          </w:tcPr>
          <w:p w:rsidR="00EA1D2B" w:rsidRDefault="003D2CE8">
            <w:pPr>
              <w:spacing w:after="0" w:line="240" w:lineRule="auto"/>
            </w:pPr>
            <w:r>
              <w:rPr>
                <w:rFonts w:eastAsia="Calibri" w:cs="Calibri"/>
                <w:sz w:val="17"/>
              </w:rPr>
              <w:t>Low</w:t>
            </w:r>
          </w:p>
        </w:tc>
        <w:tc>
          <w:tcPr>
            <w:tcW w:w="2409" w:type="dxa"/>
          </w:tcPr>
          <w:p w:rsidR="00EA1D2B" w:rsidRDefault="003D2CE8">
            <w:pPr>
              <w:spacing w:after="0" w:line="240" w:lineRule="auto"/>
            </w:pPr>
            <w:r>
              <w:rPr>
                <w:rFonts w:eastAsia="Calibri" w:cs="Calibri"/>
                <w:sz w:val="17"/>
              </w:rPr>
              <w:t>Verify or remove</w:t>
            </w:r>
          </w:p>
        </w:tc>
      </w:tr>
      <w:tr w:rsidR="00EA1D2B">
        <w:trPr>
          <w:cantSplit/>
          <w:jc w:val="center"/>
        </w:trPr>
        <w:tc>
          <w:tcPr>
            <w:tcW w:w="2409" w:type="dxa"/>
            <w:shd w:val="clear" w:color="auto" w:fill="FBF6F0"/>
          </w:tcPr>
          <w:p w:rsidR="00EA1D2B" w:rsidRDefault="003D2CE8">
            <w:pPr>
              <w:spacing w:after="0" w:line="240" w:lineRule="auto"/>
            </w:pPr>
            <w:r>
              <w:rPr>
                <w:rFonts w:eastAsia="Calibri" w:cs="Calibri"/>
                <w:sz w:val="17"/>
              </w:rPr>
              <w:t>14</w:t>
            </w:r>
          </w:p>
        </w:tc>
        <w:tc>
          <w:tcPr>
            <w:tcW w:w="2409" w:type="dxa"/>
            <w:shd w:val="clear" w:color="auto" w:fill="FBF6F0"/>
          </w:tcPr>
          <w:p w:rsidR="00EA1D2B" w:rsidRDefault="003D2CE8">
            <w:pPr>
              <w:spacing w:after="0" w:line="240" w:lineRule="auto"/>
            </w:pPr>
            <w:r>
              <w:rPr>
                <w:rFonts w:eastAsia="Calibri" w:cs="Calibri"/>
                <w:sz w:val="17"/>
              </w:rPr>
              <w:t>Environment example lists legacy variable names</w:t>
            </w:r>
          </w:p>
        </w:tc>
        <w:tc>
          <w:tcPr>
            <w:tcW w:w="2409" w:type="dxa"/>
            <w:shd w:val="clear" w:color="auto" w:fill="FBF6F0"/>
          </w:tcPr>
          <w:p w:rsidR="00EA1D2B" w:rsidRDefault="003D2CE8">
            <w:pPr>
              <w:spacing w:after="0" w:line="240" w:lineRule="auto"/>
            </w:pPr>
            <w:r>
              <w:rPr>
                <w:rFonts w:eastAsia="Calibri" w:cs="Calibri"/>
                <w:sz w:val="17"/>
              </w:rPr>
              <w:t>Low</w:t>
            </w:r>
          </w:p>
        </w:tc>
        <w:tc>
          <w:tcPr>
            <w:tcW w:w="2409" w:type="dxa"/>
            <w:shd w:val="clear" w:color="auto" w:fill="FBF6F0"/>
          </w:tcPr>
          <w:p w:rsidR="00EA1D2B" w:rsidRDefault="003D2CE8">
            <w:pPr>
              <w:spacing w:after="0" w:line="240" w:lineRule="auto"/>
            </w:pPr>
            <w:r>
              <w:rPr>
                <w:rFonts w:eastAsia="Calibri" w:cs="Calibri"/>
                <w:sz w:val="17"/>
              </w:rPr>
              <w:t xml:space="preserve">Update </w:t>
            </w:r>
            <w:r>
              <w:rPr>
                <w:rFonts w:ascii="Consolas" w:eastAsia="Consolas" w:hAnsi="Consolas" w:cs="Consolas"/>
                <w:color w:val="57101C"/>
                <w:sz w:val="16"/>
              </w:rPr>
              <w:t>.env.production.example</w:t>
            </w:r>
          </w:p>
        </w:tc>
      </w:tr>
    </w:tbl>
    <w:p w:rsidR="00EA1D2B" w:rsidRDefault="00EA1D2B">
      <w:pPr>
        <w:spacing w:after="40"/>
      </w:pPr>
    </w:p>
    <w:p w:rsidR="00EA1D2B" w:rsidRDefault="003D2CE8">
      <w:pPr>
        <w:pStyle w:val="Heading1"/>
        <w:pageBreakBefore/>
      </w:pPr>
      <w:bookmarkStart w:id="77" w:name="_Toc243027312"/>
      <w:r>
        <w:rPr>
          <w:b w:val="0"/>
        </w:rPr>
        <w:lastRenderedPageBreak/>
        <w:t>32. Recommended future improvements (proposals, not existing functionality)</w:t>
      </w:r>
      <w:bookmarkEnd w:id="77"/>
    </w:p>
    <w:p w:rsidR="00EA1D2B" w:rsidRDefault="003D2CE8">
      <w:pPr>
        <w:pStyle w:val="ListBullet"/>
        <w:spacing w:after="40"/>
      </w:pPr>
      <w:r>
        <w:rPr>
          <w:rFonts w:eastAsia="Calibri" w:cs="Calibri"/>
        </w:rPr>
        <w:t xml:space="preserve">Complete the approved roadmap in order: +17 (F0a, F5) → </w:t>
      </w:r>
      <w:r>
        <w:rPr>
          <w:rFonts w:eastAsia="Calibri" w:cs="Calibri"/>
        </w:rPr>
        <w:t>+18 (F1–F3) → +19 (F4, F6) → +20 platform-wide offline (F7) → +21 results pipeline (F8–F12) → +22 certificates, dashboard, scores (F13–F15) → +23 libraries (F16–F17) → +24 settings, edit pen, guidance, responsive polish (F18–F21).</w:t>
      </w:r>
    </w:p>
    <w:p w:rsidR="00EA1D2B" w:rsidRDefault="003D2CE8">
      <w:pPr>
        <w:pStyle w:val="ListBullet"/>
        <w:spacing w:after="40"/>
      </w:pPr>
      <w:r>
        <w:rPr>
          <w:rFonts w:eastAsia="Calibri" w:cs="Calibri"/>
        </w:rPr>
        <w:t>Introduce secrets managem</w:t>
      </w:r>
      <w:r>
        <w:rPr>
          <w:rFonts w:eastAsia="Calibri" w:cs="Calibri"/>
        </w:rPr>
        <w:t>ent and credential rotation; add automated off-site database and storage backups with periodic restore tests.</w:t>
      </w:r>
    </w:p>
    <w:p w:rsidR="00EA1D2B" w:rsidRDefault="003D2CE8">
      <w:pPr>
        <w:pStyle w:val="ListBullet"/>
        <w:spacing w:after="40"/>
      </w:pPr>
      <w:r>
        <w:rPr>
          <w:rFonts w:eastAsia="Calibri" w:cs="Calibri"/>
        </w:rPr>
        <w:t>Add a real scheduler (cron) for jobs; consider a queue for e-mail/push at scale.</w:t>
      </w:r>
    </w:p>
    <w:p w:rsidR="00EA1D2B" w:rsidRDefault="003D2CE8">
      <w:pPr>
        <w:pStyle w:val="ListBullet"/>
        <w:spacing w:after="40"/>
      </w:pPr>
      <w:r>
        <w:rPr>
          <w:rFonts w:eastAsia="Calibri" w:cs="Calibri"/>
        </w:rPr>
        <w:t xml:space="preserve">Add CI: run Flutter and PHPUnit suites on every change against a </w:t>
      </w:r>
      <w:r>
        <w:rPr>
          <w:rFonts w:eastAsia="Calibri" w:cs="Calibri"/>
        </w:rPr>
        <w:t>freshly migrated database; static analysis (Pint, flutter analyze) as gates.</w:t>
      </w:r>
    </w:p>
    <w:p w:rsidR="00EA1D2B" w:rsidRDefault="003D2CE8">
      <w:pPr>
        <w:pStyle w:val="ListBullet"/>
        <w:spacing w:after="40"/>
      </w:pPr>
      <w:r>
        <w:rPr>
          <w:rFonts w:eastAsia="Calibri" w:cs="Calibri"/>
        </w:rPr>
        <w:t>Monitoring: uptime checks on /health, error tracking, and alerting on job failures recorded in job_runs.</w:t>
      </w:r>
    </w:p>
    <w:p w:rsidR="00EA1D2B" w:rsidRDefault="003D2CE8">
      <w:pPr>
        <w:pStyle w:val="ListBullet"/>
        <w:spacing w:after="40"/>
      </w:pPr>
      <w:r>
        <w:rPr>
          <w:rFonts w:eastAsia="Calibri" w:cs="Calibri"/>
        </w:rPr>
        <w:t>Refresh the OpenAPI specification from the Laravel routes and publish it f</w:t>
      </w:r>
      <w:r>
        <w:rPr>
          <w:rFonts w:eastAsia="Calibri" w:cs="Calibri"/>
        </w:rPr>
        <w:t>or integrators.</w:t>
      </w:r>
    </w:p>
    <w:p w:rsidR="00EA1D2B" w:rsidRDefault="003D2CE8">
      <w:pPr>
        <w:pStyle w:val="ListBullet"/>
        <w:spacing w:after="40"/>
      </w:pPr>
      <w:r>
        <w:rPr>
          <w:rFonts w:eastAsia="Calibri" w:cs="Calibri"/>
        </w:rPr>
        <w:t>Consider an iOS release once Apple developer access and push certificates are available.</w:t>
      </w:r>
    </w:p>
    <w:p w:rsidR="00EA1D2B" w:rsidRDefault="003D2CE8">
      <w:pPr>
        <w:pStyle w:val="Heading1"/>
        <w:pageBreakBefore/>
      </w:pPr>
      <w:bookmarkStart w:id="78" w:name="_Toc243027313"/>
      <w:r>
        <w:rPr>
          <w:b w:val="0"/>
        </w:rPr>
        <w:lastRenderedPageBreak/>
        <w:t>33. Glossary</w:t>
      </w:r>
      <w:bookmarkEnd w:id="78"/>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Term</w:t>
            </w:r>
          </w:p>
        </w:tc>
        <w:tc>
          <w:tcPr>
            <w:tcW w:w="4819" w:type="dxa"/>
            <w:shd w:val="clear" w:color="auto" w:fill="6E1423"/>
          </w:tcPr>
          <w:p w:rsidR="00EA1D2B" w:rsidRDefault="003D2CE8">
            <w:pPr>
              <w:spacing w:after="0"/>
            </w:pPr>
            <w:r>
              <w:rPr>
                <w:rFonts w:eastAsia="Calibri" w:cs="Calibri"/>
                <w:b/>
                <w:color w:val="FFFFFF"/>
                <w:sz w:val="17"/>
              </w:rPr>
              <w:t>Meaning</w:t>
            </w:r>
          </w:p>
        </w:tc>
      </w:tr>
      <w:tr w:rsidR="00EA1D2B">
        <w:trPr>
          <w:cantSplit/>
          <w:jc w:val="center"/>
        </w:trPr>
        <w:tc>
          <w:tcPr>
            <w:tcW w:w="4819" w:type="dxa"/>
          </w:tcPr>
          <w:p w:rsidR="00EA1D2B" w:rsidRDefault="003D2CE8">
            <w:pPr>
              <w:spacing w:after="0" w:line="240" w:lineRule="auto"/>
            </w:pPr>
            <w:r>
              <w:rPr>
                <w:rFonts w:ascii="Ebrima" w:eastAsia="Ebrima" w:hAnsi="Ebrima" w:cs="Ebrima"/>
                <w:sz w:val="17"/>
              </w:rPr>
              <w:t>መዝሙር</w:t>
            </w:r>
            <w:r>
              <w:rPr>
                <w:rFonts w:ascii="Ebrima" w:eastAsia="Ebrima" w:hAnsi="Ebrima" w:cs="Ebrima"/>
                <w:sz w:val="17"/>
              </w:rPr>
              <w:t xml:space="preserve"> (Mezmur)</w:t>
            </w:r>
          </w:p>
        </w:tc>
        <w:tc>
          <w:tcPr>
            <w:tcW w:w="4819" w:type="dxa"/>
          </w:tcPr>
          <w:p w:rsidR="00EA1D2B" w:rsidRDefault="003D2CE8">
            <w:pPr>
              <w:spacing w:after="0" w:line="240" w:lineRule="auto"/>
            </w:pPr>
            <w:r>
              <w:rPr>
                <w:rFonts w:eastAsia="Calibri" w:cs="Calibri"/>
                <w:sz w:val="17"/>
              </w:rPr>
              <w:t>Spiritual hymn of the Ethiopian Orthodox Tewahedo Church</w:t>
            </w:r>
          </w:p>
        </w:tc>
      </w:tr>
      <w:tr w:rsidR="00EA1D2B">
        <w:trPr>
          <w:cantSplit/>
          <w:jc w:val="center"/>
        </w:trPr>
        <w:tc>
          <w:tcPr>
            <w:tcW w:w="4819" w:type="dxa"/>
            <w:shd w:val="clear" w:color="auto" w:fill="FBF6F0"/>
          </w:tcPr>
          <w:p w:rsidR="00EA1D2B" w:rsidRDefault="003D2CE8">
            <w:pPr>
              <w:spacing w:after="0" w:line="240" w:lineRule="auto"/>
            </w:pPr>
            <w:r>
              <w:rPr>
                <w:rFonts w:ascii="Ebrima" w:eastAsia="Ebrima" w:hAnsi="Ebrima" w:cs="Ebrima"/>
                <w:sz w:val="17"/>
              </w:rPr>
              <w:t>ወረብ</w:t>
            </w:r>
            <w:r>
              <w:rPr>
                <w:rFonts w:ascii="Ebrima" w:eastAsia="Ebrima" w:hAnsi="Ebrima" w:cs="Ebrima"/>
                <w:sz w:val="17"/>
              </w:rPr>
              <w:t xml:space="preserve"> (Wereb)</w:t>
            </w:r>
          </w:p>
        </w:tc>
        <w:tc>
          <w:tcPr>
            <w:tcW w:w="4819" w:type="dxa"/>
            <w:shd w:val="clear" w:color="auto" w:fill="FBF6F0"/>
          </w:tcPr>
          <w:p w:rsidR="00EA1D2B" w:rsidRDefault="003D2CE8">
            <w:pPr>
              <w:spacing w:after="0" w:line="240" w:lineRule="auto"/>
            </w:pPr>
            <w:r>
              <w:rPr>
                <w:rFonts w:eastAsia="Calibri" w:cs="Calibri"/>
                <w:sz w:val="17"/>
              </w:rPr>
              <w:t xml:space="preserve">Liturgical chant/dance service; one of </w:t>
            </w:r>
            <w:r>
              <w:rPr>
                <w:rFonts w:eastAsia="Calibri" w:cs="Calibri"/>
                <w:sz w:val="17"/>
              </w:rPr>
              <w:t>the two holiday service categories</w:t>
            </w:r>
          </w:p>
        </w:tc>
      </w:tr>
      <w:tr w:rsidR="00EA1D2B">
        <w:trPr>
          <w:cantSplit/>
          <w:jc w:val="center"/>
        </w:trPr>
        <w:tc>
          <w:tcPr>
            <w:tcW w:w="4819" w:type="dxa"/>
          </w:tcPr>
          <w:p w:rsidR="00EA1D2B" w:rsidRDefault="003D2CE8">
            <w:pPr>
              <w:spacing w:after="0" w:line="240" w:lineRule="auto"/>
            </w:pPr>
            <w:r>
              <w:rPr>
                <w:rFonts w:eastAsia="Calibri" w:cs="Calibri"/>
                <w:sz w:val="17"/>
              </w:rPr>
              <w:t>Selection (holiday service selection)</w:t>
            </w:r>
          </w:p>
        </w:tc>
        <w:tc>
          <w:tcPr>
            <w:tcW w:w="4819" w:type="dxa"/>
          </w:tcPr>
          <w:p w:rsidR="00EA1D2B" w:rsidRDefault="003D2CE8">
            <w:pPr>
              <w:spacing w:after="0" w:line="240" w:lineRule="auto"/>
            </w:pPr>
            <w:r>
              <w:rPr>
                <w:rFonts w:eastAsia="Calibri" w:cs="Calibri"/>
                <w:sz w:val="17"/>
              </w:rPr>
              <w:t>The scoring process choosing members for holiday Mezmur service</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Occurrence</w:t>
            </w:r>
          </w:p>
        </w:tc>
        <w:tc>
          <w:tcPr>
            <w:tcW w:w="4819" w:type="dxa"/>
            <w:shd w:val="clear" w:color="auto" w:fill="FBF6F0"/>
          </w:tcPr>
          <w:p w:rsidR="00EA1D2B" w:rsidRDefault="003D2CE8">
            <w:pPr>
              <w:spacing w:after="0" w:line="240" w:lineRule="auto"/>
            </w:pPr>
            <w:r>
              <w:rPr>
                <w:rFonts w:eastAsia="Calibri" w:cs="Calibri"/>
                <w:sz w:val="17"/>
              </w:rPr>
              <w:t>One dated instance of a (possibly recurring) program</w:t>
            </w:r>
          </w:p>
        </w:tc>
      </w:tr>
      <w:tr w:rsidR="00EA1D2B">
        <w:trPr>
          <w:cantSplit/>
          <w:jc w:val="center"/>
        </w:trPr>
        <w:tc>
          <w:tcPr>
            <w:tcW w:w="4819" w:type="dxa"/>
          </w:tcPr>
          <w:p w:rsidR="00EA1D2B" w:rsidRDefault="003D2CE8">
            <w:pPr>
              <w:spacing w:after="0" w:line="240" w:lineRule="auto"/>
            </w:pPr>
            <w:r>
              <w:rPr>
                <w:rFonts w:eastAsia="Calibri" w:cs="Calibri"/>
                <w:sz w:val="17"/>
              </w:rPr>
              <w:t>Attendance taker</w:t>
            </w:r>
          </w:p>
        </w:tc>
        <w:tc>
          <w:tcPr>
            <w:tcW w:w="4819" w:type="dxa"/>
          </w:tcPr>
          <w:p w:rsidR="00EA1D2B" w:rsidRDefault="003D2CE8">
            <w:pPr>
              <w:spacing w:after="0" w:line="240" w:lineRule="auto"/>
            </w:pPr>
            <w:r>
              <w:rPr>
                <w:rFonts w:eastAsia="Calibri" w:cs="Calibri"/>
                <w:sz w:val="17"/>
              </w:rPr>
              <w:t xml:space="preserve">The one person assigned by HR to </w:t>
            </w:r>
            <w:r>
              <w:rPr>
                <w:rFonts w:eastAsia="Calibri" w:cs="Calibri"/>
                <w:sz w:val="17"/>
              </w:rPr>
              <w:t>record attendance for an occurrence</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Session</w:t>
            </w:r>
          </w:p>
        </w:tc>
        <w:tc>
          <w:tcPr>
            <w:tcW w:w="4819" w:type="dxa"/>
            <w:shd w:val="clear" w:color="auto" w:fill="FBF6F0"/>
          </w:tcPr>
          <w:p w:rsidR="00EA1D2B" w:rsidRDefault="003D2CE8">
            <w:pPr>
              <w:spacing w:after="0" w:line="240" w:lineRule="auto"/>
            </w:pPr>
            <w:r>
              <w:rPr>
                <w:rFonts w:eastAsia="Calibri" w:cs="Calibri"/>
                <w:sz w:val="17"/>
              </w:rPr>
              <w:t>The attendance window of one occurrence (scheduled → active → ended)</w:t>
            </w:r>
          </w:p>
        </w:tc>
      </w:tr>
      <w:tr w:rsidR="00EA1D2B">
        <w:trPr>
          <w:cantSplit/>
          <w:jc w:val="center"/>
        </w:trPr>
        <w:tc>
          <w:tcPr>
            <w:tcW w:w="4819" w:type="dxa"/>
          </w:tcPr>
          <w:p w:rsidR="00EA1D2B" w:rsidRDefault="003D2CE8">
            <w:pPr>
              <w:spacing w:after="0" w:line="240" w:lineRule="auto"/>
            </w:pPr>
            <w:r>
              <w:rPr>
                <w:rFonts w:eastAsia="Calibri" w:cs="Calibri"/>
                <w:sz w:val="17"/>
              </w:rPr>
              <w:t>Excuse (permission request)</w:t>
            </w:r>
          </w:p>
        </w:tc>
        <w:tc>
          <w:tcPr>
            <w:tcW w:w="4819" w:type="dxa"/>
          </w:tcPr>
          <w:p w:rsidR="00EA1D2B" w:rsidRDefault="003D2CE8">
            <w:pPr>
              <w:spacing w:after="0" w:line="240" w:lineRule="auto"/>
            </w:pPr>
            <w:r>
              <w:rPr>
                <w:rFonts w:eastAsia="Calibri" w:cs="Calibri"/>
                <w:sz w:val="17"/>
              </w:rPr>
              <w:t>A member's request to be excused from an occurrence</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Correction</w:t>
            </w:r>
          </w:p>
        </w:tc>
        <w:tc>
          <w:tcPr>
            <w:tcW w:w="4819" w:type="dxa"/>
            <w:shd w:val="clear" w:color="auto" w:fill="FBF6F0"/>
          </w:tcPr>
          <w:p w:rsidR="00EA1D2B" w:rsidRDefault="003D2CE8">
            <w:pPr>
              <w:spacing w:after="0" w:line="240" w:lineRule="auto"/>
            </w:pPr>
            <w:r>
              <w:rPr>
                <w:rFonts w:eastAsia="Calibri" w:cs="Calibri"/>
                <w:sz w:val="17"/>
              </w:rPr>
              <w:t>A reviewed change to attendance after the session</w:t>
            </w:r>
            <w:r>
              <w:rPr>
                <w:rFonts w:eastAsia="Calibri" w:cs="Calibri"/>
                <w:sz w:val="17"/>
              </w:rPr>
              <w:t xml:space="preserve"> closed</w:t>
            </w:r>
          </w:p>
        </w:tc>
      </w:tr>
      <w:tr w:rsidR="00EA1D2B">
        <w:trPr>
          <w:cantSplit/>
          <w:jc w:val="center"/>
        </w:trPr>
        <w:tc>
          <w:tcPr>
            <w:tcW w:w="4819" w:type="dxa"/>
          </w:tcPr>
          <w:p w:rsidR="00EA1D2B" w:rsidRDefault="003D2CE8">
            <w:pPr>
              <w:spacing w:after="0" w:line="240" w:lineRule="auto"/>
            </w:pPr>
            <w:r>
              <w:rPr>
                <w:rFonts w:eastAsia="Calibri" w:cs="Calibri"/>
                <w:sz w:val="17"/>
              </w:rPr>
              <w:t>Member group</w:t>
            </w:r>
          </w:p>
        </w:tc>
        <w:tc>
          <w:tcPr>
            <w:tcW w:w="4819" w:type="dxa"/>
          </w:tcPr>
          <w:p w:rsidR="00EA1D2B" w:rsidRDefault="003D2CE8">
            <w:pPr>
              <w:spacing w:after="0" w:line="240" w:lineRule="auto"/>
            </w:pPr>
            <w:r>
              <w:rPr>
                <w:rFonts w:eastAsia="Calibri" w:cs="Calibri"/>
                <w:sz w:val="17"/>
              </w:rPr>
              <w:t>Member type (children, youth &amp; adult, married, distance...) used for targeting and rules</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Period</w:t>
            </w:r>
          </w:p>
        </w:tc>
        <w:tc>
          <w:tcPr>
            <w:tcW w:w="4819" w:type="dxa"/>
            <w:shd w:val="clear" w:color="auto" w:fill="FBF6F0"/>
          </w:tcPr>
          <w:p w:rsidR="00EA1D2B" w:rsidRDefault="003D2CE8">
            <w:pPr>
              <w:spacing w:after="0" w:line="240" w:lineRule="auto"/>
            </w:pPr>
            <w:r>
              <w:rPr>
                <w:rFonts w:eastAsia="Calibri" w:cs="Calibri"/>
                <w:sz w:val="17"/>
              </w:rPr>
              <w:t xml:space="preserve">Ethiopian month </w:t>
            </w:r>
            <w:r>
              <w:rPr>
                <w:rFonts w:ascii="Consolas" w:eastAsia="Consolas" w:hAnsi="Consolas" w:cs="Consolas"/>
                <w:color w:val="57101C"/>
                <w:sz w:val="16"/>
              </w:rPr>
              <w:t>YYYY-MM</w:t>
            </w:r>
            <w:r>
              <w:rPr>
                <w:rFonts w:eastAsia="Calibri" w:cs="Calibri"/>
                <w:sz w:val="17"/>
              </w:rPr>
              <w:t xml:space="preserve"> used for contributions</w:t>
            </w:r>
          </w:p>
        </w:tc>
      </w:tr>
      <w:tr w:rsidR="00EA1D2B">
        <w:trPr>
          <w:cantSplit/>
          <w:jc w:val="center"/>
        </w:trPr>
        <w:tc>
          <w:tcPr>
            <w:tcW w:w="4819" w:type="dxa"/>
          </w:tcPr>
          <w:p w:rsidR="00EA1D2B" w:rsidRDefault="003D2CE8">
            <w:pPr>
              <w:spacing w:after="0" w:line="240" w:lineRule="auto"/>
            </w:pPr>
            <w:r>
              <w:rPr>
                <w:rFonts w:ascii="Ebrima" w:eastAsia="Ebrima" w:hAnsi="Ebrima" w:cs="Ebrima"/>
                <w:sz w:val="17"/>
              </w:rPr>
              <w:t>Pagume (</w:t>
            </w:r>
            <w:r>
              <w:rPr>
                <w:rFonts w:ascii="Ebrima" w:eastAsia="Ebrima" w:hAnsi="Ebrima" w:cs="Ebrima"/>
                <w:sz w:val="17"/>
              </w:rPr>
              <w:t>ጳጉሜ</w:t>
            </w:r>
            <w:r>
              <w:rPr>
                <w:rFonts w:ascii="Ebrima" w:eastAsia="Ebrima" w:hAnsi="Ebrima" w:cs="Ebrima"/>
                <w:sz w:val="17"/>
              </w:rPr>
              <w:t>)</w:t>
            </w:r>
          </w:p>
        </w:tc>
        <w:tc>
          <w:tcPr>
            <w:tcW w:w="4819" w:type="dxa"/>
          </w:tcPr>
          <w:p w:rsidR="00EA1D2B" w:rsidRDefault="003D2CE8">
            <w:pPr>
              <w:spacing w:after="0" w:line="240" w:lineRule="auto"/>
            </w:pPr>
            <w:r>
              <w:rPr>
                <w:rFonts w:eastAsia="Calibri" w:cs="Calibri"/>
                <w:sz w:val="17"/>
              </w:rPr>
              <w:t>13th Ethiopian month (5–6 days); counted with Nehase for payments</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 xml:space="preserve">Offline </w:t>
            </w:r>
            <w:r>
              <w:rPr>
                <w:rFonts w:eastAsia="Calibri" w:cs="Calibri"/>
                <w:sz w:val="17"/>
              </w:rPr>
              <w:t>pack</w:t>
            </w:r>
          </w:p>
        </w:tc>
        <w:tc>
          <w:tcPr>
            <w:tcW w:w="4819" w:type="dxa"/>
            <w:shd w:val="clear" w:color="auto" w:fill="FBF6F0"/>
          </w:tcPr>
          <w:p w:rsidR="00EA1D2B" w:rsidRDefault="003D2CE8">
            <w:pPr>
              <w:spacing w:after="0" w:line="240" w:lineRule="auto"/>
            </w:pPr>
            <w:r>
              <w:rPr>
                <w:rFonts w:eastAsia="Calibri" w:cs="Calibri"/>
                <w:sz w:val="17"/>
              </w:rPr>
              <w:t>Data downloaded to a phone for offline work</w:t>
            </w:r>
          </w:p>
        </w:tc>
      </w:tr>
      <w:tr w:rsidR="00EA1D2B">
        <w:trPr>
          <w:cantSplit/>
          <w:jc w:val="center"/>
        </w:trPr>
        <w:tc>
          <w:tcPr>
            <w:tcW w:w="4819" w:type="dxa"/>
          </w:tcPr>
          <w:p w:rsidR="00EA1D2B" w:rsidRDefault="003D2CE8">
            <w:pPr>
              <w:spacing w:after="0" w:line="240" w:lineRule="auto"/>
            </w:pPr>
            <w:r>
              <w:rPr>
                <w:rFonts w:eastAsia="Calibri" w:cs="Calibri"/>
                <w:sz w:val="17"/>
              </w:rPr>
              <w:t>Sync queue</w:t>
            </w:r>
          </w:p>
        </w:tc>
        <w:tc>
          <w:tcPr>
            <w:tcW w:w="4819" w:type="dxa"/>
          </w:tcPr>
          <w:p w:rsidR="00EA1D2B" w:rsidRDefault="003D2CE8">
            <w:pPr>
              <w:spacing w:after="0" w:line="240" w:lineRule="auto"/>
            </w:pPr>
            <w:r>
              <w:rPr>
                <w:rFonts w:eastAsia="Calibri" w:cs="Calibri"/>
                <w:sz w:val="17"/>
              </w:rPr>
              <w:t>Operations made offline and replayed later through /sync</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Seal / encrypted column</w:t>
            </w:r>
          </w:p>
        </w:tc>
        <w:tc>
          <w:tcPr>
            <w:tcW w:w="4819" w:type="dxa"/>
            <w:shd w:val="clear" w:color="auto" w:fill="FBF6F0"/>
          </w:tcPr>
          <w:p w:rsidR="00EA1D2B" w:rsidRDefault="003D2CE8">
            <w:pPr>
              <w:spacing w:after="0" w:line="240" w:lineRule="auto"/>
            </w:pPr>
            <w:r>
              <w:rPr>
                <w:rFonts w:eastAsia="Calibri" w:cs="Calibri"/>
                <w:sz w:val="17"/>
              </w:rPr>
              <w:t>A database column stored encrypted at rest</w:t>
            </w:r>
          </w:p>
        </w:tc>
      </w:tr>
      <w:tr w:rsidR="00EA1D2B">
        <w:trPr>
          <w:cantSplit/>
          <w:jc w:val="center"/>
        </w:trPr>
        <w:tc>
          <w:tcPr>
            <w:tcW w:w="4819" w:type="dxa"/>
          </w:tcPr>
          <w:p w:rsidR="00EA1D2B" w:rsidRDefault="003D2CE8">
            <w:pPr>
              <w:spacing w:after="0" w:line="240" w:lineRule="auto"/>
            </w:pPr>
            <w:r>
              <w:rPr>
                <w:rFonts w:eastAsia="Calibri" w:cs="Calibri"/>
                <w:sz w:val="17"/>
              </w:rPr>
              <w:t>Module gate</w:t>
            </w:r>
          </w:p>
        </w:tc>
        <w:tc>
          <w:tcPr>
            <w:tcW w:w="4819" w:type="dxa"/>
          </w:tcPr>
          <w:p w:rsidR="00EA1D2B" w:rsidRDefault="003D2CE8">
            <w:pPr>
              <w:spacing w:after="0" w:line="240" w:lineRule="auto"/>
            </w:pPr>
            <w:r>
              <w:rPr>
                <w:rFonts w:eastAsia="Calibri" w:cs="Calibri"/>
                <w:sz w:val="17"/>
              </w:rPr>
              <w:t>Server-side switch that disables the Education module for</w:t>
            </w:r>
            <w:r>
              <w:rPr>
                <w:rFonts w:eastAsia="Calibri" w:cs="Calibri"/>
                <w:sz w:val="17"/>
              </w:rPr>
              <w:t xml:space="preserve"> some members</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Release / build</w:t>
            </w:r>
          </w:p>
        </w:tc>
        <w:tc>
          <w:tcPr>
            <w:tcW w:w="4819" w:type="dxa"/>
            <w:shd w:val="clear" w:color="auto" w:fill="FBF6F0"/>
          </w:tcPr>
          <w:p w:rsidR="00EA1D2B" w:rsidRDefault="003D2CE8">
            <w:pPr>
              <w:spacing w:after="0" w:line="240" w:lineRule="auto"/>
            </w:pPr>
            <w:r>
              <w:rPr>
                <w:rFonts w:eastAsia="Calibri" w:cs="Calibri"/>
                <w:sz w:val="17"/>
              </w:rPr>
              <w:t xml:space="preserve">App version </w:t>
            </w:r>
            <w:r>
              <w:rPr>
                <w:rFonts w:ascii="Consolas" w:eastAsia="Consolas" w:hAnsi="Consolas" w:cs="Consolas"/>
                <w:color w:val="57101C"/>
                <w:sz w:val="16"/>
              </w:rPr>
              <w:t>1.5.3+N</w:t>
            </w:r>
            <w:r>
              <w:rPr>
                <w:rFonts w:eastAsia="Calibri" w:cs="Calibri"/>
                <w:sz w:val="17"/>
              </w:rPr>
              <w:t>; N is the build number used for forced updates</w:t>
            </w:r>
          </w:p>
        </w:tc>
      </w:tr>
    </w:tbl>
    <w:p w:rsidR="00EA1D2B" w:rsidRDefault="00EA1D2B">
      <w:pPr>
        <w:spacing w:after="40"/>
      </w:pPr>
    </w:p>
    <w:p w:rsidR="00EA1D2B" w:rsidRDefault="003D2CE8">
      <w:pPr>
        <w:pStyle w:val="Heading1"/>
        <w:pageBreakBefore/>
      </w:pPr>
      <w:bookmarkStart w:id="79" w:name="_Toc243027314"/>
      <w:r>
        <w:rPr>
          <w:b w:val="0"/>
        </w:rPr>
        <w:lastRenderedPageBreak/>
        <w:t>Appendix A. Screen and route map of the admin panel</w:t>
      </w:r>
      <w:bookmarkEnd w:id="79"/>
    </w:p>
    <w:p w:rsidR="00EA1D2B" w:rsidRDefault="003D2CE8">
      <w:r>
        <w:rPr>
          <w:rFonts w:ascii="Consolas" w:eastAsia="Consolas" w:hAnsi="Consolas" w:cs="Consolas"/>
          <w:color w:val="57101C"/>
          <w:sz w:val="19"/>
        </w:rPr>
        <w:t>/admin</w:t>
      </w:r>
      <w:r>
        <w:rPr>
          <w:rFonts w:eastAsia="Calibri" w:cs="Calibri"/>
        </w:rPr>
        <w:t xml:space="preserve"> sub-routes: users, users/:id, mezmurs, mezmurs/edit/:id, categories, ads, pages, pages/edit/:id, programs, programs/edit/:id, programs/:id/participants, programs/:id/attendance, attendance, attendance/corrections, attendance/rules (signature policy), atte</w:t>
      </w:r>
      <w:r>
        <w:rPr>
          <w:rFonts w:eastAsia="Calibri" w:cs="Calibri"/>
        </w:rPr>
        <w:t>ndance/conflicts, permissions (excuses), import, departments, payments, selections, member-ids, member-groups, weddings, property-requests, library-requests, borrowings/direct-policy, program-categories, change-requests, releases, notify, notify/:id, notif</w:t>
      </w:r>
      <w:r>
        <w:rPr>
          <w:rFonts w:eastAsia="Calibri" w:cs="Calibri"/>
        </w:rPr>
        <w:t>ication-health, items, borrowings, borrowings/new, borrowings/bulk, borrowings/:id, fines, reports, audit, activity, admins, admins/:id, roles, settings, guidance, chat, chat/:id, chat/:id/private, chat/:id/user/:uid.</w:t>
      </w:r>
    </w:p>
    <w:p w:rsidR="00EA1D2B" w:rsidRDefault="003D2CE8">
      <w:pPr>
        <w:pStyle w:val="Heading1"/>
        <w:pageBreakBefore/>
      </w:pPr>
      <w:bookmarkStart w:id="80" w:name="_Toc243027315"/>
      <w:r>
        <w:rPr>
          <w:b w:val="0"/>
        </w:rPr>
        <w:lastRenderedPageBreak/>
        <w:t>Appendix B. Settings keys</w:t>
      </w:r>
      <w:bookmarkEnd w:id="80"/>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Key</w:t>
            </w:r>
          </w:p>
        </w:tc>
        <w:tc>
          <w:tcPr>
            <w:tcW w:w="4819" w:type="dxa"/>
            <w:shd w:val="clear" w:color="auto" w:fill="6E1423"/>
          </w:tcPr>
          <w:p w:rsidR="00EA1D2B" w:rsidRDefault="003D2CE8">
            <w:pPr>
              <w:spacing w:after="0"/>
            </w:pPr>
            <w:r>
              <w:rPr>
                <w:rFonts w:eastAsia="Calibri" w:cs="Calibri"/>
                <w:b/>
                <w:color w:val="FFFFFF"/>
                <w:sz w:val="17"/>
              </w:rPr>
              <w:t>Purpose</w:t>
            </w:r>
          </w:p>
        </w:tc>
      </w:tr>
      <w:tr w:rsidR="00EA1D2B">
        <w:trPr>
          <w:cantSplit/>
          <w:jc w:val="center"/>
        </w:trPr>
        <w:tc>
          <w:tcPr>
            <w:tcW w:w="4819" w:type="dxa"/>
          </w:tcPr>
          <w:p w:rsidR="00EA1D2B" w:rsidRDefault="003D2CE8">
            <w:pPr>
              <w:spacing w:after="0" w:line="240" w:lineRule="auto"/>
            </w:pPr>
            <w:r>
              <w:rPr>
                <w:rFonts w:eastAsia="Calibri" w:cs="Calibri"/>
                <w:sz w:val="17"/>
              </w:rPr>
              <w:t>fines.policy</w:t>
            </w:r>
          </w:p>
        </w:tc>
        <w:tc>
          <w:tcPr>
            <w:tcW w:w="4819" w:type="dxa"/>
          </w:tcPr>
          <w:p w:rsidR="00EA1D2B" w:rsidRDefault="003D2CE8">
            <w:pPr>
              <w:spacing w:after="0" w:line="240" w:lineRule="auto"/>
            </w:pPr>
            <w:r>
              <w:rPr>
                <w:rFonts w:eastAsia="Calibri" w:cs="Calibri"/>
                <w:sz w:val="17"/>
              </w:rPr>
              <w:t>Fine amount per day/week, grace days, maximum, currency</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borrowing.reminders</w:t>
            </w:r>
          </w:p>
        </w:tc>
        <w:tc>
          <w:tcPr>
            <w:tcW w:w="4819" w:type="dxa"/>
            <w:shd w:val="clear" w:color="auto" w:fill="FBF6F0"/>
          </w:tcPr>
          <w:p w:rsidR="00EA1D2B" w:rsidRDefault="003D2CE8">
            <w:pPr>
              <w:spacing w:after="0" w:line="240" w:lineRule="auto"/>
            </w:pPr>
            <w:r>
              <w:rPr>
                <w:rFonts w:eastAsia="Calibri" w:cs="Calibri"/>
                <w:sz w:val="17"/>
              </w:rPr>
              <w:t>Days before due, overdue repeat days, default loan days</w:t>
            </w:r>
          </w:p>
        </w:tc>
      </w:tr>
      <w:tr w:rsidR="00EA1D2B">
        <w:trPr>
          <w:cantSplit/>
          <w:jc w:val="center"/>
        </w:trPr>
        <w:tc>
          <w:tcPr>
            <w:tcW w:w="4819" w:type="dxa"/>
          </w:tcPr>
          <w:p w:rsidR="00EA1D2B" w:rsidRDefault="003D2CE8">
            <w:pPr>
              <w:spacing w:after="0" w:line="240" w:lineRule="auto"/>
            </w:pPr>
            <w:r>
              <w:rPr>
                <w:rFonts w:eastAsia="Calibri" w:cs="Calibri"/>
                <w:sz w:val="17"/>
              </w:rPr>
              <w:t>borrowing.direct</w:t>
            </w:r>
          </w:p>
        </w:tc>
        <w:tc>
          <w:tcPr>
            <w:tcW w:w="4819" w:type="dxa"/>
          </w:tcPr>
          <w:p w:rsidR="00EA1D2B" w:rsidRDefault="003D2CE8">
            <w:pPr>
              <w:spacing w:after="0" w:line="240" w:lineRule="auto"/>
            </w:pPr>
            <w:r>
              <w:rPr>
                <w:rFonts w:eastAsia="Calibri" w:cs="Calibri"/>
                <w:sz w:val="17"/>
              </w:rPr>
              <w:t>Member groups allowed to borrow directly, approval, limits</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programs.reminder_defaults</w:t>
            </w:r>
          </w:p>
        </w:tc>
        <w:tc>
          <w:tcPr>
            <w:tcW w:w="4819" w:type="dxa"/>
            <w:shd w:val="clear" w:color="auto" w:fill="FBF6F0"/>
          </w:tcPr>
          <w:p w:rsidR="00EA1D2B" w:rsidRDefault="003D2CE8">
            <w:pPr>
              <w:spacing w:after="0" w:line="240" w:lineRule="auto"/>
            </w:pPr>
            <w:r>
              <w:rPr>
                <w:rFonts w:eastAsia="Calibri" w:cs="Calibri"/>
                <w:sz w:val="17"/>
              </w:rPr>
              <w:t>Default reminder settings and offsets for new programs</w:t>
            </w:r>
          </w:p>
        </w:tc>
      </w:tr>
      <w:tr w:rsidR="00EA1D2B">
        <w:trPr>
          <w:cantSplit/>
          <w:jc w:val="center"/>
        </w:trPr>
        <w:tc>
          <w:tcPr>
            <w:tcW w:w="4819" w:type="dxa"/>
          </w:tcPr>
          <w:p w:rsidR="00EA1D2B" w:rsidRDefault="003D2CE8">
            <w:pPr>
              <w:spacing w:after="0" w:line="240" w:lineRule="auto"/>
            </w:pPr>
            <w:r>
              <w:rPr>
                <w:rFonts w:eastAsia="Calibri" w:cs="Calibri"/>
                <w:sz w:val="17"/>
              </w:rPr>
              <w:t>notifications.retention_days</w:t>
            </w:r>
          </w:p>
        </w:tc>
        <w:tc>
          <w:tcPr>
            <w:tcW w:w="4819" w:type="dxa"/>
          </w:tcPr>
          <w:p w:rsidR="00EA1D2B" w:rsidRDefault="003D2CE8">
            <w:pPr>
              <w:spacing w:after="0" w:line="240" w:lineRule="auto"/>
            </w:pPr>
            <w:r>
              <w:rPr>
                <w:rFonts w:eastAsia="Calibri" w:cs="Calibri"/>
                <w:sz w:val="17"/>
              </w:rPr>
              <w:t>Retention of read notifications (30–3650, default 365)</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payments.policy</w:t>
            </w:r>
          </w:p>
        </w:tc>
        <w:tc>
          <w:tcPr>
            <w:tcW w:w="4819" w:type="dxa"/>
            <w:shd w:val="clear" w:color="auto" w:fill="FBF6F0"/>
          </w:tcPr>
          <w:p w:rsidR="00EA1D2B" w:rsidRDefault="003D2CE8">
            <w:pPr>
              <w:spacing w:after="0" w:line="240" w:lineRule="auto"/>
            </w:pPr>
            <w:r>
              <w:rPr>
                <w:rFonts w:eastAsia="Calibri" w:cs="Calibri"/>
                <w:sz w:val="17"/>
              </w:rPr>
              <w:t>Currency, start period, grace days</w:t>
            </w:r>
          </w:p>
        </w:tc>
      </w:tr>
      <w:tr w:rsidR="00EA1D2B">
        <w:trPr>
          <w:cantSplit/>
          <w:jc w:val="center"/>
        </w:trPr>
        <w:tc>
          <w:tcPr>
            <w:tcW w:w="4819" w:type="dxa"/>
          </w:tcPr>
          <w:p w:rsidR="00EA1D2B" w:rsidRDefault="003D2CE8">
            <w:pPr>
              <w:spacing w:after="0" w:line="240" w:lineRule="auto"/>
            </w:pPr>
            <w:r>
              <w:rPr>
                <w:rFonts w:eastAsia="Calibri" w:cs="Calibri"/>
                <w:sz w:val="17"/>
              </w:rPr>
              <w:t>attendance.permissions</w:t>
            </w:r>
          </w:p>
        </w:tc>
        <w:tc>
          <w:tcPr>
            <w:tcW w:w="4819" w:type="dxa"/>
          </w:tcPr>
          <w:p w:rsidR="00EA1D2B" w:rsidRDefault="003D2CE8">
            <w:pPr>
              <w:spacing w:after="0" w:line="240" w:lineRule="auto"/>
            </w:pPr>
            <w:r>
              <w:rPr>
                <w:rFonts w:eastAsia="Calibri" w:cs="Calibri"/>
                <w:sz w:val="17"/>
              </w:rPr>
              <w:t xml:space="preserve">Excuse requests: enabled, deadline </w:t>
            </w:r>
            <w:r>
              <w:rPr>
                <w:rFonts w:eastAsia="Calibri" w:cs="Calibri"/>
                <w:sz w:val="17"/>
              </w:rPr>
              <w:t>hours, monthly/quarterly limits, weight</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attendance.signature</w:t>
            </w:r>
          </w:p>
        </w:tc>
        <w:tc>
          <w:tcPr>
            <w:tcW w:w="4819" w:type="dxa"/>
            <w:shd w:val="clear" w:color="auto" w:fill="FBF6F0"/>
          </w:tcPr>
          <w:p w:rsidR="00EA1D2B" w:rsidRDefault="003D2CE8">
            <w:pPr>
              <w:spacing w:after="0" w:line="240" w:lineRule="auto"/>
            </w:pPr>
            <w:r>
              <w:rPr>
                <w:rFonts w:eastAsia="Calibri" w:cs="Calibri"/>
                <w:sz w:val="17"/>
              </w:rPr>
              <w:t>Member groups exempt from signatures</w:t>
            </w:r>
          </w:p>
        </w:tc>
      </w:tr>
      <w:tr w:rsidR="00EA1D2B">
        <w:trPr>
          <w:cantSplit/>
          <w:jc w:val="center"/>
        </w:trPr>
        <w:tc>
          <w:tcPr>
            <w:tcW w:w="4819" w:type="dxa"/>
          </w:tcPr>
          <w:p w:rsidR="00EA1D2B" w:rsidRDefault="003D2CE8">
            <w:pPr>
              <w:spacing w:after="0" w:line="240" w:lineRule="auto"/>
            </w:pPr>
            <w:r>
              <w:rPr>
                <w:rFonts w:eastAsia="Calibri" w:cs="Calibri"/>
                <w:sz w:val="17"/>
              </w:rPr>
              <w:t>participation.policy</w:t>
            </w:r>
          </w:p>
        </w:tc>
        <w:tc>
          <w:tcPr>
            <w:tcW w:w="4819" w:type="dxa"/>
          </w:tcPr>
          <w:p w:rsidR="00EA1D2B" w:rsidRDefault="003D2CE8">
            <w:pPr>
              <w:spacing w:after="0" w:line="240" w:lineRule="auto"/>
            </w:pPr>
            <w:r>
              <w:rPr>
                <w:rFonts w:eastAsia="Calibri" w:cs="Calibri"/>
                <w:sz w:val="17"/>
              </w:rPr>
              <w:t>Maximum monthly participation score</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choir.policy</w:t>
            </w:r>
          </w:p>
        </w:tc>
        <w:tc>
          <w:tcPr>
            <w:tcW w:w="4819" w:type="dxa"/>
            <w:shd w:val="clear" w:color="auto" w:fill="FBF6F0"/>
          </w:tcPr>
          <w:p w:rsidR="00EA1D2B" w:rsidRDefault="003D2CE8">
            <w:pPr>
              <w:spacing w:after="0" w:line="240" w:lineRule="auto"/>
            </w:pPr>
            <w:r>
              <w:rPr>
                <w:rFonts w:eastAsia="Calibri" w:cs="Calibri"/>
                <w:sz w:val="17"/>
              </w:rPr>
              <w:t>Choir eligibility weights, minimums, window and sources</w:t>
            </w:r>
          </w:p>
        </w:tc>
      </w:tr>
      <w:tr w:rsidR="00EA1D2B">
        <w:trPr>
          <w:cantSplit/>
          <w:jc w:val="center"/>
        </w:trPr>
        <w:tc>
          <w:tcPr>
            <w:tcW w:w="4819" w:type="dxa"/>
          </w:tcPr>
          <w:p w:rsidR="00EA1D2B" w:rsidRDefault="003D2CE8">
            <w:pPr>
              <w:spacing w:after="0" w:line="240" w:lineRule="auto"/>
            </w:pPr>
            <w:r>
              <w:rPr>
                <w:rFonts w:eastAsia="Calibri" w:cs="Calibri"/>
                <w:sz w:val="17"/>
              </w:rPr>
              <w:t>member_id.format</w:t>
            </w:r>
          </w:p>
        </w:tc>
        <w:tc>
          <w:tcPr>
            <w:tcW w:w="4819" w:type="dxa"/>
          </w:tcPr>
          <w:p w:rsidR="00EA1D2B" w:rsidRDefault="003D2CE8">
            <w:pPr>
              <w:spacing w:after="0" w:line="240" w:lineRule="auto"/>
            </w:pPr>
            <w:r>
              <w:rPr>
                <w:rFonts w:eastAsia="Calibri" w:cs="Calibri"/>
                <w:sz w:val="17"/>
              </w:rPr>
              <w:t xml:space="preserve">Member ID </w:t>
            </w:r>
            <w:r>
              <w:rPr>
                <w:rFonts w:eastAsia="Calibri" w:cs="Calibri"/>
                <w:sz w:val="17"/>
              </w:rPr>
              <w:t>prefixes and display style</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modules.policy</w:t>
            </w:r>
          </w:p>
        </w:tc>
        <w:tc>
          <w:tcPr>
            <w:tcW w:w="4819" w:type="dxa"/>
            <w:shd w:val="clear" w:color="auto" w:fill="FBF6F0"/>
          </w:tcPr>
          <w:p w:rsidR="00EA1D2B" w:rsidRDefault="003D2CE8">
            <w:pPr>
              <w:spacing w:after="0" w:line="240" w:lineRule="auto"/>
            </w:pPr>
            <w:r>
              <w:rPr>
                <w:rFonts w:eastAsia="Calibri" w:cs="Calibri"/>
                <w:sz w:val="17"/>
              </w:rPr>
              <w:t>Per-group module access (Education switch)</w:t>
            </w:r>
          </w:p>
        </w:tc>
      </w:tr>
    </w:tbl>
    <w:p w:rsidR="00EA1D2B" w:rsidRDefault="00EA1D2B">
      <w:pPr>
        <w:spacing w:after="40"/>
      </w:pPr>
    </w:p>
    <w:p w:rsidR="00EA1D2B" w:rsidRDefault="003D2CE8">
      <w:pPr>
        <w:pStyle w:val="Heading1"/>
        <w:pageBreakBefore/>
      </w:pPr>
      <w:bookmarkStart w:id="81" w:name="_Toc243027316"/>
      <w:r>
        <w:rPr>
          <w:b w:val="0"/>
        </w:rPr>
        <w:lastRenderedPageBreak/>
        <w:t>Appendix C. Data dictionary</w:t>
      </w:r>
      <w:bookmarkEnd w:id="81"/>
    </w:p>
    <w:p w:rsidR="00EA1D2B" w:rsidRDefault="003D2CE8">
      <w:r>
        <w:rPr>
          <w:rFonts w:eastAsia="Calibri" w:cs="Calibri"/>
        </w:rPr>
        <w:t xml:space="preserve">Columns as read from </w:t>
      </w:r>
      <w:r>
        <w:rPr>
          <w:rFonts w:ascii="Consolas" w:eastAsia="Consolas" w:hAnsi="Consolas" w:cs="Consolas"/>
          <w:color w:val="57101C"/>
          <w:sz w:val="19"/>
        </w:rPr>
        <w:t>information_schema</w:t>
      </w:r>
      <w:r>
        <w:rPr>
          <w:rFonts w:eastAsia="Calibri" w:cs="Calibri"/>
        </w:rPr>
        <w:t xml:space="preserve"> (PK = primary key, UNI = unique, MUL = indexed). Foreign keys follow each table.</w:t>
      </w:r>
    </w:p>
    <w:p w:rsidR="00EA1D2B" w:rsidRDefault="003D2CE8">
      <w:pPr>
        <w:pStyle w:val="Heading3"/>
      </w:pPr>
      <w:r>
        <w:rPr>
          <w:rFonts w:ascii="Consolas" w:eastAsia="Consolas" w:hAnsi="Consolas" w:cs="Consolas"/>
          <w:b w:val="0"/>
          <w:color w:val="57101C"/>
          <w:sz w:val="19"/>
        </w:rPr>
        <w:t>users</w:t>
      </w:r>
    </w:p>
    <w:p w:rsidR="00EA1D2B" w:rsidRDefault="003D2CE8">
      <w:r>
        <w:rPr>
          <w:rFonts w:eastAsia="Calibri" w:cs="Calibri"/>
        </w:rPr>
        <w:t>Every account</w:t>
      </w:r>
      <w:r>
        <w:rPr>
          <w:rFonts w:eastAsia="Calibri" w:cs="Calibri"/>
        </w:rPr>
        <w:t xml:space="preserve"> (members and administrators): identity, sign-in credentials (hashed), status, trusted device, member number and group.</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68"/>
        <w:gridCol w:w="3508"/>
        <w:gridCol w:w="1330"/>
        <w:gridCol w:w="1344"/>
        <w:gridCol w:w="17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full_name</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phone</w:t>
            </w:r>
          </w:p>
        </w:tc>
        <w:tc>
          <w:tcPr>
            <w:tcW w:w="1928" w:type="dxa"/>
          </w:tcPr>
          <w:p w:rsidR="00EA1D2B" w:rsidRDefault="003D2CE8">
            <w:pPr>
              <w:spacing w:after="0" w:line="240" w:lineRule="auto"/>
            </w:pPr>
            <w:r>
              <w:rPr>
                <w:rFonts w:eastAsia="Calibri" w:cs="Calibri"/>
                <w:sz w:val="15"/>
              </w:rPr>
              <w:t>varchar(20)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UNI</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email</w:t>
            </w:r>
          </w:p>
        </w:tc>
        <w:tc>
          <w:tcPr>
            <w:tcW w:w="1928" w:type="dxa"/>
            <w:shd w:val="clear" w:color="auto" w:fill="FBF6F0"/>
          </w:tcPr>
          <w:p w:rsidR="00EA1D2B" w:rsidRDefault="003D2CE8">
            <w:pPr>
              <w:spacing w:after="0" w:line="240" w:lineRule="auto"/>
            </w:pPr>
            <w:r>
              <w:rPr>
                <w:rFonts w:eastAsia="Calibri" w:cs="Calibri"/>
                <w:sz w:val="15"/>
              </w:rPr>
              <w:t>varchar(190)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password_hash</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profile_image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enum('active','disabled','pending')</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'active'</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account_type</w:t>
            </w:r>
          </w:p>
        </w:tc>
        <w:tc>
          <w:tcPr>
            <w:tcW w:w="1928" w:type="dxa"/>
            <w:shd w:val="clear" w:color="auto" w:fill="FBF6F0"/>
          </w:tcPr>
          <w:p w:rsidR="00EA1D2B" w:rsidRDefault="003D2CE8">
            <w:pPr>
              <w:spacing w:after="0" w:line="240" w:lineRule="auto"/>
            </w:pPr>
            <w:r>
              <w:rPr>
                <w:rFonts w:eastAsia="Calibri" w:cs="Calibri"/>
                <w:sz w:val="15"/>
              </w:rPr>
              <w:t>enum('user','admin')</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'user'</w:t>
            </w:r>
          </w:p>
        </w:tc>
      </w:tr>
      <w:tr w:rsidR="00EA1D2B">
        <w:trPr>
          <w:cantSplit/>
          <w:jc w:val="center"/>
        </w:trPr>
        <w:tc>
          <w:tcPr>
            <w:tcW w:w="1928" w:type="dxa"/>
          </w:tcPr>
          <w:p w:rsidR="00EA1D2B" w:rsidRDefault="003D2CE8">
            <w:pPr>
              <w:spacing w:after="0" w:line="240" w:lineRule="auto"/>
            </w:pPr>
            <w:r>
              <w:rPr>
                <w:rFonts w:eastAsia="Calibri" w:cs="Calibri"/>
                <w:sz w:val="15"/>
              </w:rPr>
              <w:t>role_id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device_id</w:t>
            </w:r>
          </w:p>
        </w:tc>
        <w:tc>
          <w:tcPr>
            <w:tcW w:w="1928" w:type="dxa"/>
          </w:tcPr>
          <w:p w:rsidR="00EA1D2B" w:rsidRDefault="003D2CE8">
            <w:pPr>
              <w:spacing w:after="0" w:line="240" w:lineRule="auto"/>
            </w:pPr>
            <w:r>
              <w:rPr>
                <w:rFonts w:eastAsia="Calibri" w:cs="Calibri"/>
                <w:sz w:val="15"/>
              </w:rPr>
              <w:t>varchar(128)</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device_name</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device_bound_at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token_version</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failed_login_count</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locked_until</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last_login_at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password_changed_at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must_change_password</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totp_secret_enc</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deleted_at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telegram_chat_id</w:t>
            </w:r>
          </w:p>
        </w:tc>
        <w:tc>
          <w:tcPr>
            <w:tcW w:w="1928" w:type="dxa"/>
            <w:shd w:val="clear" w:color="auto" w:fill="FBF6F0"/>
          </w:tcPr>
          <w:p w:rsidR="00EA1D2B" w:rsidRDefault="003D2CE8">
            <w:pPr>
              <w:spacing w:after="0" w:line="240" w:lineRule="auto"/>
            </w:pPr>
            <w:r>
              <w:rPr>
                <w:rFonts w:eastAsia="Calibri" w:cs="Calibri"/>
                <w:sz w:val="15"/>
              </w:rPr>
              <w:t>bigint(20)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telegram_username</w:t>
            </w:r>
          </w:p>
        </w:tc>
        <w:tc>
          <w:tcPr>
            <w:tcW w:w="1928" w:type="dxa"/>
          </w:tcPr>
          <w:p w:rsidR="00EA1D2B" w:rsidRDefault="003D2CE8">
            <w:pPr>
              <w:spacing w:after="0" w:line="240" w:lineRule="auto"/>
            </w:pPr>
            <w:r>
              <w:rPr>
                <w:rFonts w:eastAsia="Calibri" w:cs="Calibri"/>
                <w:sz w:val="15"/>
              </w:rPr>
              <w:t>varchar(64)</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telegram_linked_at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member_uuid</w:t>
            </w:r>
          </w:p>
        </w:tc>
        <w:tc>
          <w:tcPr>
            <w:tcW w:w="1928" w:type="dxa"/>
          </w:tcPr>
          <w:p w:rsidR="00EA1D2B" w:rsidRDefault="003D2CE8">
            <w:pPr>
              <w:spacing w:after="0" w:line="240" w:lineRule="auto"/>
            </w:pPr>
            <w:r>
              <w:rPr>
                <w:rFonts w:eastAsia="Calibri" w:cs="Calibri"/>
                <w:sz w:val="15"/>
              </w:rPr>
              <w:t>varchar(36)</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UNI</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member_type</w:t>
            </w:r>
          </w:p>
        </w:tc>
        <w:tc>
          <w:tcPr>
            <w:tcW w:w="1928" w:type="dxa"/>
            <w:shd w:val="clear" w:color="auto" w:fill="FBF6F0"/>
          </w:tcPr>
          <w:p w:rsidR="00EA1D2B" w:rsidRDefault="003D2CE8">
            <w:pPr>
              <w:spacing w:after="0" w:line="240" w:lineRule="auto"/>
            </w:pPr>
            <w:r>
              <w:rPr>
                <w:rFonts w:eastAsia="Calibri" w:cs="Calibri"/>
                <w:sz w:val="15"/>
              </w:rPr>
              <w:t>enum('student','worker')</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member_group</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'youth_adult'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can_login</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membership_status</w:t>
            </w:r>
          </w:p>
        </w:tc>
        <w:tc>
          <w:tcPr>
            <w:tcW w:w="1928" w:type="dxa"/>
          </w:tcPr>
          <w:p w:rsidR="00EA1D2B" w:rsidRDefault="003D2CE8">
            <w:pPr>
              <w:spacing w:after="0" w:line="240" w:lineRule="auto"/>
            </w:pPr>
            <w:r>
              <w:rPr>
                <w:rFonts w:eastAsia="Calibri" w:cs="Calibri"/>
                <w:sz w:val="15"/>
              </w:rPr>
              <w:t>enum('active','deceased','inactive','university','abroad')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'active'</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membership_status_date</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membership_status_detail</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spiritual_level</w:t>
            </w:r>
          </w:p>
        </w:tc>
        <w:tc>
          <w:tcPr>
            <w:tcW w:w="1928" w:type="dxa"/>
            <w:shd w:val="clear" w:color="auto" w:fill="FBF6F0"/>
          </w:tcPr>
          <w:p w:rsidR="00EA1D2B" w:rsidRDefault="003D2CE8">
            <w:pPr>
              <w:spacing w:after="0" w:line="240" w:lineRule="auto"/>
            </w:pPr>
            <w:r>
              <w:rPr>
                <w:rFonts w:eastAsia="Calibri" w:cs="Calibri"/>
                <w:sz w:val="15"/>
              </w:rPr>
              <w:t>tinyint(3)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member_no</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UNI</w:t>
            </w: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lastRenderedPageBreak/>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role_id</w:t>
      </w:r>
      <w:r>
        <w:rPr>
          <w:rFonts w:eastAsia="Calibri" w:cs="Calibri"/>
        </w:rPr>
        <w:t xml:space="preserve"> → </w:t>
      </w:r>
      <w:r>
        <w:rPr>
          <w:rFonts w:ascii="Consolas" w:eastAsia="Consolas" w:hAnsi="Consolas" w:cs="Consolas"/>
          <w:color w:val="57101C"/>
          <w:sz w:val="19"/>
        </w:rPr>
        <w:t>roles.id</w:t>
      </w:r>
      <w:r>
        <w:rPr>
          <w:rFonts w:eastAsia="Calibri" w:cs="Calibri"/>
        </w:rPr>
        <w:t xml:space="preserve"> (on delete set null)</w:t>
      </w:r>
    </w:p>
    <w:p w:rsidR="00EA1D2B" w:rsidRDefault="003D2CE8">
      <w:r>
        <w:rPr>
          <w:rFonts w:eastAsia="Calibri" w:cs="Calibri"/>
        </w:rPr>
        <w:t xml:space="preserve">Unique: </w:t>
      </w:r>
      <w:r>
        <w:rPr>
          <w:rFonts w:ascii="Consolas" w:eastAsia="Consolas" w:hAnsi="Consolas" w:cs="Consolas"/>
          <w:color w:val="57101C"/>
          <w:sz w:val="19"/>
        </w:rPr>
        <w:t>users_email_unique</w:t>
      </w:r>
      <w:r>
        <w:rPr>
          <w:rFonts w:eastAsia="Calibri" w:cs="Calibri"/>
        </w:rPr>
        <w:t xml:space="preserve"> (email); </w:t>
      </w:r>
      <w:r>
        <w:rPr>
          <w:rFonts w:ascii="Consolas" w:eastAsia="Consolas" w:hAnsi="Consolas" w:cs="Consolas"/>
          <w:color w:val="57101C"/>
          <w:sz w:val="19"/>
        </w:rPr>
        <w:t>users_member_no_unique</w:t>
      </w:r>
      <w:r>
        <w:rPr>
          <w:rFonts w:eastAsia="Calibri" w:cs="Calibri"/>
        </w:rPr>
        <w:t xml:space="preserve"> (member_no); </w:t>
      </w:r>
      <w:r>
        <w:rPr>
          <w:rFonts w:ascii="Consolas" w:eastAsia="Consolas" w:hAnsi="Consolas" w:cs="Consolas"/>
          <w:color w:val="57101C"/>
          <w:sz w:val="19"/>
        </w:rPr>
        <w:t>users_member_uuid_unique</w:t>
      </w:r>
      <w:r>
        <w:rPr>
          <w:rFonts w:eastAsia="Calibri" w:cs="Calibri"/>
        </w:rPr>
        <w:t xml:space="preserve"> (member_uuid); </w:t>
      </w:r>
      <w:r>
        <w:rPr>
          <w:rFonts w:ascii="Consolas" w:eastAsia="Consolas" w:hAnsi="Consolas" w:cs="Consolas"/>
          <w:color w:val="57101C"/>
          <w:sz w:val="19"/>
        </w:rPr>
        <w:t>users_phone_unique</w:t>
      </w:r>
      <w:r>
        <w:rPr>
          <w:rFonts w:eastAsia="Calibri" w:cs="Calibri"/>
        </w:rPr>
        <w:t xml:space="preserve"> (phone); </w:t>
      </w:r>
      <w:r>
        <w:rPr>
          <w:rFonts w:ascii="Consolas" w:eastAsia="Consolas" w:hAnsi="Consolas" w:cs="Consolas"/>
          <w:color w:val="57101C"/>
          <w:sz w:val="19"/>
        </w:rPr>
        <w:t>users_telegram_chat_id_unique</w:t>
      </w:r>
      <w:r>
        <w:rPr>
          <w:rFonts w:eastAsia="Calibri" w:cs="Calibri"/>
        </w:rPr>
        <w:t xml:space="preserve"> (telegram_chat_id)</w:t>
      </w:r>
    </w:p>
    <w:p w:rsidR="00EA1D2B" w:rsidRDefault="003D2CE8">
      <w:pPr>
        <w:pStyle w:val="Heading3"/>
      </w:pPr>
      <w:r>
        <w:rPr>
          <w:rFonts w:ascii="Consolas" w:eastAsia="Consolas" w:hAnsi="Consolas" w:cs="Consolas"/>
          <w:b w:val="0"/>
          <w:color w:val="57101C"/>
          <w:sz w:val="19"/>
        </w:rPr>
        <w:t>roles</w:t>
      </w:r>
    </w:p>
    <w:p w:rsidR="00EA1D2B" w:rsidRDefault="003D2CE8">
      <w:r>
        <w:rPr>
          <w:rFonts w:eastAsia="Calibri" w:cs="Calibri"/>
        </w:rPr>
        <w:t>Administrative roles with a level; department roles carry department_id. One hidden sys</w:t>
      </w:r>
      <w:r>
        <w:rPr>
          <w:rFonts w:eastAsia="Calibri" w:cs="Calibri"/>
        </w:rPr>
        <w:t>tem role exists (restricted).</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slug</w:t>
            </w:r>
          </w:p>
        </w:tc>
        <w:tc>
          <w:tcPr>
            <w:tcW w:w="1928" w:type="dxa"/>
            <w:shd w:val="clear" w:color="auto" w:fill="FBF6F0"/>
          </w:tcPr>
          <w:p w:rsidR="00EA1D2B" w:rsidRDefault="003D2CE8">
            <w:pPr>
              <w:spacing w:after="0" w:line="240" w:lineRule="auto"/>
            </w:pPr>
            <w:r>
              <w:rPr>
                <w:rFonts w:eastAsia="Calibri" w:cs="Calibri"/>
                <w:sz w:val="15"/>
              </w:rPr>
              <w:t>varchar(64)</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name</w:t>
            </w:r>
          </w:p>
        </w:tc>
        <w:tc>
          <w:tcPr>
            <w:tcW w:w="1928" w:type="dxa"/>
          </w:tcPr>
          <w:p w:rsidR="00EA1D2B" w:rsidRDefault="003D2CE8">
            <w:pPr>
              <w:spacing w:after="0" w:line="240" w:lineRule="auto"/>
            </w:pPr>
            <w:r>
              <w:rPr>
                <w:rFonts w:eastAsia="Calibri" w:cs="Calibri"/>
                <w:sz w:val="15"/>
              </w:rPr>
              <w:t>varchar(120)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description</w:t>
            </w:r>
          </w:p>
        </w:tc>
        <w:tc>
          <w:tcPr>
            <w:tcW w:w="1928" w:type="dxa"/>
            <w:shd w:val="clear" w:color="auto" w:fill="FBF6F0"/>
          </w:tcPr>
          <w:p w:rsidR="00EA1D2B" w:rsidRDefault="003D2CE8">
            <w:pPr>
              <w:spacing w:after="0" w:line="240" w:lineRule="auto"/>
            </w:pPr>
            <w:r>
              <w:rPr>
                <w:rFonts w:eastAsia="Calibri" w:cs="Calibri"/>
                <w:sz w:val="15"/>
              </w:rPr>
              <w:t>varchar(500)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level</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is_hidden</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is_system</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is_active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department_id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department_id</w:t>
      </w:r>
      <w:r>
        <w:rPr>
          <w:rFonts w:eastAsia="Calibri" w:cs="Calibri"/>
        </w:rPr>
        <w:t xml:space="preserve"> → </w:t>
      </w:r>
      <w:r>
        <w:rPr>
          <w:rFonts w:ascii="Consolas" w:eastAsia="Consolas" w:hAnsi="Consolas" w:cs="Consolas"/>
          <w:color w:val="57101C"/>
          <w:sz w:val="19"/>
        </w:rPr>
        <w:t>departments.id</w:t>
      </w:r>
      <w:r>
        <w:rPr>
          <w:rFonts w:eastAsia="Calibri" w:cs="Calibri"/>
        </w:rPr>
        <w:t xml:space="preserve"> (on delete set null)</w:t>
      </w:r>
    </w:p>
    <w:p w:rsidR="00EA1D2B" w:rsidRDefault="003D2CE8">
      <w:r>
        <w:rPr>
          <w:rFonts w:eastAsia="Calibri" w:cs="Calibri"/>
        </w:rPr>
        <w:t xml:space="preserve">Unique: </w:t>
      </w:r>
      <w:r>
        <w:rPr>
          <w:rFonts w:ascii="Consolas" w:eastAsia="Consolas" w:hAnsi="Consolas" w:cs="Consolas"/>
          <w:color w:val="57101C"/>
          <w:sz w:val="19"/>
        </w:rPr>
        <w:t>roles_slug_unique</w:t>
      </w:r>
      <w:r>
        <w:rPr>
          <w:rFonts w:eastAsia="Calibri" w:cs="Calibri"/>
        </w:rPr>
        <w:t xml:space="preserve"> (slug)</w:t>
      </w:r>
    </w:p>
    <w:p w:rsidR="00EA1D2B" w:rsidRDefault="003D2CE8">
      <w:pPr>
        <w:pStyle w:val="Heading3"/>
      </w:pPr>
      <w:r>
        <w:rPr>
          <w:rFonts w:ascii="Consolas" w:eastAsia="Consolas" w:hAnsi="Consolas" w:cs="Consolas"/>
          <w:b w:val="0"/>
          <w:color w:val="57101C"/>
          <w:sz w:val="19"/>
        </w:rPr>
        <w:t>permissions</w:t>
      </w:r>
    </w:p>
    <w:p w:rsidR="00EA1D2B" w:rsidRDefault="003D2CE8">
      <w:r>
        <w:rPr>
          <w:rFonts w:eastAsia="Calibri" w:cs="Calibri"/>
        </w:rPr>
        <w:t>The permission catalogue (63 keys) mirrored from app/Mz/Auth/Catalog.php.</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key</w:t>
            </w:r>
          </w:p>
        </w:tc>
        <w:tc>
          <w:tcPr>
            <w:tcW w:w="1928" w:type="dxa"/>
            <w:shd w:val="clear" w:color="auto" w:fill="FBF6F0"/>
          </w:tcPr>
          <w:p w:rsidR="00EA1D2B" w:rsidRDefault="003D2CE8">
            <w:pPr>
              <w:spacing w:after="0" w:line="240" w:lineRule="auto"/>
            </w:pPr>
            <w:r>
              <w:rPr>
                <w:rFonts w:eastAsia="Calibri" w:cs="Calibri"/>
                <w:sz w:val="15"/>
              </w:rPr>
              <w:t>varchar(80)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group_key</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description</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Unique: </w:t>
      </w:r>
      <w:r>
        <w:rPr>
          <w:rFonts w:ascii="Consolas" w:eastAsia="Consolas" w:hAnsi="Consolas" w:cs="Consolas"/>
          <w:color w:val="57101C"/>
          <w:sz w:val="19"/>
        </w:rPr>
        <w:t>permissions_key_unique</w:t>
      </w:r>
      <w:r>
        <w:rPr>
          <w:rFonts w:eastAsia="Calibri" w:cs="Calibri"/>
        </w:rPr>
        <w:t xml:space="preserve"> (key)</w:t>
      </w:r>
    </w:p>
    <w:p w:rsidR="00EA1D2B" w:rsidRDefault="003D2CE8">
      <w:pPr>
        <w:pStyle w:val="Heading3"/>
      </w:pPr>
      <w:r>
        <w:rPr>
          <w:rFonts w:ascii="Consolas" w:eastAsia="Consolas" w:hAnsi="Consolas" w:cs="Consolas"/>
          <w:b w:val="0"/>
          <w:color w:val="57101C"/>
          <w:sz w:val="19"/>
        </w:rPr>
        <w:t>role_permissions</w:t>
      </w:r>
    </w:p>
    <w:p w:rsidR="00EA1D2B" w:rsidRDefault="003D2CE8">
      <w:r>
        <w:rPr>
          <w:rFonts w:eastAsia="Calibri" w:cs="Calibri"/>
        </w:rPr>
        <w:t>Permissions granted to each role.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role_id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permission_id</w:t>
            </w:r>
          </w:p>
        </w:tc>
        <w:tc>
          <w:tcPr>
            <w:tcW w:w="1928" w:type="dxa"/>
            <w:shd w:val="clear" w:color="auto" w:fill="FBF6F0"/>
          </w:tcPr>
          <w:p w:rsidR="00EA1D2B" w:rsidRDefault="003D2CE8">
            <w:pPr>
              <w:spacing w:after="0" w:line="240" w:lineRule="auto"/>
            </w:pPr>
            <w:r>
              <w:rPr>
                <w:rFonts w:eastAsia="Calibri" w:cs="Calibri"/>
                <w:sz w:val="15"/>
              </w:rPr>
              <w:t xml:space="preserve">int(10) </w:t>
            </w:r>
            <w:r>
              <w:rPr>
                <w:rFonts w:eastAsia="Calibri" w:cs="Calibri"/>
                <w:sz w:val="15"/>
              </w:rPr>
              <w:t>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permission_id</w:t>
      </w:r>
      <w:r>
        <w:rPr>
          <w:rFonts w:eastAsia="Calibri" w:cs="Calibri"/>
        </w:rPr>
        <w:t xml:space="preserve"> → </w:t>
      </w:r>
      <w:r>
        <w:rPr>
          <w:rFonts w:ascii="Consolas" w:eastAsia="Consolas" w:hAnsi="Consolas" w:cs="Consolas"/>
          <w:color w:val="57101C"/>
          <w:sz w:val="19"/>
        </w:rPr>
        <w:t>permissions.id</w:t>
      </w:r>
      <w:r>
        <w:rPr>
          <w:rFonts w:eastAsia="Calibri" w:cs="Calibri"/>
        </w:rPr>
        <w:t xml:space="preserve"> (on delete cascade); </w:t>
      </w:r>
      <w:r>
        <w:rPr>
          <w:rFonts w:ascii="Consolas" w:eastAsia="Consolas" w:hAnsi="Consolas" w:cs="Consolas"/>
          <w:color w:val="57101C"/>
          <w:sz w:val="19"/>
        </w:rPr>
        <w:t>role_id</w:t>
      </w:r>
      <w:r>
        <w:rPr>
          <w:rFonts w:eastAsia="Calibri" w:cs="Calibri"/>
        </w:rPr>
        <w:t xml:space="preserve"> → </w:t>
      </w:r>
      <w:r>
        <w:rPr>
          <w:rFonts w:ascii="Consolas" w:eastAsia="Consolas" w:hAnsi="Consolas" w:cs="Consolas"/>
          <w:color w:val="57101C"/>
          <w:sz w:val="19"/>
        </w:rPr>
        <w:t>roles.id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user_permissions</w:t>
      </w:r>
    </w:p>
    <w:p w:rsidR="00EA1D2B" w:rsidRDefault="003D2CE8">
      <w:r>
        <w:rPr>
          <w:rFonts w:eastAsia="Calibri" w:cs="Calibri"/>
        </w:rPr>
        <w:t>Direct permission grants to a single account.</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permission_id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granted_by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granted_by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permission_id</w:t>
      </w:r>
      <w:r>
        <w:rPr>
          <w:rFonts w:eastAsia="Calibri" w:cs="Calibri"/>
        </w:rPr>
        <w:t xml:space="preserve"> → </w:t>
      </w:r>
      <w:r>
        <w:rPr>
          <w:rFonts w:ascii="Consolas" w:eastAsia="Consolas" w:hAnsi="Consolas" w:cs="Consolas"/>
          <w:color w:val="57101C"/>
          <w:sz w:val="19"/>
        </w:rPr>
        <w:t>permissions.id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user_permission_revocations</w:t>
      </w:r>
    </w:p>
    <w:p w:rsidR="00EA1D2B" w:rsidRDefault="003D2CE8">
      <w:r>
        <w:rPr>
          <w:rFonts w:eastAsia="Calibri" w:cs="Calibri"/>
        </w:rPr>
        <w:t>Per-account revocations that override role grants.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permission_id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revoked_by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permission_id</w:t>
      </w:r>
      <w:r>
        <w:rPr>
          <w:rFonts w:eastAsia="Calibri" w:cs="Calibri"/>
        </w:rPr>
        <w:t xml:space="preserve"> → </w:t>
      </w:r>
      <w:r>
        <w:rPr>
          <w:rFonts w:ascii="Consolas" w:eastAsia="Consolas" w:hAnsi="Consolas" w:cs="Consolas"/>
          <w:color w:val="57101C"/>
          <w:sz w:val="19"/>
        </w:rPr>
        <w:t>permissions.id</w:t>
      </w:r>
      <w:r>
        <w:rPr>
          <w:rFonts w:eastAsia="Calibri" w:cs="Calibri"/>
        </w:rPr>
        <w:t xml:space="preserve"> (on delete cascade); </w:t>
      </w:r>
      <w:r>
        <w:rPr>
          <w:rFonts w:ascii="Consolas" w:eastAsia="Consolas" w:hAnsi="Consolas" w:cs="Consolas"/>
          <w:color w:val="57101C"/>
          <w:sz w:val="19"/>
        </w:rPr>
        <w:t>revoked_by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refresh_tokens</w:t>
      </w:r>
    </w:p>
    <w:p w:rsidR="00EA1D2B" w:rsidRDefault="003D2CE8">
      <w:r>
        <w:rPr>
          <w:rFonts w:eastAsia="Calibri" w:cs="Calibri"/>
        </w:rPr>
        <w:t xml:space="preserve">Rotating refresh tokens (stored as </w:t>
      </w:r>
      <w:r>
        <w:rPr>
          <w:rFonts w:eastAsia="Calibri" w:cs="Calibri"/>
        </w:rPr>
        <w:t>hashes) grouped by session family; device and client metadata.</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bigint(20)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token_hash</w:t>
            </w:r>
          </w:p>
        </w:tc>
        <w:tc>
          <w:tcPr>
            <w:tcW w:w="1928" w:type="dxa"/>
          </w:tcPr>
          <w:p w:rsidR="00EA1D2B" w:rsidRDefault="003D2CE8">
            <w:pPr>
              <w:spacing w:after="0" w:line="240" w:lineRule="auto"/>
            </w:pPr>
            <w:r>
              <w:rPr>
                <w:rFonts w:eastAsia="Calibri" w:cs="Calibri"/>
                <w:sz w:val="15"/>
              </w:rPr>
              <w:t>varchar(64)</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UNI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family_id</w:t>
            </w:r>
          </w:p>
        </w:tc>
        <w:tc>
          <w:tcPr>
            <w:tcW w:w="1928" w:type="dxa"/>
            <w:shd w:val="clear" w:color="auto" w:fill="FBF6F0"/>
          </w:tcPr>
          <w:p w:rsidR="00EA1D2B" w:rsidRDefault="003D2CE8">
            <w:pPr>
              <w:spacing w:after="0" w:line="240" w:lineRule="auto"/>
            </w:pPr>
            <w:r>
              <w:rPr>
                <w:rFonts w:eastAsia="Calibri" w:cs="Calibri"/>
                <w:sz w:val="15"/>
              </w:rPr>
              <w:t>varchar(36)</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scope</w:t>
            </w:r>
          </w:p>
        </w:tc>
        <w:tc>
          <w:tcPr>
            <w:tcW w:w="1928" w:type="dxa"/>
          </w:tcPr>
          <w:p w:rsidR="00EA1D2B" w:rsidRDefault="003D2CE8">
            <w:pPr>
              <w:spacing w:after="0" w:line="240" w:lineRule="auto"/>
            </w:pPr>
            <w:r>
              <w:rPr>
                <w:rFonts w:eastAsia="Calibri" w:cs="Calibri"/>
                <w:sz w:val="15"/>
              </w:rPr>
              <w:t>enum('app','system')</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'app'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device_id</w:t>
            </w:r>
          </w:p>
        </w:tc>
        <w:tc>
          <w:tcPr>
            <w:tcW w:w="1928" w:type="dxa"/>
            <w:shd w:val="clear" w:color="auto" w:fill="FBF6F0"/>
          </w:tcPr>
          <w:p w:rsidR="00EA1D2B" w:rsidRDefault="003D2CE8">
            <w:pPr>
              <w:spacing w:after="0" w:line="240" w:lineRule="auto"/>
            </w:pPr>
            <w:r>
              <w:rPr>
                <w:rFonts w:eastAsia="Calibri" w:cs="Calibri"/>
                <w:sz w:val="15"/>
              </w:rPr>
              <w:t>varchar(128)</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expires_at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revoked_at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replaced_by</w:t>
            </w:r>
          </w:p>
        </w:tc>
        <w:tc>
          <w:tcPr>
            <w:tcW w:w="1928" w:type="dxa"/>
          </w:tcPr>
          <w:p w:rsidR="00EA1D2B" w:rsidRDefault="003D2CE8">
            <w:pPr>
              <w:spacing w:after="0" w:line="240" w:lineRule="auto"/>
            </w:pPr>
            <w:r>
              <w:rPr>
                <w:rFonts w:eastAsia="Calibri" w:cs="Calibri"/>
                <w:sz w:val="15"/>
              </w:rPr>
              <w:t>bigint(20)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ip</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user_agent</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refresh_tokens_token_hash_unique</w:t>
      </w:r>
      <w:r>
        <w:rPr>
          <w:rFonts w:eastAsia="Calibri" w:cs="Calibri"/>
        </w:rPr>
        <w:t xml:space="preserve"> (token_hash)</w:t>
      </w:r>
    </w:p>
    <w:p w:rsidR="00EA1D2B" w:rsidRDefault="003D2CE8">
      <w:pPr>
        <w:pStyle w:val="Heading3"/>
      </w:pPr>
      <w:r>
        <w:rPr>
          <w:rFonts w:ascii="Consolas" w:eastAsia="Consolas" w:hAnsi="Consolas" w:cs="Consolas"/>
          <w:b w:val="0"/>
          <w:color w:val="57101C"/>
          <w:sz w:val="19"/>
        </w:rPr>
        <w:t>revoked_access_tokens</w:t>
      </w:r>
    </w:p>
    <w:p w:rsidR="00EA1D2B" w:rsidRDefault="003D2CE8">
      <w:r>
        <w:rPr>
          <w:rFonts w:eastAsia="Calibri" w:cs="Calibri"/>
        </w:rPr>
        <w:t>Access-token ids (jti) revoked before expiry (sign-out of one session).</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 xml:space="preserve">Default / </w:t>
            </w:r>
            <w:r>
              <w:rPr>
                <w:rFonts w:eastAsia="Calibri" w:cs="Calibri"/>
                <w:b/>
                <w:color w:val="FFFFFF"/>
                <w:sz w:val="15"/>
              </w:rPr>
              <w:t>extra</w:t>
            </w:r>
          </w:p>
        </w:tc>
      </w:tr>
      <w:tr w:rsidR="00EA1D2B">
        <w:trPr>
          <w:cantSplit/>
          <w:jc w:val="center"/>
        </w:trPr>
        <w:tc>
          <w:tcPr>
            <w:tcW w:w="1928" w:type="dxa"/>
          </w:tcPr>
          <w:p w:rsidR="00EA1D2B" w:rsidRDefault="003D2CE8">
            <w:pPr>
              <w:spacing w:after="0" w:line="240" w:lineRule="auto"/>
            </w:pPr>
            <w:r>
              <w:rPr>
                <w:rFonts w:eastAsia="Calibri" w:cs="Calibri"/>
                <w:sz w:val="15"/>
              </w:rPr>
              <w:t>jti</w:t>
            </w:r>
          </w:p>
        </w:tc>
        <w:tc>
          <w:tcPr>
            <w:tcW w:w="1928" w:type="dxa"/>
          </w:tcPr>
          <w:p w:rsidR="00EA1D2B" w:rsidRDefault="003D2CE8">
            <w:pPr>
              <w:spacing w:after="0" w:line="240" w:lineRule="auto"/>
            </w:pPr>
            <w:r>
              <w:rPr>
                <w:rFonts w:eastAsia="Calibri" w:cs="Calibri"/>
                <w:sz w:val="15"/>
              </w:rPr>
              <w:t>char(36)</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expires_at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password_resets</w:t>
      </w:r>
    </w:p>
    <w:p w:rsidR="00EA1D2B" w:rsidRDefault="003D2CE8">
      <w:r>
        <w:rPr>
          <w:rFonts w:eastAsia="Calibri" w:cs="Calibri"/>
        </w:rPr>
        <w:t>Hashed 6-digit reset codes with expiry and attempt counter.</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lastRenderedPageBreak/>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bigint(20)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code_hash</w:t>
            </w:r>
          </w:p>
        </w:tc>
        <w:tc>
          <w:tcPr>
            <w:tcW w:w="1928" w:type="dxa"/>
          </w:tcPr>
          <w:p w:rsidR="00EA1D2B" w:rsidRDefault="003D2CE8">
            <w:pPr>
              <w:spacing w:after="0" w:line="240" w:lineRule="auto"/>
            </w:pPr>
            <w:r>
              <w:rPr>
                <w:rFonts w:eastAsia="Calibri" w:cs="Calibri"/>
                <w:sz w:val="15"/>
              </w:rPr>
              <w:t>varchar(64)</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attempts</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expires_at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device_history</w:t>
      </w:r>
    </w:p>
    <w:p w:rsidR="00EA1D2B" w:rsidRDefault="003D2CE8">
      <w:r>
        <w:rPr>
          <w:rFonts w:eastAsia="Calibri" w:cs="Calibri"/>
        </w:rPr>
        <w:t>Device bind / login / rejected-login / reset events per account.</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570"/>
        <w:gridCol w:w="3725"/>
        <w:gridCol w:w="1365"/>
        <w:gridCol w:w="1378"/>
        <w:gridCol w:w="1740"/>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bigint(20)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device_id</w:t>
            </w:r>
          </w:p>
        </w:tc>
        <w:tc>
          <w:tcPr>
            <w:tcW w:w="1928" w:type="dxa"/>
          </w:tcPr>
          <w:p w:rsidR="00EA1D2B" w:rsidRDefault="003D2CE8">
            <w:pPr>
              <w:spacing w:after="0" w:line="240" w:lineRule="auto"/>
            </w:pPr>
            <w:r>
              <w:rPr>
                <w:rFonts w:eastAsia="Calibri" w:cs="Calibri"/>
                <w:sz w:val="15"/>
              </w:rPr>
              <w:t>varchar(128)</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device_name</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event</w:t>
            </w:r>
          </w:p>
        </w:tc>
        <w:tc>
          <w:tcPr>
            <w:tcW w:w="1928" w:type="dxa"/>
          </w:tcPr>
          <w:p w:rsidR="00EA1D2B" w:rsidRDefault="003D2CE8">
            <w:pPr>
              <w:spacing w:after="0" w:line="240" w:lineRule="auto"/>
            </w:pPr>
            <w:r>
              <w:rPr>
                <w:rFonts w:eastAsia="Calibri" w:cs="Calibri"/>
                <w:sz w:val="15"/>
              </w:rPr>
              <w:t>enum('bound','login','login_rejected','reset','force_logout')</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actor_id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ip</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actor_id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user_preferences</w:t>
      </w:r>
    </w:p>
    <w:p w:rsidR="00EA1D2B" w:rsidRDefault="003D2CE8">
      <w:r>
        <w:rPr>
          <w:rFonts w:eastAsia="Calibri" w:cs="Calibri"/>
        </w:rPr>
        <w:t>Theme, language, audio, reminder time, lyrics font scale and notification topics.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notifications_enabled</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notification_topics</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audio_autoplay</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download_audio</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1</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theme</w:t>
            </w:r>
          </w:p>
        </w:tc>
        <w:tc>
          <w:tcPr>
            <w:tcW w:w="1928" w:type="dxa"/>
            <w:shd w:val="clear" w:color="auto" w:fill="FBF6F0"/>
          </w:tcPr>
          <w:p w:rsidR="00EA1D2B" w:rsidRDefault="003D2CE8">
            <w:pPr>
              <w:spacing w:after="0" w:line="240" w:lineRule="auto"/>
            </w:pPr>
            <w:r>
              <w:rPr>
                <w:rFonts w:eastAsia="Calibri" w:cs="Calibri"/>
                <w:sz w:val="15"/>
              </w:rPr>
              <w:t>enum('system','light','dark')</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'system'</w:t>
            </w:r>
          </w:p>
        </w:tc>
      </w:tr>
      <w:tr w:rsidR="00EA1D2B">
        <w:trPr>
          <w:cantSplit/>
          <w:jc w:val="center"/>
        </w:trPr>
        <w:tc>
          <w:tcPr>
            <w:tcW w:w="1928" w:type="dxa"/>
          </w:tcPr>
          <w:p w:rsidR="00EA1D2B" w:rsidRDefault="003D2CE8">
            <w:pPr>
              <w:spacing w:after="0" w:line="240" w:lineRule="auto"/>
            </w:pPr>
            <w:r>
              <w:rPr>
                <w:rFonts w:eastAsia="Calibri" w:cs="Calibri"/>
                <w:sz w:val="15"/>
              </w:rPr>
              <w:t>reminder_time</w:t>
            </w:r>
          </w:p>
        </w:tc>
        <w:tc>
          <w:tcPr>
            <w:tcW w:w="1928" w:type="dxa"/>
          </w:tcPr>
          <w:p w:rsidR="00EA1D2B" w:rsidRDefault="003D2CE8">
            <w:pPr>
              <w:spacing w:after="0" w:line="240" w:lineRule="auto"/>
            </w:pPr>
            <w:r>
              <w:rPr>
                <w:rFonts w:eastAsia="Calibri" w:cs="Calibri"/>
                <w:sz w:val="15"/>
              </w:rPr>
              <w:t>varchar(5)</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'18:00'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language</w:t>
            </w:r>
          </w:p>
        </w:tc>
        <w:tc>
          <w:tcPr>
            <w:tcW w:w="1928" w:type="dxa"/>
            <w:shd w:val="clear" w:color="auto" w:fill="FBF6F0"/>
          </w:tcPr>
          <w:p w:rsidR="00EA1D2B" w:rsidRDefault="003D2CE8">
            <w:pPr>
              <w:spacing w:after="0" w:line="240" w:lineRule="auto"/>
            </w:pPr>
            <w:r>
              <w:rPr>
                <w:rFonts w:eastAsia="Calibri" w:cs="Calibri"/>
                <w:sz w:val="15"/>
              </w:rPr>
              <w:t>varchar(8)</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'am'</w:t>
            </w:r>
          </w:p>
        </w:tc>
      </w:tr>
      <w:tr w:rsidR="00EA1D2B">
        <w:trPr>
          <w:cantSplit/>
          <w:jc w:val="center"/>
        </w:trPr>
        <w:tc>
          <w:tcPr>
            <w:tcW w:w="1928" w:type="dxa"/>
          </w:tcPr>
          <w:p w:rsidR="00EA1D2B" w:rsidRDefault="003D2CE8">
            <w:pPr>
              <w:spacing w:after="0" w:line="240" w:lineRule="auto"/>
            </w:pPr>
            <w:r>
              <w:rPr>
                <w:rFonts w:eastAsia="Calibri" w:cs="Calibri"/>
                <w:sz w:val="15"/>
              </w:rPr>
              <w:t>lyrics_font_scale</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100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user_preferred_categories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category_id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category_id</w:t>
      </w:r>
      <w:r>
        <w:rPr>
          <w:rFonts w:eastAsia="Calibri" w:cs="Calibri"/>
        </w:rPr>
        <w:t xml:space="preserve"> → </w:t>
      </w:r>
      <w:r>
        <w:rPr>
          <w:rFonts w:ascii="Consolas" w:eastAsia="Consolas" w:hAnsi="Consolas" w:cs="Consolas"/>
          <w:color w:val="57101C"/>
          <w:sz w:val="19"/>
        </w:rPr>
        <w:t>categories.id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telegram_link_tokens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bigint(20)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token_hash</w:t>
            </w:r>
          </w:p>
        </w:tc>
        <w:tc>
          <w:tcPr>
            <w:tcW w:w="1928" w:type="dxa"/>
          </w:tcPr>
          <w:p w:rsidR="00EA1D2B" w:rsidRDefault="003D2CE8">
            <w:pPr>
              <w:spacing w:after="0" w:line="240" w:lineRule="auto"/>
            </w:pPr>
            <w:r>
              <w:rPr>
                <w:rFonts w:eastAsia="Calibri" w:cs="Calibri"/>
                <w:sz w:val="15"/>
              </w:rPr>
              <w:t>varchar(64)</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UNI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expires_at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used_at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telegram_link_tokens_token_hash_unique</w:t>
      </w:r>
      <w:r>
        <w:rPr>
          <w:rFonts w:eastAsia="Calibri" w:cs="Calibri"/>
        </w:rPr>
        <w:t xml:space="preserve"> (token_hash)</w:t>
      </w:r>
    </w:p>
    <w:p w:rsidR="00EA1D2B" w:rsidRDefault="003D2CE8">
      <w:pPr>
        <w:pStyle w:val="Heading3"/>
      </w:pPr>
      <w:r>
        <w:rPr>
          <w:rFonts w:ascii="Consolas" w:eastAsia="Consolas" w:hAnsi="Consolas" w:cs="Consolas"/>
          <w:b w:val="0"/>
          <w:color w:val="57101C"/>
          <w:sz w:val="19"/>
        </w:rPr>
        <w:t>telegram_state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key</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value</w:t>
            </w:r>
          </w:p>
        </w:tc>
        <w:tc>
          <w:tcPr>
            <w:tcW w:w="1928" w:type="dxa"/>
            <w:shd w:val="clear" w:color="auto" w:fill="FBF6F0"/>
          </w:tcPr>
          <w:p w:rsidR="00EA1D2B" w:rsidRDefault="003D2CE8">
            <w:pPr>
              <w:spacing w:after="0" w:line="240" w:lineRule="auto"/>
            </w:pPr>
            <w:r>
              <w:rPr>
                <w:rFonts w:eastAsia="Calibri" w:cs="Calibri"/>
                <w:sz w:val="15"/>
              </w:rPr>
              <w:t>bigint(20)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fcm_tokens</w:t>
      </w:r>
    </w:p>
    <w:p w:rsidR="00EA1D2B" w:rsidRDefault="003D2CE8">
      <w:r>
        <w:rPr>
          <w:rFonts w:eastAsia="Calibri" w:cs="Calibri"/>
        </w:rPr>
        <w:t>Firebase push tokens per device.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 xml:space="preserve">bigint(20) </w:t>
            </w:r>
            <w:r>
              <w:rPr>
                <w:rFonts w:eastAsia="Calibri" w:cs="Calibri"/>
                <w:sz w:val="15"/>
              </w:rPr>
              <w:t>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token</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UNI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device_id</w:t>
            </w:r>
          </w:p>
        </w:tc>
        <w:tc>
          <w:tcPr>
            <w:tcW w:w="1928" w:type="dxa"/>
            <w:shd w:val="clear" w:color="auto" w:fill="FBF6F0"/>
          </w:tcPr>
          <w:p w:rsidR="00EA1D2B" w:rsidRDefault="003D2CE8">
            <w:pPr>
              <w:spacing w:after="0" w:line="240" w:lineRule="auto"/>
            </w:pPr>
            <w:r>
              <w:rPr>
                <w:rFonts w:eastAsia="Calibri" w:cs="Calibri"/>
                <w:sz w:val="15"/>
              </w:rPr>
              <w:t>varchar(128)</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platform</w:t>
            </w:r>
          </w:p>
        </w:tc>
        <w:tc>
          <w:tcPr>
            <w:tcW w:w="1928" w:type="dxa"/>
          </w:tcPr>
          <w:p w:rsidR="00EA1D2B" w:rsidRDefault="003D2CE8">
            <w:pPr>
              <w:spacing w:after="0" w:line="240" w:lineRule="auto"/>
            </w:pPr>
            <w:r>
              <w:rPr>
                <w:rFonts w:eastAsia="Calibri" w:cs="Calibri"/>
                <w:sz w:val="15"/>
              </w:rPr>
              <w:t>enum('android','ios','web')</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'android'</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last_seen_at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invalidated_at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fcm_tokens_token_unique</w:t>
      </w:r>
      <w:r>
        <w:rPr>
          <w:rFonts w:eastAsia="Calibri" w:cs="Calibri"/>
        </w:rPr>
        <w:t xml:space="preserve"> (token)</w:t>
      </w:r>
    </w:p>
    <w:p w:rsidR="00EA1D2B" w:rsidRDefault="003D2CE8">
      <w:pPr>
        <w:pStyle w:val="Heading3"/>
      </w:pPr>
      <w:r>
        <w:rPr>
          <w:rFonts w:ascii="Consolas" w:eastAsia="Consolas" w:hAnsi="Consolas" w:cs="Consolas"/>
          <w:b w:val="0"/>
          <w:color w:val="57101C"/>
          <w:sz w:val="19"/>
        </w:rPr>
        <w:t>member_profiles</w:t>
      </w:r>
    </w:p>
    <w:p w:rsidR="00EA1D2B" w:rsidRDefault="003D2CE8">
      <w:r>
        <w:rPr>
          <w:rFonts w:eastAsia="Calibri" w:cs="Calibri"/>
        </w:rPr>
        <w:t xml:space="preserve">The membership form (birth, baptism, address, emergency contact, education, profession, </w:t>
      </w:r>
      <w:r>
        <w:rPr>
          <w:rFonts w:eastAsia="Calibri" w:cs="Calibri"/>
        </w:rPr>
        <w:t>confession father...). Many columns are encrypted at rest.</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62"/>
        <w:gridCol w:w="3688"/>
        <w:gridCol w:w="1255"/>
        <w:gridCol w:w="1270"/>
        <w:gridCol w:w="1703"/>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gender</w:t>
            </w:r>
          </w:p>
        </w:tc>
        <w:tc>
          <w:tcPr>
            <w:tcW w:w="1928" w:type="dxa"/>
            <w:shd w:val="clear" w:color="auto" w:fill="FBF6F0"/>
          </w:tcPr>
          <w:p w:rsidR="00EA1D2B" w:rsidRDefault="003D2CE8">
            <w:pPr>
              <w:spacing w:after="0" w:line="240" w:lineRule="auto"/>
            </w:pPr>
            <w:r>
              <w:rPr>
                <w:rFonts w:eastAsia="Calibri" w:cs="Calibri"/>
                <w:sz w:val="15"/>
              </w:rPr>
              <w:t>enum('male','female')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mother_name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birth_date</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birth_diocese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birth_city</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birth_woreda</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birth_kebele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birth_place_name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christian_name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baptism_church</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baptism_date</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address_woreda</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house_number</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phone_home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emergency_name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emergency_phone_home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emergency_phone_mobile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abinet_education</w:t>
            </w:r>
          </w:p>
        </w:tc>
        <w:tc>
          <w:tcPr>
            <w:tcW w:w="1928" w:type="dxa"/>
          </w:tcPr>
          <w:p w:rsidR="00EA1D2B" w:rsidRDefault="003D2CE8">
            <w:pPr>
              <w:spacing w:after="0" w:line="240" w:lineRule="auto"/>
            </w:pPr>
            <w:r>
              <w:rPr>
                <w:rFonts w:eastAsia="Calibri" w:cs="Calibri"/>
                <w:sz w:val="15"/>
              </w:rPr>
              <w:t>enum('qes','deacon','none','other')</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abinet_other</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theology_education</w:t>
            </w:r>
          </w:p>
        </w:tc>
        <w:tc>
          <w:tcPr>
            <w:tcW w:w="1928" w:type="dxa"/>
          </w:tcPr>
          <w:p w:rsidR="00EA1D2B" w:rsidRDefault="003D2CE8">
            <w:pPr>
              <w:spacing w:after="0" w:line="240" w:lineRule="auto"/>
            </w:pPr>
            <w:r>
              <w:rPr>
                <w:rFonts w:eastAsia="Calibri" w:cs="Calibri"/>
                <w:sz w:val="15"/>
              </w:rPr>
              <w:t>enum('masters','degree','diploma','certificate')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secular_education</w:t>
            </w:r>
          </w:p>
        </w:tc>
        <w:tc>
          <w:tcPr>
            <w:tcW w:w="1928" w:type="dxa"/>
            <w:shd w:val="clear" w:color="auto" w:fill="FBF6F0"/>
          </w:tcPr>
          <w:p w:rsidR="00EA1D2B" w:rsidRDefault="003D2CE8">
            <w:pPr>
              <w:spacing w:after="0" w:line="240" w:lineRule="auto"/>
            </w:pPr>
            <w:r>
              <w:rPr>
                <w:rFonts w:eastAsia="Calibri" w:cs="Calibri"/>
                <w:sz w:val="15"/>
              </w:rPr>
              <w:t>enum('doctorate','masters','degree','diploma','certificate')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institution_name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field_of_study</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employer_type</w:t>
            </w:r>
          </w:p>
        </w:tc>
        <w:tc>
          <w:tcPr>
            <w:tcW w:w="1928" w:type="dxa"/>
          </w:tcPr>
          <w:p w:rsidR="00EA1D2B" w:rsidRDefault="003D2CE8">
            <w:pPr>
              <w:spacing w:after="0" w:line="240" w:lineRule="auto"/>
            </w:pPr>
            <w:r>
              <w:rPr>
                <w:rFonts w:eastAsia="Calibri" w:cs="Calibri"/>
                <w:sz w:val="15"/>
              </w:rPr>
              <w:t>enum('private','government')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profession_id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profession_category</w:t>
            </w:r>
          </w:p>
        </w:tc>
        <w:tc>
          <w:tcPr>
            <w:tcW w:w="1928" w:type="dxa"/>
          </w:tcPr>
          <w:p w:rsidR="00EA1D2B" w:rsidRDefault="003D2CE8">
            <w:pPr>
              <w:spacing w:after="0" w:line="240" w:lineRule="auto"/>
            </w:pPr>
            <w:r>
              <w:rPr>
                <w:rFonts w:eastAsia="Calibri" w:cs="Calibri"/>
                <w:sz w:val="15"/>
              </w:rPr>
              <w:t>varchar(100)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profession</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profession_other</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experience_profession</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church_service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school_name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confession_father_name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confession_father_phone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marital_status</w:t>
            </w:r>
          </w:p>
        </w:tc>
        <w:tc>
          <w:tcPr>
            <w:tcW w:w="1928" w:type="dxa"/>
          </w:tcPr>
          <w:p w:rsidR="00EA1D2B" w:rsidRDefault="003D2CE8">
            <w:pPr>
              <w:spacing w:after="0" w:line="240" w:lineRule="auto"/>
            </w:pPr>
            <w:r>
              <w:rPr>
                <w:rFonts w:eastAsia="Calibri" w:cs="Calibri"/>
                <w:sz w:val="15"/>
              </w:rPr>
              <w:t>enum('married','single')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marriage_type</w:t>
            </w:r>
          </w:p>
        </w:tc>
        <w:tc>
          <w:tcPr>
            <w:tcW w:w="1928" w:type="dxa"/>
            <w:shd w:val="clear" w:color="auto" w:fill="FBF6F0"/>
          </w:tcPr>
          <w:p w:rsidR="00EA1D2B" w:rsidRDefault="003D2CE8">
            <w:pPr>
              <w:spacing w:after="0" w:line="240" w:lineRule="auto"/>
            </w:pPr>
            <w:r>
              <w:rPr>
                <w:rFonts w:eastAsia="Calibri" w:cs="Calibri"/>
                <w:sz w:val="15"/>
              </w:rPr>
              <w:t>enum('teklil','kurban','other')</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marriage_other</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member_groups</w:t>
      </w:r>
    </w:p>
    <w:p w:rsidR="00EA1D2B" w:rsidRDefault="003D2CE8">
      <w:r>
        <w:rPr>
          <w:rFonts w:eastAsia="Calibri" w:cs="Calibri"/>
        </w:rPr>
        <w:t xml:space="preserve">Member types (Children, Youth &amp; Adult, Married, distance...) </w:t>
      </w:r>
      <w:r>
        <w:rPr>
          <w:rFonts w:eastAsia="Calibri" w:cs="Calibri"/>
        </w:rPr>
        <w:t>used for targeting, attendance and payments.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key</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name</w:t>
            </w:r>
          </w:p>
        </w:tc>
        <w:tc>
          <w:tcPr>
            <w:tcW w:w="1928" w:type="dxa"/>
            <w:shd w:val="clear" w:color="auto" w:fill="FBF6F0"/>
          </w:tcPr>
          <w:p w:rsidR="00EA1D2B" w:rsidRDefault="003D2CE8">
            <w:pPr>
              <w:spacing w:after="0" w:line="240" w:lineRule="auto"/>
            </w:pPr>
            <w:r>
              <w:rPr>
                <w:rFonts w:eastAsia="Calibri" w:cs="Calibri"/>
                <w:sz w:val="15"/>
              </w:rPr>
              <w:t>varchar(100)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name_en</w:t>
            </w:r>
          </w:p>
        </w:tc>
        <w:tc>
          <w:tcPr>
            <w:tcW w:w="1928" w:type="dxa"/>
          </w:tcPr>
          <w:p w:rsidR="00EA1D2B" w:rsidRDefault="003D2CE8">
            <w:pPr>
              <w:spacing w:after="0" w:line="240" w:lineRule="auto"/>
            </w:pPr>
            <w:r>
              <w:rPr>
                <w:rFonts w:eastAsia="Calibri" w:cs="Calibri"/>
                <w:sz w:val="15"/>
              </w:rPr>
              <w:t>varchar(100)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description</w:t>
            </w:r>
          </w:p>
        </w:tc>
        <w:tc>
          <w:tcPr>
            <w:tcW w:w="1928" w:type="dxa"/>
            <w:shd w:val="clear" w:color="auto" w:fill="FBF6F0"/>
          </w:tcPr>
          <w:p w:rsidR="00EA1D2B" w:rsidRDefault="003D2CE8">
            <w:pPr>
              <w:spacing w:after="0" w:line="240" w:lineRule="auto"/>
            </w:pPr>
            <w:r>
              <w:rPr>
                <w:rFonts w:eastAsia="Calibri" w:cs="Calibri"/>
                <w:sz w:val="15"/>
              </w:rPr>
              <w:t>varchar(500)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sort_order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is_active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built_in</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id_sequences</w:t>
      </w:r>
    </w:p>
    <w:p w:rsidR="00EA1D2B" w:rsidRDefault="003D2CE8">
      <w:r>
        <w:rPr>
          <w:rFonts w:eastAsia="Calibri" w:cs="Calibri"/>
        </w:rPr>
        <w:t>Counters for permanent member numbers.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name</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value</w:t>
            </w:r>
          </w:p>
        </w:tc>
        <w:tc>
          <w:tcPr>
            <w:tcW w:w="1928" w:type="dxa"/>
            <w:shd w:val="clear" w:color="auto" w:fill="FBF6F0"/>
          </w:tcPr>
          <w:p w:rsidR="00EA1D2B" w:rsidRDefault="003D2CE8">
            <w:pPr>
              <w:spacing w:after="0" w:line="240" w:lineRule="auto"/>
            </w:pPr>
            <w:r>
              <w:rPr>
                <w:rFonts w:eastAsia="Calibri" w:cs="Calibri"/>
                <w:sz w:val="15"/>
              </w:rPr>
              <w:t>bigint(20)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profile_change_requests</w:t>
      </w:r>
    </w:p>
    <w:p w:rsidR="00EA1D2B" w:rsidRDefault="003D2CE8">
      <w:r>
        <w:rPr>
          <w:rFonts w:eastAsia="Calibri" w:cs="Calibri"/>
        </w:rPr>
        <w:t>Member requests to change name, phone or profile fields, awaiting approval.</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714"/>
        <w:gridCol w:w="3117"/>
        <w:gridCol w:w="1566"/>
        <w:gridCol w:w="1574"/>
        <w:gridCol w:w="1807"/>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old_full_name</w:t>
            </w:r>
          </w:p>
        </w:tc>
        <w:tc>
          <w:tcPr>
            <w:tcW w:w="1928" w:type="dxa"/>
          </w:tcPr>
          <w:p w:rsidR="00EA1D2B" w:rsidRDefault="003D2CE8">
            <w:pPr>
              <w:spacing w:after="0" w:line="240" w:lineRule="auto"/>
            </w:pPr>
            <w:r>
              <w:rPr>
                <w:rFonts w:eastAsia="Calibri" w:cs="Calibri"/>
                <w:sz w:val="15"/>
              </w:rPr>
              <w:t>varchar(150)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old_phone</w:t>
            </w:r>
          </w:p>
        </w:tc>
        <w:tc>
          <w:tcPr>
            <w:tcW w:w="1928" w:type="dxa"/>
            <w:shd w:val="clear" w:color="auto" w:fill="FBF6F0"/>
          </w:tcPr>
          <w:p w:rsidR="00EA1D2B" w:rsidRDefault="003D2CE8">
            <w:pPr>
              <w:spacing w:after="0" w:line="240" w:lineRule="auto"/>
            </w:pPr>
            <w:r>
              <w:rPr>
                <w:rFonts w:eastAsia="Calibri" w:cs="Calibri"/>
                <w:sz w:val="15"/>
              </w:rPr>
              <w:t>varchar(20)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full_name</w:t>
            </w:r>
          </w:p>
        </w:tc>
        <w:tc>
          <w:tcPr>
            <w:tcW w:w="1928" w:type="dxa"/>
          </w:tcPr>
          <w:p w:rsidR="00EA1D2B" w:rsidRDefault="003D2CE8">
            <w:pPr>
              <w:spacing w:after="0" w:line="240" w:lineRule="auto"/>
            </w:pPr>
            <w:r>
              <w:rPr>
                <w:rFonts w:eastAsia="Calibri" w:cs="Calibri"/>
                <w:sz w:val="15"/>
              </w:rPr>
              <w:t>varchar(150)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phone</w:t>
            </w:r>
          </w:p>
        </w:tc>
        <w:tc>
          <w:tcPr>
            <w:tcW w:w="1928" w:type="dxa"/>
            <w:shd w:val="clear" w:color="auto" w:fill="FBF6F0"/>
          </w:tcPr>
          <w:p w:rsidR="00EA1D2B" w:rsidRDefault="003D2CE8">
            <w:pPr>
              <w:spacing w:after="0" w:line="240" w:lineRule="auto"/>
            </w:pPr>
            <w:r>
              <w:rPr>
                <w:rFonts w:eastAsia="Calibri" w:cs="Calibri"/>
                <w:sz w:val="15"/>
              </w:rPr>
              <w:t>varchar(20)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changes</w:t>
            </w:r>
          </w:p>
        </w:tc>
        <w:tc>
          <w:tcPr>
            <w:tcW w:w="1928" w:type="dxa"/>
          </w:tcPr>
          <w:p w:rsidR="00EA1D2B" w:rsidRDefault="003D2CE8">
            <w:pPr>
              <w:spacing w:after="0" w:line="240" w:lineRule="auto"/>
            </w:pPr>
            <w:r>
              <w:rPr>
                <w:rFonts w:eastAsia="Calibri" w:cs="Calibri"/>
                <w:sz w:val="15"/>
              </w:rPr>
              <w:t>mediumtext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note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enum('pending','approved','rejected','cancelled')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'pending'</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reason</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reviewed_by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reviewed_by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profile_change_history</w:t>
      </w:r>
    </w:p>
    <w:p w:rsidR="00EA1D2B" w:rsidRDefault="003D2CE8">
      <w:r>
        <w:rPr>
          <w:rFonts w:eastAsia="Calibri" w:cs="Calibri"/>
        </w:rPr>
        <w:t>Append-only history of applied profile changes (old → new).</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field</w:t>
            </w:r>
          </w:p>
        </w:tc>
        <w:tc>
          <w:tcPr>
            <w:tcW w:w="1928" w:type="dxa"/>
          </w:tcPr>
          <w:p w:rsidR="00EA1D2B" w:rsidRDefault="003D2CE8">
            <w:pPr>
              <w:spacing w:after="0" w:line="240" w:lineRule="auto"/>
            </w:pPr>
            <w:r>
              <w:rPr>
                <w:rFonts w:eastAsia="Calibri" w:cs="Calibri"/>
                <w:sz w:val="15"/>
              </w:rPr>
              <w:t>varchar(60)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old_value</w:t>
            </w:r>
          </w:p>
        </w:tc>
        <w:tc>
          <w:tcPr>
            <w:tcW w:w="1928" w:type="dxa"/>
            <w:shd w:val="clear" w:color="auto" w:fill="FBF6F0"/>
          </w:tcPr>
          <w:p w:rsidR="00EA1D2B" w:rsidRDefault="003D2CE8">
            <w:pPr>
              <w:spacing w:after="0" w:line="240" w:lineRule="auto"/>
            </w:pPr>
            <w:r>
              <w:rPr>
                <w:rFonts w:eastAsia="Calibri" w:cs="Calibri"/>
                <w:sz w:val="15"/>
              </w:rPr>
              <w:t>mediumtext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new_value</w:t>
            </w:r>
          </w:p>
        </w:tc>
        <w:tc>
          <w:tcPr>
            <w:tcW w:w="1928" w:type="dxa"/>
          </w:tcPr>
          <w:p w:rsidR="00EA1D2B" w:rsidRDefault="003D2CE8">
            <w:pPr>
              <w:spacing w:after="0" w:line="240" w:lineRule="auto"/>
            </w:pPr>
            <w:r>
              <w:rPr>
                <w:rFonts w:eastAsia="Calibri" w:cs="Calibri"/>
                <w:sz w:val="15"/>
              </w:rPr>
              <w:t>mediumtext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source</w:t>
            </w:r>
          </w:p>
        </w:tc>
        <w:tc>
          <w:tcPr>
            <w:tcW w:w="1928" w:type="dxa"/>
            <w:shd w:val="clear" w:color="auto" w:fill="FBF6F0"/>
          </w:tcPr>
          <w:p w:rsidR="00EA1D2B" w:rsidRDefault="003D2CE8">
            <w:pPr>
              <w:spacing w:after="0" w:line="240" w:lineRule="auto"/>
            </w:pPr>
            <w:r>
              <w:rPr>
                <w:rFonts w:eastAsia="Calibri" w:cs="Calibri"/>
                <w:sz w:val="15"/>
              </w:rPr>
              <w:t>enum('request','admin','self')</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request_id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changed_by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changed_by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request_id</w:t>
      </w:r>
      <w:r>
        <w:rPr>
          <w:rFonts w:eastAsia="Calibri" w:cs="Calibri"/>
        </w:rPr>
        <w:t xml:space="preserve"> → </w:t>
      </w:r>
      <w:r>
        <w:rPr>
          <w:rFonts w:ascii="Consolas" w:eastAsia="Consolas" w:hAnsi="Consolas" w:cs="Consolas"/>
          <w:color w:val="57101C"/>
          <w:sz w:val="19"/>
        </w:rPr>
        <w:t>profile_change_requests.id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professions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 xml:space="preserve">Default </w:t>
            </w:r>
            <w:r>
              <w:rPr>
                <w:rFonts w:eastAsia="Calibri" w:cs="Calibri"/>
                <w:b/>
                <w:color w:val="FFFFFF"/>
                <w:sz w:val="15"/>
              </w:rPr>
              <w:t>/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category</w:t>
            </w:r>
          </w:p>
        </w:tc>
        <w:tc>
          <w:tcPr>
            <w:tcW w:w="1928" w:type="dxa"/>
            <w:shd w:val="clear" w:color="auto" w:fill="FBF6F0"/>
          </w:tcPr>
          <w:p w:rsidR="00EA1D2B" w:rsidRDefault="003D2CE8">
            <w:pPr>
              <w:spacing w:after="0" w:line="240" w:lineRule="auto"/>
            </w:pPr>
            <w:r>
              <w:rPr>
                <w:rFonts w:eastAsia="Calibri" w:cs="Calibri"/>
                <w:sz w:val="15"/>
              </w:rPr>
              <w:t>varchar(100)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name</w:t>
            </w:r>
          </w:p>
        </w:tc>
        <w:tc>
          <w:tcPr>
            <w:tcW w:w="1928" w:type="dxa"/>
          </w:tcPr>
          <w:p w:rsidR="00EA1D2B" w:rsidRDefault="003D2CE8">
            <w:pPr>
              <w:spacing w:after="0" w:line="240" w:lineRule="auto"/>
            </w:pPr>
            <w:r>
              <w:rPr>
                <w:rFonts w:eastAsia="Calibri" w:cs="Calibri"/>
                <w:sz w:val="15"/>
              </w:rPr>
              <w:t>varchar(150)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is_active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sort_order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timestamp</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timestamp</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Unique: </w:t>
      </w:r>
      <w:r>
        <w:rPr>
          <w:rFonts w:ascii="Consolas" w:eastAsia="Consolas" w:hAnsi="Consolas" w:cs="Consolas"/>
          <w:color w:val="57101C"/>
          <w:sz w:val="19"/>
        </w:rPr>
        <w:t>professions_category_name_unique</w:t>
      </w:r>
      <w:r>
        <w:rPr>
          <w:rFonts w:eastAsia="Calibri" w:cs="Calibri"/>
        </w:rPr>
        <w:t xml:space="preserve"> (category,name)</w:t>
      </w:r>
    </w:p>
    <w:p w:rsidR="00EA1D2B" w:rsidRDefault="003D2CE8">
      <w:pPr>
        <w:pStyle w:val="Heading3"/>
      </w:pPr>
      <w:r>
        <w:rPr>
          <w:rFonts w:ascii="Consolas" w:eastAsia="Consolas" w:hAnsi="Consolas" w:cs="Consolas"/>
          <w:b w:val="0"/>
          <w:color w:val="57101C"/>
          <w:sz w:val="19"/>
        </w:rPr>
        <w:t>departments</w:t>
      </w:r>
    </w:p>
    <w:p w:rsidR="00EA1D2B" w:rsidRDefault="003D2CE8">
      <w:r>
        <w:rPr>
          <w:rFonts w:eastAsia="Calibri" w:cs="Calibri"/>
        </w:rPr>
        <w:t>The 7 church departments (Amharic + English names, code prefix).</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name</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description</w:t>
            </w:r>
          </w:p>
        </w:tc>
        <w:tc>
          <w:tcPr>
            <w:tcW w:w="1928" w:type="dxa"/>
          </w:tcPr>
          <w:p w:rsidR="00EA1D2B" w:rsidRDefault="003D2CE8">
            <w:pPr>
              <w:spacing w:after="0" w:line="240" w:lineRule="auto"/>
            </w:pPr>
            <w:r>
              <w:rPr>
                <w:rFonts w:eastAsia="Calibri" w:cs="Calibri"/>
                <w:sz w:val="15"/>
              </w:rPr>
              <w:t>varchar(1000)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is_active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name_en</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code_prefix</w:t>
            </w:r>
          </w:p>
        </w:tc>
        <w:tc>
          <w:tcPr>
            <w:tcW w:w="1928" w:type="dxa"/>
          </w:tcPr>
          <w:p w:rsidR="00EA1D2B" w:rsidRDefault="003D2CE8">
            <w:pPr>
              <w:spacing w:after="0" w:line="240" w:lineRule="auto"/>
            </w:pPr>
            <w:r>
              <w:rPr>
                <w:rFonts w:eastAsia="Calibri" w:cs="Calibri"/>
                <w:sz w:val="15"/>
              </w:rPr>
              <w:t>varchar(8)</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sort_order</w:t>
            </w:r>
          </w:p>
        </w:tc>
        <w:tc>
          <w:tcPr>
            <w:tcW w:w="1928" w:type="dxa"/>
            <w:shd w:val="clear" w:color="auto" w:fill="FBF6F0"/>
          </w:tcPr>
          <w:p w:rsidR="00EA1D2B" w:rsidRDefault="003D2CE8">
            <w:pPr>
              <w:spacing w:after="0" w:line="240" w:lineRule="auto"/>
            </w:pPr>
            <w:r>
              <w:rPr>
                <w:rFonts w:eastAsia="Calibri" w:cs="Calibri"/>
                <w:sz w:val="15"/>
              </w:rPr>
              <w:t>tinyint(3)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99</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user_departments</w:t>
      </w:r>
    </w:p>
    <w:p w:rsidR="00EA1D2B" w:rsidRDefault="003D2CE8">
      <w:r>
        <w:rPr>
          <w:rFonts w:eastAsia="Calibri" w:cs="Calibri"/>
        </w:rPr>
        <w:t>Department membership and role label of each member.</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department_id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assigned_by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role</w:t>
            </w:r>
          </w:p>
        </w:tc>
        <w:tc>
          <w:tcPr>
            <w:tcW w:w="1928" w:type="dxa"/>
          </w:tcPr>
          <w:p w:rsidR="00EA1D2B" w:rsidRDefault="003D2CE8">
            <w:pPr>
              <w:spacing w:after="0" w:line="240" w:lineRule="auto"/>
            </w:pPr>
            <w:r>
              <w:rPr>
                <w:rFonts w:eastAsia="Calibri" w:cs="Calibri"/>
                <w:sz w:val="15"/>
              </w:rPr>
              <w:t>enum('member','leader')</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'member'</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assigned_by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department_id</w:t>
      </w:r>
      <w:r>
        <w:rPr>
          <w:rFonts w:eastAsia="Calibri" w:cs="Calibri"/>
        </w:rPr>
        <w:t xml:space="preserve"> → </w:t>
      </w:r>
      <w:r>
        <w:rPr>
          <w:rFonts w:ascii="Consolas" w:eastAsia="Consolas" w:hAnsi="Consolas" w:cs="Consolas"/>
          <w:color w:val="57101C"/>
          <w:sz w:val="19"/>
        </w:rPr>
        <w:t>departments.id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user_departments_user_id_department_id_unique</w:t>
      </w:r>
      <w:r>
        <w:rPr>
          <w:rFonts w:eastAsia="Calibri" w:cs="Calibri"/>
        </w:rPr>
        <w:t xml:space="preserve"> (user_id,department_id)</w:t>
      </w:r>
    </w:p>
    <w:p w:rsidR="00EA1D2B" w:rsidRDefault="003D2CE8">
      <w:pPr>
        <w:pStyle w:val="Heading3"/>
      </w:pPr>
      <w:r>
        <w:rPr>
          <w:rFonts w:ascii="Consolas" w:eastAsia="Consolas" w:hAnsi="Consolas" w:cs="Consolas"/>
          <w:b w:val="0"/>
          <w:color w:val="57101C"/>
          <w:sz w:val="19"/>
        </w:rPr>
        <w:t>department_admins</w:t>
      </w:r>
    </w:p>
    <w:p w:rsidR="00EA1D2B" w:rsidRDefault="003D2CE8">
      <w:r>
        <w:rPr>
          <w:rFonts w:eastAsia="Calibri" w:cs="Calibri"/>
        </w:rPr>
        <w:t>Department administrators and their department role.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department_id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role_id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assigned_by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assigned_by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department_id</w:t>
      </w:r>
      <w:r>
        <w:rPr>
          <w:rFonts w:eastAsia="Calibri" w:cs="Calibri"/>
        </w:rPr>
        <w:t xml:space="preserve"> → </w:t>
      </w:r>
      <w:r>
        <w:rPr>
          <w:rFonts w:ascii="Consolas" w:eastAsia="Consolas" w:hAnsi="Consolas" w:cs="Consolas"/>
          <w:color w:val="57101C"/>
          <w:sz w:val="19"/>
        </w:rPr>
        <w:t>departments.id</w:t>
      </w:r>
      <w:r>
        <w:rPr>
          <w:rFonts w:eastAsia="Calibri" w:cs="Calibri"/>
        </w:rPr>
        <w:t xml:space="preserve"> (on delete cascade); </w:t>
      </w:r>
      <w:r>
        <w:rPr>
          <w:rFonts w:ascii="Consolas" w:eastAsia="Consolas" w:hAnsi="Consolas" w:cs="Consolas"/>
          <w:color w:val="57101C"/>
          <w:sz w:val="19"/>
        </w:rPr>
        <w:t>role_id</w:t>
      </w:r>
      <w:r>
        <w:rPr>
          <w:rFonts w:eastAsia="Calibri" w:cs="Calibri"/>
        </w:rPr>
        <w:t xml:space="preserve"> → </w:t>
      </w:r>
      <w:r>
        <w:rPr>
          <w:rFonts w:ascii="Consolas" w:eastAsia="Consolas" w:hAnsi="Consolas" w:cs="Consolas"/>
          <w:color w:val="57101C"/>
          <w:sz w:val="19"/>
        </w:rPr>
        <w:t>roles.id</w:t>
      </w:r>
      <w:r>
        <w:rPr>
          <w:rFonts w:eastAsia="Calibri" w:cs="Calibri"/>
        </w:rPr>
        <w:t xml:space="preserve"> (on delete restrict);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department_admins_user_id_department_id_role_id_unique</w:t>
      </w:r>
      <w:r>
        <w:rPr>
          <w:rFonts w:eastAsia="Calibri" w:cs="Calibri"/>
        </w:rPr>
        <w:t xml:space="preserve"> (user_id,department_id,role_id)</w:t>
      </w:r>
    </w:p>
    <w:p w:rsidR="00EA1D2B" w:rsidRDefault="003D2CE8">
      <w:pPr>
        <w:pStyle w:val="Heading3"/>
      </w:pPr>
      <w:r>
        <w:rPr>
          <w:rFonts w:ascii="Consolas" w:eastAsia="Consolas" w:hAnsi="Consolas" w:cs="Consolas"/>
          <w:b w:val="0"/>
          <w:color w:val="57101C"/>
          <w:sz w:val="19"/>
        </w:rPr>
        <w:t>depart</w:t>
      </w:r>
      <w:r>
        <w:rPr>
          <w:rFonts w:ascii="Consolas" w:eastAsia="Consolas" w:hAnsi="Consolas" w:cs="Consolas"/>
          <w:b w:val="0"/>
          <w:color w:val="57101C"/>
          <w:sz w:val="19"/>
        </w:rPr>
        <w:t>ment_participation</w:t>
      </w:r>
    </w:p>
    <w:p w:rsidR="00EA1D2B" w:rsidRDefault="003D2CE8">
      <w:r>
        <w:rPr>
          <w:rFonts w:eastAsia="Calibri" w:cs="Calibri"/>
        </w:rPr>
        <w:t>Monthly participation score per member per department (recorded by the department leader).</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department_id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period</w:t>
            </w:r>
          </w:p>
        </w:tc>
        <w:tc>
          <w:tcPr>
            <w:tcW w:w="1928" w:type="dxa"/>
            <w:shd w:val="clear" w:color="auto" w:fill="FBF6F0"/>
          </w:tcPr>
          <w:p w:rsidR="00EA1D2B" w:rsidRDefault="003D2CE8">
            <w:pPr>
              <w:spacing w:after="0" w:line="240" w:lineRule="auto"/>
            </w:pPr>
            <w:r>
              <w:rPr>
                <w:rFonts w:eastAsia="Calibri" w:cs="Calibri"/>
                <w:sz w:val="15"/>
              </w:rPr>
              <w:t>varchar(7)</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note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recorded_by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score</w:t>
            </w:r>
          </w:p>
        </w:tc>
        <w:tc>
          <w:tcPr>
            <w:tcW w:w="1928" w:type="dxa"/>
          </w:tcPr>
          <w:p w:rsidR="00EA1D2B" w:rsidRDefault="003D2CE8">
            <w:pPr>
              <w:spacing w:after="0" w:line="240" w:lineRule="auto"/>
            </w:pPr>
            <w:r>
              <w:rPr>
                <w:rFonts w:eastAsia="Calibri" w:cs="Calibri"/>
                <w:sz w:val="15"/>
              </w:rPr>
              <w:t>decimal(4,1)</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department_id</w:t>
      </w:r>
      <w:r>
        <w:rPr>
          <w:rFonts w:eastAsia="Calibri" w:cs="Calibri"/>
        </w:rPr>
        <w:t xml:space="preserve"> → </w:t>
      </w:r>
      <w:r>
        <w:rPr>
          <w:rFonts w:ascii="Consolas" w:eastAsia="Consolas" w:hAnsi="Consolas" w:cs="Consolas"/>
          <w:color w:val="57101C"/>
          <w:sz w:val="19"/>
        </w:rPr>
        <w:t>departments.id</w:t>
      </w:r>
      <w:r>
        <w:rPr>
          <w:rFonts w:eastAsia="Calibri" w:cs="Calibri"/>
        </w:rPr>
        <w:t xml:space="preserve"> (on delete cascade); </w:t>
      </w:r>
      <w:r>
        <w:rPr>
          <w:rFonts w:ascii="Consolas" w:eastAsia="Consolas" w:hAnsi="Consolas" w:cs="Consolas"/>
          <w:color w:val="57101C"/>
          <w:sz w:val="19"/>
        </w:rPr>
        <w:t>recorded_by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department_participation_department_id_user_id_period_unique</w:t>
      </w:r>
      <w:r>
        <w:rPr>
          <w:rFonts w:eastAsia="Calibri" w:cs="Calibri"/>
        </w:rPr>
        <w:t xml:space="preserve"> (department_id,user_id,period)</w:t>
      </w:r>
    </w:p>
    <w:p w:rsidR="00EA1D2B" w:rsidRDefault="003D2CE8">
      <w:pPr>
        <w:pStyle w:val="Heading3"/>
      </w:pPr>
      <w:r>
        <w:rPr>
          <w:rFonts w:ascii="Consolas" w:eastAsia="Consolas" w:hAnsi="Consolas" w:cs="Consolas"/>
          <w:b w:val="0"/>
          <w:color w:val="57101C"/>
          <w:sz w:val="19"/>
        </w:rPr>
        <w:t>department_participation_history</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department_id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period</w:t>
            </w:r>
          </w:p>
        </w:tc>
        <w:tc>
          <w:tcPr>
            <w:tcW w:w="1928" w:type="dxa"/>
            <w:shd w:val="clear" w:color="auto" w:fill="FBF6F0"/>
          </w:tcPr>
          <w:p w:rsidR="00EA1D2B" w:rsidRDefault="003D2CE8">
            <w:pPr>
              <w:spacing w:after="0" w:line="240" w:lineRule="auto"/>
            </w:pPr>
            <w:r>
              <w:rPr>
                <w:rFonts w:eastAsia="Calibri" w:cs="Calibri"/>
                <w:sz w:val="15"/>
              </w:rPr>
              <w:t>varchar(7)</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old_score</w:t>
            </w:r>
          </w:p>
        </w:tc>
        <w:tc>
          <w:tcPr>
            <w:tcW w:w="1928" w:type="dxa"/>
          </w:tcPr>
          <w:p w:rsidR="00EA1D2B" w:rsidRDefault="003D2CE8">
            <w:pPr>
              <w:spacing w:after="0" w:line="240" w:lineRule="auto"/>
            </w:pPr>
            <w:r>
              <w:rPr>
                <w:rFonts w:eastAsia="Calibri" w:cs="Calibri"/>
                <w:sz w:val="15"/>
              </w:rPr>
              <w:t>decimal(4,1)</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new_score</w:t>
            </w:r>
          </w:p>
        </w:tc>
        <w:tc>
          <w:tcPr>
            <w:tcW w:w="1928" w:type="dxa"/>
            <w:shd w:val="clear" w:color="auto" w:fill="FBF6F0"/>
          </w:tcPr>
          <w:p w:rsidR="00EA1D2B" w:rsidRDefault="003D2CE8">
            <w:pPr>
              <w:spacing w:after="0" w:line="240" w:lineRule="auto"/>
            </w:pPr>
            <w:r>
              <w:rPr>
                <w:rFonts w:eastAsia="Calibri" w:cs="Calibri"/>
                <w:sz w:val="15"/>
              </w:rPr>
              <w:t>decimal(4,1)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note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changed_by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changed_by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department_id</w:t>
      </w:r>
      <w:r>
        <w:rPr>
          <w:rFonts w:eastAsia="Calibri" w:cs="Calibri"/>
        </w:rPr>
        <w:t xml:space="preserve"> → </w:t>
      </w:r>
      <w:r>
        <w:rPr>
          <w:rFonts w:ascii="Consolas" w:eastAsia="Consolas" w:hAnsi="Consolas" w:cs="Consolas"/>
          <w:color w:val="57101C"/>
          <w:sz w:val="19"/>
        </w:rPr>
        <w:t>departments.id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mezmurs</w:t>
      </w:r>
    </w:p>
    <w:p w:rsidR="00EA1D2B" w:rsidRDefault="003D2CE8">
      <w:r>
        <w:rPr>
          <w:rFonts w:eastAsia="Calibri" w:cs="Calibri"/>
        </w:rPr>
        <w:t>Hymns: title, lyrics, optional LRC timing, audio/cover, category, status, counters, content version.</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99"/>
        <w:gridCol w:w="2274"/>
        <w:gridCol w:w="1851"/>
        <w:gridCol w:w="1852"/>
        <w:gridCol w:w="1902"/>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title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lyrics</w:t>
            </w:r>
          </w:p>
        </w:tc>
        <w:tc>
          <w:tcPr>
            <w:tcW w:w="1928" w:type="dxa"/>
          </w:tcPr>
          <w:p w:rsidR="00EA1D2B" w:rsidRDefault="003D2CE8">
            <w:pPr>
              <w:spacing w:after="0" w:line="240" w:lineRule="auto"/>
            </w:pPr>
            <w:r>
              <w:rPr>
                <w:rFonts w:eastAsia="Calibri" w:cs="Calibri"/>
                <w:sz w:val="15"/>
              </w:rPr>
              <w:t>mediumtext</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lrc</w:t>
            </w:r>
          </w:p>
        </w:tc>
        <w:tc>
          <w:tcPr>
            <w:tcW w:w="1928" w:type="dxa"/>
            <w:shd w:val="clear" w:color="auto" w:fill="FBF6F0"/>
          </w:tcPr>
          <w:p w:rsidR="00EA1D2B" w:rsidRDefault="003D2CE8">
            <w:pPr>
              <w:spacing w:after="0" w:line="240" w:lineRule="auto"/>
            </w:pPr>
            <w:r>
              <w:rPr>
                <w:rFonts w:eastAsia="Calibri" w:cs="Calibri"/>
                <w:sz w:val="15"/>
              </w:rPr>
              <w:t>mediumtext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description</w:t>
            </w:r>
          </w:p>
        </w:tc>
        <w:tc>
          <w:tcPr>
            <w:tcW w:w="1928" w:type="dxa"/>
          </w:tcPr>
          <w:p w:rsidR="00EA1D2B" w:rsidRDefault="003D2CE8">
            <w:pPr>
              <w:spacing w:after="0" w:line="240" w:lineRule="auto"/>
            </w:pPr>
            <w:r>
              <w:rPr>
                <w:rFonts w:eastAsia="Calibri" w:cs="Calibri"/>
                <w:sz w:val="15"/>
              </w:rPr>
              <w:t>varchar(2000)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category_id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cover_image</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audio_path</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audio_mime</w:t>
            </w:r>
          </w:p>
        </w:tc>
        <w:tc>
          <w:tcPr>
            <w:tcW w:w="1928" w:type="dxa"/>
          </w:tcPr>
          <w:p w:rsidR="00EA1D2B" w:rsidRDefault="003D2CE8">
            <w:pPr>
              <w:spacing w:after="0" w:line="240" w:lineRule="auto"/>
            </w:pPr>
            <w:r>
              <w:rPr>
                <w:rFonts w:eastAsia="Calibri" w:cs="Calibri"/>
                <w:sz w:val="15"/>
              </w:rPr>
              <w:t>varchar(60)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audio_size</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audio_duration_sec</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enum('draft','published','archived')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'draft'</w:t>
            </w:r>
          </w:p>
        </w:tc>
      </w:tr>
      <w:tr w:rsidR="00EA1D2B">
        <w:trPr>
          <w:cantSplit/>
          <w:jc w:val="center"/>
        </w:trPr>
        <w:tc>
          <w:tcPr>
            <w:tcW w:w="1928" w:type="dxa"/>
          </w:tcPr>
          <w:p w:rsidR="00EA1D2B" w:rsidRDefault="003D2CE8">
            <w:pPr>
              <w:spacing w:after="0" w:line="240" w:lineRule="auto"/>
            </w:pPr>
            <w:r>
              <w:rPr>
                <w:rFonts w:eastAsia="Calibri" w:cs="Calibri"/>
                <w:sz w:val="15"/>
              </w:rPr>
              <w:t>is_featured</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view_count</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favorite_count</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download_count</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content_version</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1</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published_at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 xml:space="preserve">current_timestamp() on </w:t>
            </w:r>
            <w:r>
              <w:rPr>
                <w:rFonts w:eastAsia="Calibri" w:cs="Calibri"/>
                <w:sz w:val="15"/>
              </w:rPr>
              <w:t>update 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deleted_at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youtube_url</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study_on</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category_id</w:t>
      </w:r>
      <w:r>
        <w:rPr>
          <w:rFonts w:eastAsia="Calibri" w:cs="Calibri"/>
        </w:rPr>
        <w:t xml:space="preserve"> → </w:t>
      </w:r>
      <w:r>
        <w:rPr>
          <w:rFonts w:ascii="Consolas" w:eastAsia="Consolas" w:hAnsi="Consolas" w:cs="Consolas"/>
          <w:color w:val="57101C"/>
          <w:sz w:val="19"/>
        </w:rPr>
        <w:t>categories.id</w:t>
      </w:r>
      <w:r>
        <w:rPr>
          <w:rFonts w:eastAsia="Calibri" w:cs="Calibri"/>
        </w:rPr>
        <w:t xml:space="preserve"> (on delete set null);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updated_by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categories</w:t>
      </w:r>
    </w:p>
    <w:p w:rsidR="00EA1D2B" w:rsidRDefault="003D2CE8">
      <w:r>
        <w:rPr>
          <w:rFonts w:eastAsia="Calibri" w:cs="Calibri"/>
        </w:rPr>
        <w:t>Hierarchical Mezmur categories (parent_id, depth), with images and 'today' highlighting (study_on).</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lastRenderedPageBreak/>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parent_id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name</w:t>
            </w:r>
          </w:p>
        </w:tc>
        <w:tc>
          <w:tcPr>
            <w:tcW w:w="1928" w:type="dxa"/>
          </w:tcPr>
          <w:p w:rsidR="00EA1D2B" w:rsidRDefault="003D2CE8">
            <w:pPr>
              <w:spacing w:after="0" w:line="240" w:lineRule="auto"/>
            </w:pPr>
            <w:r>
              <w:rPr>
                <w:rFonts w:eastAsia="Calibri" w:cs="Calibri"/>
                <w:sz w:val="15"/>
              </w:rPr>
              <w:t>varchar(150)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description</w:t>
            </w:r>
          </w:p>
        </w:tc>
        <w:tc>
          <w:tcPr>
            <w:tcW w:w="1928" w:type="dxa"/>
            <w:shd w:val="clear" w:color="auto" w:fill="FBF6F0"/>
          </w:tcPr>
          <w:p w:rsidR="00EA1D2B" w:rsidRDefault="003D2CE8">
            <w:pPr>
              <w:spacing w:after="0" w:line="240" w:lineRule="auto"/>
            </w:pPr>
            <w:r>
              <w:rPr>
                <w:rFonts w:eastAsia="Calibri" w:cs="Calibri"/>
                <w:sz w:val="15"/>
              </w:rPr>
              <w:t>varchar(1000)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image</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icon</w:t>
            </w:r>
          </w:p>
        </w:tc>
        <w:tc>
          <w:tcPr>
            <w:tcW w:w="1928" w:type="dxa"/>
            <w:shd w:val="clear" w:color="auto" w:fill="FBF6F0"/>
          </w:tcPr>
          <w:p w:rsidR="00EA1D2B" w:rsidRDefault="003D2CE8">
            <w:pPr>
              <w:spacing w:after="0" w:line="240" w:lineRule="auto"/>
            </w:pPr>
            <w:r>
              <w:rPr>
                <w:rFonts w:eastAsia="Calibri" w:cs="Calibri"/>
                <w:sz w:val="15"/>
              </w:rPr>
              <w:t>varchar(60)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display_order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is_active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depth</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updated_by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study_on</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parent_id</w:t>
      </w:r>
      <w:r>
        <w:rPr>
          <w:rFonts w:eastAsia="Calibri" w:cs="Calibri"/>
        </w:rPr>
        <w:t xml:space="preserve"> → </w:t>
      </w:r>
      <w:r>
        <w:rPr>
          <w:rFonts w:ascii="Consolas" w:eastAsia="Consolas" w:hAnsi="Consolas" w:cs="Consolas"/>
          <w:color w:val="57101C"/>
          <w:sz w:val="19"/>
        </w:rPr>
        <w:t>categories.id</w:t>
      </w:r>
      <w:r>
        <w:rPr>
          <w:rFonts w:eastAsia="Calibri" w:cs="Calibri"/>
        </w:rPr>
        <w:t xml:space="preserve"> (on delete restrict); </w:t>
      </w:r>
      <w:r>
        <w:rPr>
          <w:rFonts w:ascii="Consolas" w:eastAsia="Consolas" w:hAnsi="Consolas" w:cs="Consolas"/>
          <w:color w:val="57101C"/>
          <w:sz w:val="19"/>
        </w:rPr>
        <w:t>updated_by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tags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name</w:t>
            </w:r>
          </w:p>
        </w:tc>
        <w:tc>
          <w:tcPr>
            <w:tcW w:w="1928" w:type="dxa"/>
            <w:shd w:val="clear" w:color="auto" w:fill="FBF6F0"/>
          </w:tcPr>
          <w:p w:rsidR="00EA1D2B" w:rsidRDefault="003D2CE8">
            <w:pPr>
              <w:spacing w:after="0" w:line="240" w:lineRule="auto"/>
            </w:pPr>
            <w:r>
              <w:rPr>
                <w:rFonts w:eastAsia="Calibri" w:cs="Calibri"/>
                <w:sz w:val="15"/>
              </w:rPr>
              <w:t>varchar(80)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r>
        <w:rPr>
          <w:rFonts w:eastAsia="Calibri" w:cs="Calibri"/>
        </w:rPr>
        <w:t xml:space="preserve">Unique: </w:t>
      </w:r>
      <w:r>
        <w:rPr>
          <w:rFonts w:ascii="Consolas" w:eastAsia="Consolas" w:hAnsi="Consolas" w:cs="Consolas"/>
          <w:color w:val="57101C"/>
          <w:sz w:val="19"/>
        </w:rPr>
        <w:t>tags_name_unique</w:t>
      </w:r>
      <w:r>
        <w:rPr>
          <w:rFonts w:eastAsia="Calibri" w:cs="Calibri"/>
        </w:rPr>
        <w:t xml:space="preserve"> (name)</w:t>
      </w:r>
    </w:p>
    <w:p w:rsidR="00EA1D2B" w:rsidRDefault="003D2CE8">
      <w:pPr>
        <w:pStyle w:val="Heading3"/>
      </w:pPr>
      <w:r>
        <w:rPr>
          <w:rFonts w:ascii="Consolas" w:eastAsia="Consolas" w:hAnsi="Consolas" w:cs="Consolas"/>
          <w:b w:val="0"/>
          <w:color w:val="57101C"/>
          <w:sz w:val="19"/>
        </w:rPr>
        <w:t>mezmur_tags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mezmur_id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tag_id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mezmur_id</w:t>
      </w:r>
      <w:r>
        <w:rPr>
          <w:rFonts w:eastAsia="Calibri" w:cs="Calibri"/>
        </w:rPr>
        <w:t xml:space="preserve"> → </w:t>
      </w:r>
      <w:r>
        <w:rPr>
          <w:rFonts w:ascii="Consolas" w:eastAsia="Consolas" w:hAnsi="Consolas" w:cs="Consolas"/>
          <w:color w:val="57101C"/>
          <w:sz w:val="19"/>
        </w:rPr>
        <w:t>mezmurs.id</w:t>
      </w:r>
      <w:r>
        <w:rPr>
          <w:rFonts w:eastAsia="Calibri" w:cs="Calibri"/>
        </w:rPr>
        <w:t xml:space="preserve"> (on delete cascade); </w:t>
      </w:r>
      <w:r>
        <w:rPr>
          <w:rFonts w:ascii="Consolas" w:eastAsia="Consolas" w:hAnsi="Consolas" w:cs="Consolas"/>
          <w:color w:val="57101C"/>
          <w:sz w:val="19"/>
        </w:rPr>
        <w:t>tag_id</w:t>
      </w:r>
      <w:r>
        <w:rPr>
          <w:rFonts w:eastAsia="Calibri" w:cs="Calibri"/>
        </w:rPr>
        <w:t xml:space="preserve"> → </w:t>
      </w:r>
      <w:r>
        <w:rPr>
          <w:rFonts w:ascii="Consolas" w:eastAsia="Consolas" w:hAnsi="Consolas" w:cs="Consolas"/>
          <w:color w:val="57101C"/>
          <w:sz w:val="19"/>
        </w:rPr>
        <w:t>tags.id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favorites</w:t>
      </w:r>
    </w:p>
    <w:p w:rsidR="00EA1D2B" w:rsidRDefault="003D2CE8">
      <w:r>
        <w:rPr>
          <w:rFonts w:eastAsia="Calibri" w:cs="Calibri"/>
        </w:rPr>
        <w:t>Member favourite Mezmurs.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mezmur_id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mezmur_id</w:t>
      </w:r>
      <w:r>
        <w:rPr>
          <w:rFonts w:eastAsia="Calibri" w:cs="Calibri"/>
        </w:rPr>
        <w:t xml:space="preserve"> → </w:t>
      </w:r>
      <w:r>
        <w:rPr>
          <w:rFonts w:ascii="Consolas" w:eastAsia="Consolas" w:hAnsi="Consolas" w:cs="Consolas"/>
          <w:color w:val="57101C"/>
          <w:sz w:val="19"/>
        </w:rPr>
        <w:t>mezmurs.id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downloads</w:t>
      </w:r>
    </w:p>
    <w:p w:rsidR="00EA1D2B" w:rsidRDefault="003D2CE8">
      <w:r>
        <w:rPr>
          <w:rFonts w:eastAsia="Calibri" w:cs="Calibri"/>
        </w:rPr>
        <w:t xml:space="preserve">Mezmurs </w:t>
      </w:r>
      <w:r>
        <w:rPr>
          <w:rFonts w:eastAsia="Calibri" w:cs="Calibri"/>
        </w:rPr>
        <w:t>downloaded for offline use (with or without audio).</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mezmur_id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with_audio</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content_version</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downloaded_at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mezmur_id</w:t>
      </w:r>
      <w:r>
        <w:rPr>
          <w:rFonts w:eastAsia="Calibri" w:cs="Calibri"/>
        </w:rPr>
        <w:t xml:space="preserve"> → </w:t>
      </w:r>
      <w:r>
        <w:rPr>
          <w:rFonts w:ascii="Consolas" w:eastAsia="Consolas" w:hAnsi="Consolas" w:cs="Consolas"/>
          <w:color w:val="57101C"/>
          <w:sz w:val="19"/>
        </w:rPr>
        <w:t>mezmurs.id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advertisements</w:t>
      </w:r>
    </w:p>
    <w:p w:rsidR="00EA1D2B" w:rsidRDefault="003D2CE8">
      <w:r>
        <w:rPr>
          <w:rFonts w:eastAsia="Calibri" w:cs="Calibri"/>
        </w:rPr>
        <w:t>Home banners linked to pages or programs, scheduled by date.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596"/>
        <w:gridCol w:w="4053"/>
        <w:gridCol w:w="1212"/>
        <w:gridCol w:w="1228"/>
        <w:gridCol w:w="1689"/>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kind</w:t>
            </w:r>
          </w:p>
        </w:tc>
        <w:tc>
          <w:tcPr>
            <w:tcW w:w="1928" w:type="dxa"/>
            <w:shd w:val="clear" w:color="auto" w:fill="FBF6F0"/>
          </w:tcPr>
          <w:p w:rsidR="00EA1D2B" w:rsidRDefault="003D2CE8">
            <w:pPr>
              <w:spacing w:after="0" w:line="240" w:lineRule="auto"/>
            </w:pPr>
            <w:r>
              <w:rPr>
                <w:rFonts w:eastAsia="Calibri" w:cs="Calibri"/>
                <w:sz w:val="15"/>
              </w:rPr>
              <w:t>enum('advertisement','event','announcement','campaign','info')</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'advertisement'</w:t>
            </w:r>
          </w:p>
        </w:tc>
      </w:tr>
      <w:tr w:rsidR="00EA1D2B">
        <w:trPr>
          <w:cantSplit/>
          <w:jc w:val="center"/>
        </w:trPr>
        <w:tc>
          <w:tcPr>
            <w:tcW w:w="1928" w:type="dxa"/>
          </w:tcPr>
          <w:p w:rsidR="00EA1D2B" w:rsidRDefault="003D2CE8">
            <w:pPr>
              <w:spacing w:after="0" w:line="240" w:lineRule="auto"/>
            </w:pPr>
            <w:r>
              <w:rPr>
                <w:rFonts w:eastAsia="Calibri" w:cs="Calibri"/>
                <w:sz w:val="15"/>
              </w:rPr>
              <w:t>title</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short_description</w:t>
            </w:r>
          </w:p>
        </w:tc>
        <w:tc>
          <w:tcPr>
            <w:tcW w:w="1928" w:type="dxa"/>
            <w:shd w:val="clear" w:color="auto" w:fill="FBF6F0"/>
          </w:tcPr>
          <w:p w:rsidR="00EA1D2B" w:rsidRDefault="003D2CE8">
            <w:pPr>
              <w:spacing w:after="0" w:line="240" w:lineRule="auto"/>
            </w:pPr>
            <w:r>
              <w:rPr>
                <w:rFonts w:eastAsia="Calibri" w:cs="Calibri"/>
                <w:sz w:val="15"/>
              </w:rPr>
              <w:t>varchar(500)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image</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starts_at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ends_at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display_order</w:t>
            </w:r>
          </w:p>
        </w:tc>
        <w:tc>
          <w:tcPr>
            <w:tcW w:w="1928" w:type="dxa"/>
            <w:shd w:val="clear" w:color="auto" w:fill="FBF6F0"/>
          </w:tcPr>
          <w:p w:rsidR="00EA1D2B" w:rsidRDefault="003D2CE8">
            <w:pPr>
              <w:spacing w:after="0" w:line="240" w:lineRule="auto"/>
            </w:pPr>
            <w:r>
              <w:rPr>
                <w:rFonts w:eastAsia="Calibri" w:cs="Calibri"/>
                <w:sz w:val="15"/>
              </w:rPr>
              <w:t>int(11)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is_active</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1</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page_id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program_id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updated_by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page_id</w:t>
      </w:r>
      <w:r>
        <w:rPr>
          <w:rFonts w:eastAsia="Calibri" w:cs="Calibri"/>
        </w:rPr>
        <w:t xml:space="preserve"> → </w:t>
      </w:r>
      <w:r>
        <w:rPr>
          <w:rFonts w:ascii="Consolas" w:eastAsia="Consolas" w:hAnsi="Consolas" w:cs="Consolas"/>
          <w:color w:val="57101C"/>
          <w:sz w:val="19"/>
        </w:rPr>
        <w:t>pages.id</w:t>
      </w:r>
      <w:r>
        <w:rPr>
          <w:rFonts w:eastAsia="Calibri" w:cs="Calibri"/>
        </w:rPr>
        <w:t xml:space="preserve"> (on delete set null); </w:t>
      </w:r>
      <w:r>
        <w:rPr>
          <w:rFonts w:ascii="Consolas" w:eastAsia="Consolas" w:hAnsi="Consolas" w:cs="Consolas"/>
          <w:color w:val="57101C"/>
          <w:sz w:val="19"/>
        </w:rPr>
        <w:t>program_id</w:t>
      </w:r>
      <w:r>
        <w:rPr>
          <w:rFonts w:eastAsia="Calibri" w:cs="Calibri"/>
        </w:rPr>
        <w:t xml:space="preserve"> → </w:t>
      </w:r>
      <w:r>
        <w:rPr>
          <w:rFonts w:ascii="Consolas" w:eastAsia="Consolas" w:hAnsi="Consolas" w:cs="Consolas"/>
          <w:color w:val="57101C"/>
          <w:sz w:val="19"/>
        </w:rPr>
        <w:t>programs.id</w:t>
      </w:r>
      <w:r>
        <w:rPr>
          <w:rFonts w:eastAsia="Calibri" w:cs="Calibri"/>
        </w:rPr>
        <w:t xml:space="preserve"> (on delete set null); </w:t>
      </w:r>
      <w:r>
        <w:rPr>
          <w:rFonts w:ascii="Consolas" w:eastAsia="Consolas" w:hAnsi="Consolas" w:cs="Consolas"/>
          <w:color w:val="57101C"/>
          <w:sz w:val="19"/>
        </w:rPr>
        <w:t>updated_by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ad_attachments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ad_id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kind</w:t>
            </w:r>
          </w:p>
        </w:tc>
        <w:tc>
          <w:tcPr>
            <w:tcW w:w="1928" w:type="dxa"/>
          </w:tcPr>
          <w:p w:rsidR="00EA1D2B" w:rsidRDefault="003D2CE8">
            <w:pPr>
              <w:spacing w:after="0" w:line="240" w:lineRule="auto"/>
            </w:pPr>
            <w:r>
              <w:rPr>
                <w:rFonts w:eastAsia="Calibri" w:cs="Calibri"/>
                <w:sz w:val="15"/>
              </w:rPr>
              <w:t>enum('file','link')</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title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path</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url</w:t>
            </w:r>
          </w:p>
        </w:tc>
        <w:tc>
          <w:tcPr>
            <w:tcW w:w="1928" w:type="dxa"/>
            <w:shd w:val="clear" w:color="auto" w:fill="FBF6F0"/>
          </w:tcPr>
          <w:p w:rsidR="00EA1D2B" w:rsidRDefault="003D2CE8">
            <w:pPr>
              <w:spacing w:after="0" w:line="240" w:lineRule="auto"/>
            </w:pPr>
            <w:r>
              <w:rPr>
                <w:rFonts w:eastAsia="Calibri" w:cs="Calibri"/>
                <w:sz w:val="15"/>
              </w:rPr>
              <w:t>varchar(1000)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mime</w:t>
            </w:r>
          </w:p>
        </w:tc>
        <w:tc>
          <w:tcPr>
            <w:tcW w:w="1928" w:type="dxa"/>
          </w:tcPr>
          <w:p w:rsidR="00EA1D2B" w:rsidRDefault="003D2CE8">
            <w:pPr>
              <w:spacing w:after="0" w:line="240" w:lineRule="auto"/>
            </w:pPr>
            <w:r>
              <w:rPr>
                <w:rFonts w:eastAsia="Calibri" w:cs="Calibri"/>
                <w:sz w:val="15"/>
              </w:rPr>
              <w:t>varchar(100)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size</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display_order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ad_id</w:t>
      </w:r>
      <w:r>
        <w:rPr>
          <w:rFonts w:eastAsia="Calibri" w:cs="Calibri"/>
        </w:rPr>
        <w:t xml:space="preserve"> → </w:t>
      </w:r>
      <w:r>
        <w:rPr>
          <w:rFonts w:ascii="Consolas" w:eastAsia="Consolas" w:hAnsi="Consolas" w:cs="Consolas"/>
          <w:color w:val="57101C"/>
          <w:sz w:val="19"/>
        </w:rPr>
        <w:t>advertisements.id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lastRenderedPageBreak/>
        <w:t>pages</w:t>
      </w:r>
    </w:p>
    <w:p w:rsidR="00EA1D2B" w:rsidRDefault="003D2CE8">
      <w:r>
        <w:rPr>
          <w:rFonts w:eastAsia="Calibri" w:cs="Calibri"/>
        </w:rPr>
        <w:t xml:space="preserve">Internal content </w:t>
      </w:r>
      <w:r>
        <w:rPr>
          <w:rFonts w:eastAsia="Calibri" w:cs="Calibri"/>
        </w:rPr>
        <w:t>pages with call-to-action and optional program link.</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title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summary</w:t>
            </w:r>
          </w:p>
        </w:tc>
        <w:tc>
          <w:tcPr>
            <w:tcW w:w="1928" w:type="dxa"/>
          </w:tcPr>
          <w:p w:rsidR="00EA1D2B" w:rsidRDefault="003D2CE8">
            <w:pPr>
              <w:spacing w:after="0" w:line="240" w:lineRule="auto"/>
            </w:pPr>
            <w:r>
              <w:rPr>
                <w:rFonts w:eastAsia="Calibri" w:cs="Calibri"/>
                <w:sz w:val="15"/>
              </w:rPr>
              <w:t>varchar(500)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cover_image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content</w:t>
            </w:r>
          </w:p>
        </w:tc>
        <w:tc>
          <w:tcPr>
            <w:tcW w:w="1928" w:type="dxa"/>
          </w:tcPr>
          <w:p w:rsidR="00EA1D2B" w:rsidRDefault="003D2CE8">
            <w:pPr>
              <w:spacing w:after="0" w:line="240" w:lineRule="auto"/>
            </w:pPr>
            <w:r>
              <w:rPr>
                <w:rFonts w:eastAsia="Calibri" w:cs="Calibri"/>
                <w:sz w:val="15"/>
              </w:rPr>
              <w:t>mediumtext</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event_date</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location</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cta_label</w:t>
            </w:r>
          </w:p>
        </w:tc>
        <w:tc>
          <w:tcPr>
            <w:tcW w:w="1928" w:type="dxa"/>
            <w:shd w:val="clear" w:color="auto" w:fill="FBF6F0"/>
          </w:tcPr>
          <w:p w:rsidR="00EA1D2B" w:rsidRDefault="003D2CE8">
            <w:pPr>
              <w:spacing w:after="0" w:line="240" w:lineRule="auto"/>
            </w:pPr>
            <w:r>
              <w:rPr>
                <w:rFonts w:eastAsia="Calibri" w:cs="Calibri"/>
                <w:sz w:val="15"/>
              </w:rPr>
              <w:t>varchar(80)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cta_action</w:t>
            </w:r>
          </w:p>
        </w:tc>
        <w:tc>
          <w:tcPr>
            <w:tcW w:w="1928" w:type="dxa"/>
          </w:tcPr>
          <w:p w:rsidR="00EA1D2B" w:rsidRDefault="003D2CE8">
            <w:pPr>
              <w:spacing w:after="0" w:line="240" w:lineRule="auto"/>
            </w:pPr>
            <w:r>
              <w:rPr>
                <w:rFonts w:eastAsia="Calibri" w:cs="Calibri"/>
                <w:sz w:val="15"/>
              </w:rPr>
              <w:t>varchar(30)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'none'</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cta_target_id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cta_url</w:t>
            </w:r>
          </w:p>
        </w:tc>
        <w:tc>
          <w:tcPr>
            <w:tcW w:w="1928" w:type="dxa"/>
          </w:tcPr>
          <w:p w:rsidR="00EA1D2B" w:rsidRDefault="003D2CE8">
            <w:pPr>
              <w:spacing w:after="0" w:line="240" w:lineRule="auto"/>
            </w:pPr>
            <w:r>
              <w:rPr>
                <w:rFonts w:eastAsia="Calibri" w:cs="Calibri"/>
                <w:sz w:val="15"/>
              </w:rPr>
              <w:t>varchar(500)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program_id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enum('draft','published')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'draft'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updated_by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program_id</w:t>
      </w:r>
      <w:r>
        <w:rPr>
          <w:rFonts w:eastAsia="Calibri" w:cs="Calibri"/>
        </w:rPr>
        <w:t xml:space="preserve"> → </w:t>
      </w:r>
      <w:r>
        <w:rPr>
          <w:rFonts w:ascii="Consolas" w:eastAsia="Consolas" w:hAnsi="Consolas" w:cs="Consolas"/>
          <w:color w:val="57101C"/>
          <w:sz w:val="19"/>
        </w:rPr>
        <w:t>programs.id</w:t>
      </w:r>
      <w:r>
        <w:rPr>
          <w:rFonts w:eastAsia="Calibri" w:cs="Calibri"/>
        </w:rPr>
        <w:t xml:space="preserve"> (on delete set null); </w:t>
      </w:r>
      <w:r>
        <w:rPr>
          <w:rFonts w:ascii="Consolas" w:eastAsia="Consolas" w:hAnsi="Consolas" w:cs="Consolas"/>
          <w:color w:val="57101C"/>
          <w:sz w:val="19"/>
        </w:rPr>
        <w:t>updated_by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page_images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page_id</w:t>
            </w:r>
          </w:p>
        </w:tc>
        <w:tc>
          <w:tcPr>
            <w:tcW w:w="1928" w:type="dxa"/>
            <w:shd w:val="clear" w:color="auto" w:fill="FBF6F0"/>
          </w:tcPr>
          <w:p w:rsidR="00EA1D2B" w:rsidRDefault="003D2CE8">
            <w:pPr>
              <w:spacing w:after="0" w:line="240" w:lineRule="auto"/>
            </w:pPr>
            <w:r>
              <w:rPr>
                <w:rFonts w:eastAsia="Calibri" w:cs="Calibri"/>
                <w:sz w:val="15"/>
              </w:rPr>
              <w:t>int(10)</w:t>
            </w:r>
            <w:r>
              <w:rPr>
                <w:rFonts w:eastAsia="Calibri" w:cs="Calibri"/>
                <w:sz w:val="15"/>
              </w:rPr>
              <w:t xml:space="preserve">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path</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caption</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display_order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page_id</w:t>
      </w:r>
      <w:r>
        <w:rPr>
          <w:rFonts w:eastAsia="Calibri" w:cs="Calibri"/>
        </w:rPr>
        <w:t xml:space="preserve"> → </w:t>
      </w:r>
      <w:r>
        <w:rPr>
          <w:rFonts w:ascii="Consolas" w:eastAsia="Consolas" w:hAnsi="Consolas" w:cs="Consolas"/>
          <w:color w:val="57101C"/>
          <w:sz w:val="19"/>
        </w:rPr>
        <w:t>pages.id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programs</w:t>
      </w:r>
    </w:p>
    <w:p w:rsidR="00EA1D2B" w:rsidRDefault="003D2CE8">
      <w:r>
        <w:rPr>
          <w:rFonts w:eastAsia="Calibri" w:cs="Calibri"/>
        </w:rPr>
        <w:t xml:space="preserve">Church programs/events: schedule, recurrence, audience, registration, attendance and </w:t>
      </w:r>
      <w:r>
        <w:rPr>
          <w:rFonts w:eastAsia="Calibri" w:cs="Calibri"/>
        </w:rPr>
        <w:t>reminder settings.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20"/>
        <w:gridCol w:w="4143"/>
        <w:gridCol w:w="1076"/>
        <w:gridCol w:w="1096"/>
        <w:gridCol w:w="1643"/>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title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description</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image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location</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starts_at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ends_at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has_end_time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requires_registration</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requires_attendance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capacity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audience</w:t>
            </w:r>
          </w:p>
        </w:tc>
        <w:tc>
          <w:tcPr>
            <w:tcW w:w="1928" w:type="dxa"/>
            <w:shd w:val="clear" w:color="auto" w:fill="FBF6F0"/>
          </w:tcPr>
          <w:p w:rsidR="00EA1D2B" w:rsidRDefault="003D2CE8">
            <w:pPr>
              <w:spacing w:after="0" w:line="240" w:lineRule="auto"/>
            </w:pPr>
            <w:r>
              <w:rPr>
                <w:rFonts w:eastAsia="Calibri" w:cs="Calibri"/>
                <w:sz w:val="15"/>
              </w:rPr>
              <w:t>enum('all','participants')</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'all'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enum('draft','published','cancelled','completed')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'draft'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reminder_enabled</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is_mandatory_reminder</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reminder_days_before</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reminder_title</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reminder_body</w:t>
            </w:r>
          </w:p>
        </w:tc>
        <w:tc>
          <w:tcPr>
            <w:tcW w:w="1928" w:type="dxa"/>
            <w:shd w:val="clear" w:color="auto" w:fill="FBF6F0"/>
          </w:tcPr>
          <w:p w:rsidR="00EA1D2B" w:rsidRDefault="003D2CE8">
            <w:pPr>
              <w:spacing w:after="0" w:line="240" w:lineRule="auto"/>
            </w:pPr>
            <w:r>
              <w:rPr>
                <w:rFonts w:eastAsia="Calibri" w:cs="Calibri"/>
                <w:sz w:val="15"/>
              </w:rPr>
              <w:t>varchar(1000)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event_type</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category_id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recurrence</w:t>
            </w:r>
          </w:p>
        </w:tc>
        <w:tc>
          <w:tcPr>
            <w:tcW w:w="1928" w:type="dxa"/>
          </w:tcPr>
          <w:p w:rsidR="00EA1D2B" w:rsidRDefault="003D2CE8">
            <w:pPr>
              <w:spacing w:after="0" w:line="240" w:lineRule="auto"/>
            </w:pPr>
            <w:r>
              <w:rPr>
                <w:rFonts w:eastAsia="Calibri" w:cs="Calibri"/>
                <w:sz w:val="15"/>
              </w:rPr>
              <w:t>enum('once','weekly','monthly','twice_monthly','ethiopian_days')</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'once'</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monthly_rule</w:t>
            </w:r>
          </w:p>
        </w:tc>
        <w:tc>
          <w:tcPr>
            <w:tcW w:w="1928" w:type="dxa"/>
            <w:shd w:val="clear" w:color="auto" w:fill="FBF6F0"/>
          </w:tcPr>
          <w:p w:rsidR="00EA1D2B" w:rsidRDefault="003D2CE8">
            <w:pPr>
              <w:spacing w:after="0" w:line="240" w:lineRule="auto"/>
            </w:pPr>
            <w:r>
              <w:rPr>
                <w:rFonts w:eastAsia="Calibri" w:cs="Calibri"/>
                <w:sz w:val="15"/>
              </w:rPr>
              <w:t>enum('day_of_month','nth_weekday')</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recurrence_until</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member_groups</w:t>
            </w:r>
          </w:p>
        </w:tc>
        <w:tc>
          <w:tcPr>
            <w:tcW w:w="1928" w:type="dxa"/>
            <w:shd w:val="clear" w:color="auto" w:fill="FBF6F0"/>
          </w:tcPr>
          <w:p w:rsidR="00EA1D2B" w:rsidRDefault="003D2CE8">
            <w:pPr>
              <w:spacing w:after="0" w:line="240" w:lineRule="auto"/>
            </w:pPr>
            <w:r>
              <w:rPr>
                <w:rFonts w:eastAsia="Calibri" w:cs="Calibri"/>
                <w:sz w:val="15"/>
              </w:rPr>
              <w:t>varchar(1000)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ethiopian_days</w:t>
            </w:r>
          </w:p>
        </w:tc>
        <w:tc>
          <w:tcPr>
            <w:tcW w:w="1928" w:type="dxa"/>
          </w:tcPr>
          <w:p w:rsidR="00EA1D2B" w:rsidRDefault="003D2CE8">
            <w:pPr>
              <w:spacing w:after="0" w:line="240" w:lineRule="auto"/>
            </w:pPr>
            <w:r>
              <w:rPr>
                <w:rFonts w:eastAsia="Calibri" w:cs="Calibri"/>
                <w:sz w:val="15"/>
              </w:rPr>
              <w:t>varchar(60)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is_additional</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counts_for_selection</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1</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on_time_minutes</w:t>
            </w:r>
          </w:p>
        </w:tc>
        <w:tc>
          <w:tcPr>
            <w:tcW w:w="1928" w:type="dxa"/>
            <w:shd w:val="clear" w:color="auto" w:fill="FBF6F0"/>
          </w:tcPr>
          <w:p w:rsidR="00EA1D2B" w:rsidRDefault="003D2CE8">
            <w:pPr>
              <w:spacing w:after="0" w:line="240" w:lineRule="auto"/>
            </w:pPr>
            <w:r>
              <w:rPr>
                <w:rFonts w:eastAsia="Calibri" w:cs="Calibri"/>
                <w:sz w:val="15"/>
              </w:rPr>
              <w:t>smallint(5)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late_minutes</w:t>
            </w:r>
          </w:p>
        </w:tc>
        <w:tc>
          <w:tcPr>
            <w:tcW w:w="1928" w:type="dxa"/>
          </w:tcPr>
          <w:p w:rsidR="00EA1D2B" w:rsidRDefault="003D2CE8">
            <w:pPr>
              <w:spacing w:after="0" w:line="240" w:lineRule="auto"/>
            </w:pPr>
            <w:r>
              <w:rPr>
                <w:rFonts w:eastAsia="Calibri" w:cs="Calibri"/>
                <w:sz w:val="15"/>
              </w:rPr>
              <w:t>smallint(5)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reminder_offsets</w:t>
            </w:r>
          </w:p>
        </w:tc>
        <w:tc>
          <w:tcPr>
            <w:tcW w:w="1928" w:type="dxa"/>
            <w:shd w:val="clear" w:color="auto" w:fill="FBF6F0"/>
          </w:tcPr>
          <w:p w:rsidR="00EA1D2B" w:rsidRDefault="003D2CE8">
            <w:pPr>
              <w:spacing w:after="0" w:line="240" w:lineRule="auto"/>
            </w:pPr>
            <w:r>
              <w:rPr>
                <w:rFonts w:eastAsia="Calibri" w:cs="Calibri"/>
                <w:sz w:val="15"/>
              </w:rPr>
              <w:t>varchar(60)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reminder_interval_days</w:t>
            </w:r>
          </w:p>
        </w:tc>
        <w:tc>
          <w:tcPr>
            <w:tcW w:w="1928" w:type="dxa"/>
          </w:tcPr>
          <w:p w:rsidR="00EA1D2B" w:rsidRDefault="003D2CE8">
            <w:pPr>
              <w:spacing w:after="0" w:line="240" w:lineRule="auto"/>
            </w:pPr>
            <w:r>
              <w:rPr>
                <w:rFonts w:eastAsia="Calibri" w:cs="Calibri"/>
                <w:sz w:val="15"/>
              </w:rPr>
              <w:t>smallint(5)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reminder_interval_start</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reminder_interval_last_at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category_id</w:t>
      </w:r>
      <w:r>
        <w:rPr>
          <w:rFonts w:eastAsia="Calibri" w:cs="Calibri"/>
        </w:rPr>
        <w:t xml:space="preserve"> → </w:t>
      </w:r>
      <w:r>
        <w:rPr>
          <w:rFonts w:ascii="Consolas" w:eastAsia="Consolas" w:hAnsi="Consolas" w:cs="Consolas"/>
          <w:color w:val="57101C"/>
          <w:sz w:val="19"/>
        </w:rPr>
        <w:t>program_categories.id</w:t>
      </w:r>
      <w:r>
        <w:rPr>
          <w:rFonts w:eastAsia="Calibri" w:cs="Calibri"/>
        </w:rPr>
        <w:t xml:space="preserve"> (on delete set null);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updated_by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program_categories</w:t>
      </w:r>
    </w:p>
    <w:p w:rsidR="00EA1D2B" w:rsidRDefault="003D2CE8">
      <w:r>
        <w:rPr>
          <w:rFonts w:eastAsia="Calibri" w:cs="Calibri"/>
        </w:rPr>
        <w:t>Program types with colour, default reminder offsets and repeat interval.</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name</w:t>
            </w:r>
          </w:p>
        </w:tc>
        <w:tc>
          <w:tcPr>
            <w:tcW w:w="1928" w:type="dxa"/>
            <w:shd w:val="clear" w:color="auto" w:fill="FBF6F0"/>
          </w:tcPr>
          <w:p w:rsidR="00EA1D2B" w:rsidRDefault="003D2CE8">
            <w:pPr>
              <w:spacing w:after="0" w:line="240" w:lineRule="auto"/>
            </w:pPr>
            <w:r>
              <w:rPr>
                <w:rFonts w:eastAsia="Calibri" w:cs="Calibri"/>
                <w:sz w:val="15"/>
              </w:rPr>
              <w:t>varchar(120)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name_en</w:t>
            </w:r>
          </w:p>
        </w:tc>
        <w:tc>
          <w:tcPr>
            <w:tcW w:w="1928" w:type="dxa"/>
          </w:tcPr>
          <w:p w:rsidR="00EA1D2B" w:rsidRDefault="003D2CE8">
            <w:pPr>
              <w:spacing w:after="0" w:line="240" w:lineRule="auto"/>
            </w:pPr>
            <w:r>
              <w:rPr>
                <w:rFonts w:eastAsia="Calibri" w:cs="Calibri"/>
                <w:sz w:val="15"/>
              </w:rPr>
              <w:t>varchar(120)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color</w:t>
            </w:r>
          </w:p>
        </w:tc>
        <w:tc>
          <w:tcPr>
            <w:tcW w:w="1928" w:type="dxa"/>
            <w:shd w:val="clear" w:color="auto" w:fill="FBF6F0"/>
          </w:tcPr>
          <w:p w:rsidR="00EA1D2B" w:rsidRDefault="003D2CE8">
            <w:pPr>
              <w:spacing w:after="0" w:line="240" w:lineRule="auto"/>
            </w:pPr>
            <w:r>
              <w:rPr>
                <w:rFonts w:eastAsia="Calibri" w:cs="Calibri"/>
                <w:sz w:val="15"/>
              </w:rPr>
              <w:t>varchar(9)</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reminder_offsets</w:t>
            </w:r>
          </w:p>
        </w:tc>
        <w:tc>
          <w:tcPr>
            <w:tcW w:w="1928" w:type="dxa"/>
          </w:tcPr>
          <w:p w:rsidR="00EA1D2B" w:rsidRDefault="003D2CE8">
            <w:pPr>
              <w:spacing w:after="0" w:line="240" w:lineRule="auto"/>
            </w:pPr>
            <w:r>
              <w:rPr>
                <w:rFonts w:eastAsia="Calibri" w:cs="Calibri"/>
                <w:sz w:val="15"/>
              </w:rPr>
              <w:t>varchar(60)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reminder_interval_days</w:t>
            </w:r>
          </w:p>
        </w:tc>
        <w:tc>
          <w:tcPr>
            <w:tcW w:w="1928" w:type="dxa"/>
            <w:shd w:val="clear" w:color="auto" w:fill="FBF6F0"/>
          </w:tcPr>
          <w:p w:rsidR="00EA1D2B" w:rsidRDefault="003D2CE8">
            <w:pPr>
              <w:spacing w:after="0" w:line="240" w:lineRule="auto"/>
            </w:pPr>
            <w:r>
              <w:rPr>
                <w:rFonts w:eastAsia="Calibri" w:cs="Calibri"/>
                <w:sz w:val="15"/>
              </w:rPr>
              <w:t>smallint(5)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display_order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is_active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program_participants</w:t>
      </w:r>
    </w:p>
    <w:p w:rsidR="00EA1D2B" w:rsidRDefault="003D2CE8">
      <w:r>
        <w:rPr>
          <w:rFonts w:eastAsia="Calibri" w:cs="Calibri"/>
        </w:rPr>
        <w:t xml:space="preserve">Invited / registered participants of </w:t>
      </w:r>
      <w:r>
        <w:rPr>
          <w:rFonts w:eastAsia="Calibri" w:cs="Calibri"/>
        </w:rPr>
        <w:t>participant-only programs.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34"/>
        <w:gridCol w:w="2472"/>
        <w:gridCol w:w="1793"/>
        <w:gridCol w:w="1796"/>
        <w:gridCol w:w="1883"/>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program_id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enum('invited','registered','cancelled')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'registered'</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source</w:t>
            </w:r>
          </w:p>
        </w:tc>
        <w:tc>
          <w:tcPr>
            <w:tcW w:w="1928" w:type="dxa"/>
            <w:shd w:val="clear" w:color="auto" w:fill="FBF6F0"/>
          </w:tcPr>
          <w:p w:rsidR="00EA1D2B" w:rsidRDefault="003D2CE8">
            <w:pPr>
              <w:spacing w:after="0" w:line="240" w:lineRule="auto"/>
            </w:pPr>
            <w:r>
              <w:rPr>
                <w:rFonts w:eastAsia="Calibri" w:cs="Calibri"/>
                <w:sz w:val="15"/>
              </w:rPr>
              <w:t>enum('self','admin')</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'self'</w:t>
            </w:r>
          </w:p>
        </w:tc>
      </w:tr>
      <w:tr w:rsidR="00EA1D2B">
        <w:trPr>
          <w:cantSplit/>
          <w:jc w:val="center"/>
        </w:trPr>
        <w:tc>
          <w:tcPr>
            <w:tcW w:w="1928" w:type="dxa"/>
          </w:tcPr>
          <w:p w:rsidR="00EA1D2B" w:rsidRDefault="003D2CE8">
            <w:pPr>
              <w:spacing w:after="0" w:line="240" w:lineRule="auto"/>
            </w:pPr>
            <w:r>
              <w:rPr>
                <w:rFonts w:eastAsia="Calibri" w:cs="Calibri"/>
                <w:sz w:val="15"/>
              </w:rPr>
              <w:t>added_by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added_by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program_id</w:t>
      </w:r>
      <w:r>
        <w:rPr>
          <w:rFonts w:eastAsia="Calibri" w:cs="Calibri"/>
        </w:rPr>
        <w:t xml:space="preserve"> → </w:t>
      </w:r>
      <w:r>
        <w:rPr>
          <w:rFonts w:ascii="Consolas" w:eastAsia="Consolas" w:hAnsi="Consolas" w:cs="Consolas"/>
          <w:color w:val="57101C"/>
          <w:sz w:val="19"/>
        </w:rPr>
        <w:t>programs.id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program_attendance_takers</w:t>
      </w:r>
    </w:p>
    <w:p w:rsidR="00EA1D2B" w:rsidRDefault="003D2CE8">
      <w:r>
        <w:rPr>
          <w:rFonts w:eastAsia="Calibri" w:cs="Calibri"/>
        </w:rPr>
        <w:t>The one default attendance taker of each program.</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program_id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added_by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added_by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program_id</w:t>
      </w:r>
      <w:r>
        <w:rPr>
          <w:rFonts w:eastAsia="Calibri" w:cs="Calibri"/>
        </w:rPr>
        <w:t xml:space="preserve"> → </w:t>
      </w:r>
      <w:r>
        <w:rPr>
          <w:rFonts w:ascii="Consolas" w:eastAsia="Consolas" w:hAnsi="Consolas" w:cs="Consolas"/>
          <w:color w:val="57101C"/>
          <w:sz w:val="19"/>
        </w:rPr>
        <w:t>programs.id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pat_one_taker</w:t>
      </w:r>
      <w:r>
        <w:rPr>
          <w:rFonts w:eastAsia="Calibri" w:cs="Calibri"/>
        </w:rPr>
        <w:t xml:space="preserve"> (program_id)</w:t>
      </w:r>
    </w:p>
    <w:p w:rsidR="00EA1D2B" w:rsidRDefault="003D2CE8">
      <w:pPr>
        <w:pStyle w:val="Heading3"/>
      </w:pPr>
      <w:r>
        <w:rPr>
          <w:rFonts w:ascii="Consolas" w:eastAsia="Consolas" w:hAnsi="Consolas" w:cs="Consolas"/>
          <w:b w:val="0"/>
          <w:color w:val="57101C"/>
          <w:sz w:val="19"/>
        </w:rPr>
        <w:t>program_occurrence_overrides</w:t>
      </w:r>
    </w:p>
    <w:p w:rsidR="00EA1D2B" w:rsidRDefault="003D2CE8">
      <w:r>
        <w:rPr>
          <w:rFonts w:eastAsia="Calibri" w:cs="Calibri"/>
        </w:rPr>
        <w:t>Cancelled or rescheduled occurrences of recurring programs.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6"/>
        <w:gridCol w:w="2076"/>
        <w:gridCol w:w="1924"/>
        <w:gridCol w:w="1925"/>
        <w:gridCol w:w="1927"/>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program_id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occurrence_date</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action</w:t>
            </w:r>
          </w:p>
        </w:tc>
        <w:tc>
          <w:tcPr>
            <w:tcW w:w="1928" w:type="dxa"/>
            <w:shd w:val="clear" w:color="auto" w:fill="FBF6F0"/>
          </w:tcPr>
          <w:p w:rsidR="00EA1D2B" w:rsidRDefault="003D2CE8">
            <w:pPr>
              <w:spacing w:after="0" w:line="240" w:lineRule="auto"/>
            </w:pPr>
            <w:r>
              <w:rPr>
                <w:rFonts w:eastAsia="Calibri" w:cs="Calibri"/>
                <w:sz w:val="15"/>
              </w:rPr>
              <w:t>enum('cancelled','rescheduled')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starts_at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ends_at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reason</w:t>
            </w:r>
          </w:p>
        </w:tc>
        <w:tc>
          <w:tcPr>
            <w:tcW w:w="1928" w:type="dxa"/>
          </w:tcPr>
          <w:p w:rsidR="00EA1D2B" w:rsidRDefault="003D2CE8">
            <w:pPr>
              <w:spacing w:after="0" w:line="240" w:lineRule="auto"/>
            </w:pPr>
            <w:r>
              <w:rPr>
                <w:rFonts w:eastAsia="Calibri" w:cs="Calibri"/>
                <w:sz w:val="15"/>
              </w:rPr>
              <w:t>varchar(500)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changed_by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changed_by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program_id</w:t>
      </w:r>
      <w:r>
        <w:rPr>
          <w:rFonts w:eastAsia="Calibri" w:cs="Calibri"/>
        </w:rPr>
        <w:t xml:space="preserve"> → </w:t>
      </w:r>
      <w:r>
        <w:rPr>
          <w:rFonts w:ascii="Consolas" w:eastAsia="Consolas" w:hAnsi="Consolas" w:cs="Consolas"/>
          <w:color w:val="57101C"/>
          <w:sz w:val="19"/>
        </w:rPr>
        <w:t>programs.id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program_occurrence_overrides_program_id_occurrence_date_unique</w:t>
      </w:r>
      <w:r>
        <w:rPr>
          <w:rFonts w:eastAsia="Calibri" w:cs="Calibri"/>
        </w:rPr>
        <w:t xml:space="preserve"> (program_id,occurrence_date)</w:t>
      </w:r>
    </w:p>
    <w:p w:rsidR="00EA1D2B" w:rsidRDefault="003D2CE8">
      <w:pPr>
        <w:pStyle w:val="Heading3"/>
      </w:pPr>
      <w:r>
        <w:rPr>
          <w:rFonts w:ascii="Consolas" w:eastAsia="Consolas" w:hAnsi="Consolas" w:cs="Consolas"/>
          <w:b w:val="0"/>
          <w:color w:val="57101C"/>
          <w:sz w:val="19"/>
        </w:rPr>
        <w:t>program_reminder_choices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program_id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offsets</w:t>
            </w:r>
          </w:p>
        </w:tc>
        <w:tc>
          <w:tcPr>
            <w:tcW w:w="1928" w:type="dxa"/>
          </w:tcPr>
          <w:p w:rsidR="00EA1D2B" w:rsidRDefault="003D2CE8">
            <w:pPr>
              <w:spacing w:after="0" w:line="240" w:lineRule="auto"/>
            </w:pPr>
            <w:r>
              <w:rPr>
                <w:rFonts w:eastAsia="Calibri" w:cs="Calibri"/>
                <w:sz w:val="15"/>
              </w:rPr>
              <w:t>varchar(60)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program_id</w:t>
      </w:r>
      <w:r>
        <w:rPr>
          <w:rFonts w:eastAsia="Calibri" w:cs="Calibri"/>
        </w:rPr>
        <w:t xml:space="preserve"> → </w:t>
      </w:r>
      <w:r>
        <w:rPr>
          <w:rFonts w:ascii="Consolas" w:eastAsia="Consolas" w:hAnsi="Consolas" w:cs="Consolas"/>
          <w:color w:val="57101C"/>
          <w:sz w:val="19"/>
        </w:rPr>
        <w:t>programs.id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reminders</w:t>
      </w:r>
    </w:p>
    <w:p w:rsidR="00EA1D2B" w:rsidRDefault="003D2CE8">
      <w:r>
        <w:rPr>
          <w:rFonts w:eastAsia="Calibri" w:cs="Calibri"/>
        </w:rPr>
        <w:t>Personal reminders (local-first, synced) for programs, borrowings or free text.</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bigint(20)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program_id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client_uuid</w:t>
            </w:r>
          </w:p>
        </w:tc>
        <w:tc>
          <w:tcPr>
            <w:tcW w:w="1928" w:type="dxa"/>
            <w:shd w:val="clear" w:color="auto" w:fill="FBF6F0"/>
          </w:tcPr>
          <w:p w:rsidR="00EA1D2B" w:rsidRDefault="003D2CE8">
            <w:pPr>
              <w:spacing w:after="0" w:line="240" w:lineRule="auto"/>
            </w:pPr>
            <w:r>
              <w:rPr>
                <w:rFonts w:eastAsia="Calibri" w:cs="Calibri"/>
                <w:sz w:val="15"/>
              </w:rPr>
              <w:t>varchar(36)</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title</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note</w:t>
            </w:r>
          </w:p>
        </w:tc>
        <w:tc>
          <w:tcPr>
            <w:tcW w:w="1928" w:type="dxa"/>
            <w:shd w:val="clear" w:color="auto" w:fill="FBF6F0"/>
          </w:tcPr>
          <w:p w:rsidR="00EA1D2B" w:rsidRDefault="003D2CE8">
            <w:pPr>
              <w:spacing w:after="0" w:line="240" w:lineRule="auto"/>
            </w:pPr>
            <w:r>
              <w:rPr>
                <w:rFonts w:eastAsia="Calibri" w:cs="Calibri"/>
                <w:sz w:val="15"/>
              </w:rPr>
              <w:t>varchar(500)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remind_at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repeat</w:t>
            </w:r>
          </w:p>
        </w:tc>
        <w:tc>
          <w:tcPr>
            <w:tcW w:w="1928" w:type="dxa"/>
            <w:shd w:val="clear" w:color="auto" w:fill="FBF6F0"/>
          </w:tcPr>
          <w:p w:rsidR="00EA1D2B" w:rsidRDefault="003D2CE8">
            <w:pPr>
              <w:spacing w:after="0" w:line="240" w:lineRule="auto"/>
            </w:pPr>
            <w:r>
              <w:rPr>
                <w:rFonts w:eastAsia="Calibri" w:cs="Calibri"/>
                <w:sz w:val="15"/>
              </w:rPr>
              <w:t>enum('none','daily','weekly')</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'none'</w:t>
            </w:r>
          </w:p>
        </w:tc>
      </w:tr>
      <w:tr w:rsidR="00EA1D2B">
        <w:trPr>
          <w:cantSplit/>
          <w:jc w:val="center"/>
        </w:trPr>
        <w:tc>
          <w:tcPr>
            <w:tcW w:w="1928" w:type="dxa"/>
          </w:tcPr>
          <w:p w:rsidR="00EA1D2B" w:rsidRDefault="003D2CE8">
            <w:pPr>
              <w:spacing w:after="0" w:line="240" w:lineRule="auto"/>
            </w:pPr>
            <w:r>
              <w:rPr>
                <w:rFonts w:eastAsia="Calibri" w:cs="Calibri"/>
                <w:sz w:val="15"/>
              </w:rPr>
              <w:t>is_enabled</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1</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borrowing_id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borrowing_id</w:t>
      </w:r>
      <w:r>
        <w:rPr>
          <w:rFonts w:eastAsia="Calibri" w:cs="Calibri"/>
        </w:rPr>
        <w:t xml:space="preserve"> → </w:t>
      </w:r>
      <w:r>
        <w:rPr>
          <w:rFonts w:ascii="Consolas" w:eastAsia="Consolas" w:hAnsi="Consolas" w:cs="Consolas"/>
          <w:color w:val="57101C"/>
          <w:sz w:val="19"/>
        </w:rPr>
        <w:t>borrowings.id</w:t>
      </w:r>
      <w:r>
        <w:rPr>
          <w:rFonts w:eastAsia="Calibri" w:cs="Calibri"/>
        </w:rPr>
        <w:t xml:space="preserve"> (on delete cascade); </w:t>
      </w:r>
      <w:r>
        <w:rPr>
          <w:rFonts w:ascii="Consolas" w:eastAsia="Consolas" w:hAnsi="Consolas" w:cs="Consolas"/>
          <w:color w:val="57101C"/>
          <w:sz w:val="19"/>
        </w:rPr>
        <w:t>program_id</w:t>
      </w:r>
      <w:r>
        <w:rPr>
          <w:rFonts w:eastAsia="Calibri" w:cs="Calibri"/>
        </w:rPr>
        <w:t xml:space="preserve"> → </w:t>
      </w:r>
      <w:r>
        <w:rPr>
          <w:rFonts w:ascii="Consolas" w:eastAsia="Consolas" w:hAnsi="Consolas" w:cs="Consolas"/>
          <w:color w:val="57101C"/>
          <w:sz w:val="19"/>
        </w:rPr>
        <w:t>programs.id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reminders_user_id_client_uuid_unique</w:t>
      </w:r>
      <w:r>
        <w:rPr>
          <w:rFonts w:eastAsia="Calibri" w:cs="Calibri"/>
        </w:rPr>
        <w:t xml:space="preserve"> (user_id,client_uuid); </w:t>
      </w:r>
      <w:r>
        <w:rPr>
          <w:rFonts w:ascii="Consolas" w:eastAsia="Consolas" w:hAnsi="Consolas" w:cs="Consolas"/>
          <w:color w:val="57101C"/>
          <w:sz w:val="19"/>
        </w:rPr>
        <w:t>reminders_user_id_program_id_remind_at_unique</w:t>
      </w:r>
      <w:r>
        <w:rPr>
          <w:rFonts w:eastAsia="Calibri" w:cs="Calibri"/>
        </w:rPr>
        <w:t xml:space="preserve"> (user_id,program_id,re</w:t>
      </w:r>
      <w:r>
        <w:rPr>
          <w:rFonts w:eastAsia="Calibri" w:cs="Calibri"/>
        </w:rPr>
        <w:t>mind_at)</w:t>
      </w:r>
    </w:p>
    <w:p w:rsidR="00EA1D2B" w:rsidRDefault="003D2CE8">
      <w:pPr>
        <w:pStyle w:val="Heading3"/>
      </w:pPr>
      <w:r>
        <w:rPr>
          <w:rFonts w:ascii="Consolas" w:eastAsia="Consolas" w:hAnsi="Consolas" w:cs="Consolas"/>
          <w:b w:val="0"/>
          <w:color w:val="57101C"/>
          <w:sz w:val="19"/>
        </w:rPr>
        <w:t>attendance</w:t>
      </w:r>
    </w:p>
    <w:p w:rsidR="00EA1D2B" w:rsidRDefault="003D2CE8">
      <w:r>
        <w:rPr>
          <w:rFonts w:eastAsia="Calibri" w:cs="Calibri"/>
        </w:rPr>
        <w:t>One mark per member per program occurrence: status, capture time, elapsed seconds, method, signature link, sync metadata.</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53"/>
        <w:gridCol w:w="2567"/>
        <w:gridCol w:w="1744"/>
        <w:gridCol w:w="1748"/>
        <w:gridCol w:w="1866"/>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bigint(20)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program_id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enum('present','late','absent','excused')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'present'</w:t>
            </w:r>
          </w:p>
        </w:tc>
      </w:tr>
      <w:tr w:rsidR="00EA1D2B">
        <w:trPr>
          <w:cantSplit/>
          <w:jc w:val="center"/>
        </w:trPr>
        <w:tc>
          <w:tcPr>
            <w:tcW w:w="1928" w:type="dxa"/>
          </w:tcPr>
          <w:p w:rsidR="00EA1D2B" w:rsidRDefault="003D2CE8">
            <w:pPr>
              <w:spacing w:after="0" w:line="240" w:lineRule="auto"/>
            </w:pPr>
            <w:r>
              <w:rPr>
                <w:rFonts w:eastAsia="Calibri" w:cs="Calibri"/>
                <w:sz w:val="15"/>
              </w:rPr>
              <w:t>attended_at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client_captured_at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received_at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elapsed_seconds</w:t>
            </w:r>
          </w:p>
        </w:tc>
        <w:tc>
          <w:tcPr>
            <w:tcW w:w="1928" w:type="dxa"/>
            <w:shd w:val="clear" w:color="auto" w:fill="FBF6F0"/>
          </w:tcPr>
          <w:p w:rsidR="00EA1D2B" w:rsidRDefault="003D2CE8">
            <w:pPr>
              <w:spacing w:after="0" w:line="240" w:lineRule="auto"/>
            </w:pPr>
            <w:r>
              <w:rPr>
                <w:rFonts w:eastAsia="Calibri" w:cs="Calibri"/>
                <w:sz w:val="15"/>
              </w:rPr>
              <w:t>int(11)</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time_source</w:t>
            </w:r>
          </w:p>
        </w:tc>
        <w:tc>
          <w:tcPr>
            <w:tcW w:w="1928" w:type="dxa"/>
          </w:tcPr>
          <w:p w:rsidR="00EA1D2B" w:rsidRDefault="003D2CE8">
            <w:pPr>
              <w:spacing w:after="0" w:line="240" w:lineRule="auto"/>
            </w:pPr>
            <w:r>
              <w:rPr>
                <w:rFonts w:eastAsia="Calibri" w:cs="Calibri"/>
                <w:sz w:val="15"/>
              </w:rPr>
              <w:t>enum('server','device','correction')</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notes</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recorded_by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 xml:space="preserve">current_timestamp() on update </w:t>
            </w: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occurrence_date</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session_id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via</w:t>
            </w:r>
          </w:p>
        </w:tc>
        <w:tc>
          <w:tcPr>
            <w:tcW w:w="1928" w:type="dxa"/>
          </w:tcPr>
          <w:p w:rsidR="00EA1D2B" w:rsidRDefault="003D2CE8">
            <w:pPr>
              <w:spacing w:after="0" w:line="240" w:lineRule="auto"/>
            </w:pPr>
            <w:r>
              <w:rPr>
                <w:rFonts w:eastAsia="Calibri" w:cs="Calibri"/>
                <w:sz w:val="15"/>
              </w:rPr>
              <w:t>enum('qr','manual')</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signature_id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signature_exempt</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source</w:t>
            </w:r>
          </w:p>
        </w:tc>
        <w:tc>
          <w:tcPr>
            <w:tcW w:w="1928" w:type="dxa"/>
            <w:shd w:val="clear" w:color="auto" w:fill="FBF6F0"/>
          </w:tcPr>
          <w:p w:rsidR="00EA1D2B" w:rsidRDefault="003D2CE8">
            <w:pPr>
              <w:spacing w:after="0" w:line="240" w:lineRule="auto"/>
            </w:pPr>
            <w:r>
              <w:rPr>
                <w:rFonts w:eastAsia="Calibri" w:cs="Calibri"/>
                <w:sz w:val="15"/>
              </w:rPr>
              <w:t>enum('online','offline')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client_event_id</w:t>
            </w:r>
          </w:p>
        </w:tc>
        <w:tc>
          <w:tcPr>
            <w:tcW w:w="1928" w:type="dxa"/>
          </w:tcPr>
          <w:p w:rsidR="00EA1D2B" w:rsidRDefault="003D2CE8">
            <w:pPr>
              <w:spacing w:after="0" w:line="240" w:lineRule="auto"/>
            </w:pPr>
            <w:r>
              <w:rPr>
                <w:rFonts w:eastAsia="Calibri" w:cs="Calibri"/>
                <w:sz w:val="15"/>
              </w:rPr>
              <w:t>char(36)</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UNI</w:t>
            </w: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program_id</w:t>
      </w:r>
      <w:r>
        <w:rPr>
          <w:rFonts w:eastAsia="Calibri" w:cs="Calibri"/>
        </w:rPr>
        <w:t xml:space="preserve"> → </w:t>
      </w:r>
      <w:r>
        <w:rPr>
          <w:rFonts w:ascii="Consolas" w:eastAsia="Consolas" w:hAnsi="Consolas" w:cs="Consolas"/>
          <w:color w:val="57101C"/>
          <w:sz w:val="19"/>
        </w:rPr>
        <w:t>programs.id</w:t>
      </w:r>
      <w:r>
        <w:rPr>
          <w:rFonts w:eastAsia="Calibri" w:cs="Calibri"/>
        </w:rPr>
        <w:t xml:space="preserve"> (on delete cascade); </w:t>
      </w:r>
      <w:r>
        <w:rPr>
          <w:rFonts w:ascii="Consolas" w:eastAsia="Consolas" w:hAnsi="Consolas" w:cs="Consolas"/>
          <w:color w:val="57101C"/>
          <w:sz w:val="19"/>
        </w:rPr>
        <w:t>recorded_by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updated_by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attendance_client_event</w:t>
      </w:r>
      <w:r>
        <w:rPr>
          <w:rFonts w:eastAsia="Calibri" w:cs="Calibri"/>
        </w:rPr>
        <w:t xml:space="preserve"> (client_event_id); </w:t>
      </w:r>
      <w:r>
        <w:rPr>
          <w:rFonts w:ascii="Consolas" w:eastAsia="Consolas" w:hAnsi="Consolas" w:cs="Consolas"/>
          <w:color w:val="57101C"/>
          <w:sz w:val="19"/>
        </w:rPr>
        <w:t>attendance_occurrence_unique</w:t>
      </w:r>
      <w:r>
        <w:rPr>
          <w:rFonts w:eastAsia="Calibri" w:cs="Calibri"/>
        </w:rPr>
        <w:t xml:space="preserve"> (program_id,occurrence_date,user_id)</w:t>
      </w:r>
    </w:p>
    <w:p w:rsidR="00EA1D2B" w:rsidRDefault="003D2CE8">
      <w:pPr>
        <w:pStyle w:val="Heading3"/>
      </w:pPr>
      <w:r>
        <w:rPr>
          <w:rFonts w:ascii="Consolas" w:eastAsia="Consolas" w:hAnsi="Consolas" w:cs="Consolas"/>
          <w:b w:val="0"/>
          <w:color w:val="57101C"/>
          <w:sz w:val="19"/>
        </w:rPr>
        <w:t>attendance_sessions</w:t>
      </w:r>
    </w:p>
    <w:p w:rsidR="00EA1D2B" w:rsidRDefault="003D2CE8">
      <w:r>
        <w:rPr>
          <w:rFonts w:eastAsia="Calibri" w:cs="Calibri"/>
        </w:rPr>
        <w:t>One session per program occurrence: taker, status, start/end times and sources.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783"/>
        <w:gridCol w:w="2904"/>
        <w:gridCol w:w="1628"/>
        <w:gridCol w:w="1635"/>
        <w:gridCol w:w="18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w:t>
            </w:r>
            <w:r>
              <w:rPr>
                <w:rFonts w:eastAsia="Calibri" w:cs="Calibri"/>
                <w:sz w:val="15"/>
              </w:rPr>
              <w:t>)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program_id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occurrence_date</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taker_id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assigned_by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assigned_at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enum('scheduled','active','ended','cancelled')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'scheduled'</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started_at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started_by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start_source</w:t>
            </w:r>
          </w:p>
        </w:tc>
        <w:tc>
          <w:tcPr>
            <w:tcW w:w="1928" w:type="dxa"/>
            <w:shd w:val="clear" w:color="auto" w:fill="FBF6F0"/>
          </w:tcPr>
          <w:p w:rsidR="00EA1D2B" w:rsidRDefault="003D2CE8">
            <w:pPr>
              <w:spacing w:after="0" w:line="240" w:lineRule="auto"/>
            </w:pPr>
            <w:r>
              <w:rPr>
                <w:rFonts w:eastAsia="Calibri" w:cs="Calibri"/>
                <w:sz w:val="15"/>
              </w:rPr>
              <w:t>enum('server','offline')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client_started_at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client_uuid</w:t>
            </w:r>
          </w:p>
        </w:tc>
        <w:tc>
          <w:tcPr>
            <w:tcW w:w="1928" w:type="dxa"/>
            <w:shd w:val="clear" w:color="auto" w:fill="FBF6F0"/>
          </w:tcPr>
          <w:p w:rsidR="00EA1D2B" w:rsidRDefault="003D2CE8">
            <w:pPr>
              <w:spacing w:after="0" w:line="240" w:lineRule="auto"/>
            </w:pPr>
            <w:r>
              <w:rPr>
                <w:rFonts w:eastAsia="Calibri" w:cs="Calibri"/>
                <w:sz w:val="15"/>
              </w:rPr>
              <w:t>char(36)</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ended_at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ended_by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end_reason</w:t>
            </w:r>
          </w:p>
        </w:tc>
        <w:tc>
          <w:tcPr>
            <w:tcW w:w="1928" w:type="dxa"/>
          </w:tcPr>
          <w:p w:rsidR="00EA1D2B" w:rsidRDefault="003D2CE8">
            <w:pPr>
              <w:spacing w:after="0" w:line="240" w:lineRule="auto"/>
            </w:pPr>
            <w:r>
              <w:rPr>
                <w:rFonts w:eastAsia="Calibri" w:cs="Calibri"/>
                <w:sz w:val="15"/>
              </w:rPr>
              <w:t>enum('taker','scheduled_end','hr')</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program_id</w:t>
      </w:r>
      <w:r>
        <w:rPr>
          <w:rFonts w:eastAsia="Calibri" w:cs="Calibri"/>
        </w:rPr>
        <w:t xml:space="preserve"> → </w:t>
      </w:r>
      <w:r>
        <w:rPr>
          <w:rFonts w:ascii="Consolas" w:eastAsia="Consolas" w:hAnsi="Consolas" w:cs="Consolas"/>
          <w:color w:val="57101C"/>
          <w:sz w:val="19"/>
        </w:rPr>
        <w:t>programs.id</w:t>
      </w:r>
      <w:r>
        <w:rPr>
          <w:rFonts w:eastAsia="Calibri" w:cs="Calibri"/>
        </w:rPr>
        <w:t xml:space="preserve"> (on delete cascade); </w:t>
      </w:r>
      <w:r>
        <w:rPr>
          <w:rFonts w:ascii="Consolas" w:eastAsia="Consolas" w:hAnsi="Consolas" w:cs="Consolas"/>
          <w:color w:val="57101C"/>
          <w:sz w:val="19"/>
        </w:rPr>
        <w:t>taker_id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r>
        <w:rPr>
          <w:rFonts w:eastAsia="Calibri" w:cs="Calibri"/>
        </w:rPr>
        <w:t xml:space="preserve">Unique: </w:t>
      </w:r>
      <w:r>
        <w:rPr>
          <w:rFonts w:ascii="Consolas" w:eastAsia="Consolas" w:hAnsi="Consolas" w:cs="Consolas"/>
          <w:color w:val="57101C"/>
          <w:sz w:val="19"/>
        </w:rPr>
        <w:t>attendance_sessions_client</w:t>
      </w:r>
      <w:r>
        <w:rPr>
          <w:rFonts w:eastAsia="Calibri" w:cs="Calibri"/>
        </w:rPr>
        <w:t xml:space="preserve"> (client_uuid); </w:t>
      </w:r>
      <w:r>
        <w:rPr>
          <w:rFonts w:ascii="Consolas" w:eastAsia="Consolas" w:hAnsi="Consolas" w:cs="Consolas"/>
          <w:color w:val="57101C"/>
          <w:sz w:val="19"/>
        </w:rPr>
        <w:t>attendance_sessions_occurrence</w:t>
      </w:r>
      <w:r>
        <w:rPr>
          <w:rFonts w:eastAsia="Calibri" w:cs="Calibri"/>
        </w:rPr>
        <w:t xml:space="preserve"> (program_id,occurrence_date)</w:t>
      </w:r>
    </w:p>
    <w:p w:rsidR="00EA1D2B" w:rsidRDefault="003D2CE8">
      <w:pPr>
        <w:pStyle w:val="Heading3"/>
      </w:pPr>
      <w:r>
        <w:rPr>
          <w:rFonts w:ascii="Consolas" w:eastAsia="Consolas" w:hAnsi="Consolas" w:cs="Consolas"/>
          <w:b w:val="0"/>
          <w:color w:val="57101C"/>
          <w:sz w:val="19"/>
        </w:rPr>
        <w:t>attendance_signatures</w:t>
      </w:r>
    </w:p>
    <w:p w:rsidR="00EA1D2B" w:rsidRDefault="003D2CE8">
      <w:r>
        <w:rPr>
          <w:rFonts w:eastAsia="Calibri" w:cs="Calibri"/>
        </w:rPr>
        <w:t xml:space="preserve">Signature images </w:t>
      </w:r>
      <w:r>
        <w:rPr>
          <w:rFonts w:eastAsia="Calibri" w:cs="Calibri"/>
        </w:rPr>
        <w:t>(private files, SHA-256) captured for Present marks.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attendance_id</w:t>
            </w:r>
          </w:p>
        </w:tc>
        <w:tc>
          <w:tcPr>
            <w:tcW w:w="1928" w:type="dxa"/>
            <w:shd w:val="clear" w:color="auto" w:fill="FBF6F0"/>
          </w:tcPr>
          <w:p w:rsidR="00EA1D2B" w:rsidRDefault="003D2CE8">
            <w:pPr>
              <w:spacing w:after="0" w:line="240" w:lineRule="auto"/>
            </w:pPr>
            <w:r>
              <w:rPr>
                <w:rFonts w:eastAsia="Calibri" w:cs="Calibri"/>
                <w:sz w:val="15"/>
              </w:rPr>
              <w:t>bigint(20)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path</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sha256</w:t>
            </w:r>
          </w:p>
        </w:tc>
        <w:tc>
          <w:tcPr>
            <w:tcW w:w="1928" w:type="dxa"/>
          </w:tcPr>
          <w:p w:rsidR="00EA1D2B" w:rsidRDefault="003D2CE8">
            <w:pPr>
              <w:spacing w:after="0" w:line="240" w:lineRule="auto"/>
            </w:pPr>
            <w:r>
              <w:rPr>
                <w:rFonts w:eastAsia="Calibri" w:cs="Calibri"/>
                <w:sz w:val="15"/>
              </w:rPr>
              <w:t>char(64)</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signed_at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captured_by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client_event_id</w:t>
            </w:r>
          </w:p>
        </w:tc>
        <w:tc>
          <w:tcPr>
            <w:tcW w:w="1928" w:type="dxa"/>
            <w:shd w:val="clear" w:color="auto" w:fill="FBF6F0"/>
          </w:tcPr>
          <w:p w:rsidR="00EA1D2B" w:rsidRDefault="003D2CE8">
            <w:pPr>
              <w:spacing w:after="0" w:line="240" w:lineRule="auto"/>
            </w:pPr>
            <w:r>
              <w:rPr>
                <w:rFonts w:eastAsia="Calibri" w:cs="Calibri"/>
                <w:sz w:val="15"/>
              </w:rPr>
              <w:t>char(36)</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attendance_sync_conflicts</w:t>
      </w:r>
    </w:p>
    <w:p w:rsidR="00EA1D2B" w:rsidRDefault="003D2CE8">
      <w:r>
        <w:rPr>
          <w:rFonts w:eastAsia="Calibri" w:cs="Calibri"/>
        </w:rPr>
        <w:t>HR review queue for offline attendance the server could not apply.</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16"/>
        <w:gridCol w:w="2808"/>
        <w:gridCol w:w="1655"/>
        <w:gridCol w:w="1662"/>
        <w:gridCol w:w="1837"/>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kind</w:t>
            </w:r>
          </w:p>
        </w:tc>
        <w:tc>
          <w:tcPr>
            <w:tcW w:w="1928" w:type="dxa"/>
            <w:shd w:val="clear" w:color="auto" w:fill="FBF6F0"/>
          </w:tcPr>
          <w:p w:rsidR="00EA1D2B" w:rsidRDefault="003D2CE8">
            <w:pPr>
              <w:spacing w:after="0" w:line="240" w:lineRule="auto"/>
            </w:pPr>
            <w:r>
              <w:rPr>
                <w:rFonts w:eastAsia="Calibri" w:cs="Calibri"/>
                <w:sz w:val="15"/>
              </w:rPr>
              <w:t>enum('record','session_start','session_end')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code</w:t>
            </w:r>
          </w:p>
        </w:tc>
        <w:tc>
          <w:tcPr>
            <w:tcW w:w="1928" w:type="dxa"/>
          </w:tcPr>
          <w:p w:rsidR="00EA1D2B" w:rsidRDefault="003D2CE8">
            <w:pPr>
              <w:spacing w:after="0" w:line="240" w:lineRule="auto"/>
            </w:pPr>
            <w:r>
              <w:rPr>
                <w:rFonts w:eastAsia="Calibri" w:cs="Calibri"/>
                <w:sz w:val="15"/>
              </w:rPr>
              <w:t>varchar(60)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program_id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occurrence_date</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submitted_by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client_event_id</w:t>
            </w:r>
          </w:p>
        </w:tc>
        <w:tc>
          <w:tcPr>
            <w:tcW w:w="1928" w:type="dxa"/>
            <w:shd w:val="clear" w:color="auto" w:fill="FBF6F0"/>
          </w:tcPr>
          <w:p w:rsidR="00EA1D2B" w:rsidRDefault="003D2CE8">
            <w:pPr>
              <w:spacing w:after="0" w:line="240" w:lineRule="auto"/>
            </w:pPr>
            <w:r>
              <w:rPr>
                <w:rFonts w:eastAsia="Calibri" w:cs="Calibri"/>
                <w:sz w:val="15"/>
              </w:rPr>
              <w:t>char(36)</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client_captured_at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captured_at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payload</w:t>
            </w:r>
          </w:p>
        </w:tc>
        <w:tc>
          <w:tcPr>
            <w:tcW w:w="1928" w:type="dxa"/>
          </w:tcPr>
          <w:p w:rsidR="00EA1D2B" w:rsidRDefault="003D2CE8">
            <w:pPr>
              <w:spacing w:after="0" w:line="240" w:lineRule="auto"/>
            </w:pPr>
            <w:r>
              <w:rPr>
                <w:rFonts w:eastAsia="Calibri" w:cs="Calibri"/>
                <w:sz w:val="15"/>
              </w:rPr>
              <w:t>longtext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signature_path</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signature_sha256</w:t>
            </w:r>
          </w:p>
        </w:tc>
        <w:tc>
          <w:tcPr>
            <w:tcW w:w="1928" w:type="dxa"/>
          </w:tcPr>
          <w:p w:rsidR="00EA1D2B" w:rsidRDefault="003D2CE8">
            <w:pPr>
              <w:spacing w:after="0" w:line="240" w:lineRule="auto"/>
            </w:pPr>
            <w:r>
              <w:rPr>
                <w:rFonts w:eastAsia="Calibri" w:cs="Calibri"/>
                <w:sz w:val="15"/>
              </w:rPr>
              <w:t>char(64)</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enum('open','accepted','rejected')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'open'</w:t>
            </w:r>
          </w:p>
        </w:tc>
      </w:tr>
      <w:tr w:rsidR="00EA1D2B">
        <w:trPr>
          <w:cantSplit/>
          <w:jc w:val="center"/>
        </w:trPr>
        <w:tc>
          <w:tcPr>
            <w:tcW w:w="1928" w:type="dxa"/>
          </w:tcPr>
          <w:p w:rsidR="00EA1D2B" w:rsidRDefault="003D2CE8">
            <w:pPr>
              <w:spacing w:after="0" w:line="240" w:lineRule="auto"/>
            </w:pPr>
            <w:r>
              <w:rPr>
                <w:rFonts w:eastAsia="Calibri" w:cs="Calibri"/>
                <w:sz w:val="15"/>
              </w:rPr>
              <w:t>resolved_by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resolved_at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resolution_note</w:t>
            </w:r>
          </w:p>
        </w:tc>
        <w:tc>
          <w:tcPr>
            <w:tcW w:w="1928" w:type="dxa"/>
          </w:tcPr>
          <w:p w:rsidR="00EA1D2B" w:rsidRDefault="003D2CE8">
            <w:pPr>
              <w:spacing w:after="0" w:line="240" w:lineRule="auto"/>
            </w:pPr>
            <w:r>
              <w:rPr>
                <w:rFonts w:eastAsia="Calibri" w:cs="Calibri"/>
                <w:sz w:val="15"/>
              </w:rPr>
              <w:t>varchar(1000)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attendance_id</w:t>
            </w:r>
          </w:p>
        </w:tc>
        <w:tc>
          <w:tcPr>
            <w:tcW w:w="1928" w:type="dxa"/>
            <w:shd w:val="clear" w:color="auto" w:fill="FBF6F0"/>
          </w:tcPr>
          <w:p w:rsidR="00EA1D2B" w:rsidRDefault="003D2CE8">
            <w:pPr>
              <w:spacing w:after="0" w:line="240" w:lineRule="auto"/>
            </w:pPr>
            <w:r>
              <w:rPr>
                <w:rFonts w:eastAsia="Calibri" w:cs="Calibri"/>
                <w:sz w:val="15"/>
              </w:rPr>
              <w:t>bigint(20)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Unique: </w:t>
      </w:r>
      <w:r>
        <w:rPr>
          <w:rFonts w:ascii="Consolas" w:eastAsia="Consolas" w:hAnsi="Consolas" w:cs="Consolas"/>
          <w:color w:val="57101C"/>
          <w:sz w:val="19"/>
        </w:rPr>
        <w:t>attendance_sync_conflicts_event</w:t>
      </w:r>
      <w:r>
        <w:rPr>
          <w:rFonts w:eastAsia="Calibri" w:cs="Calibri"/>
        </w:rPr>
        <w:t xml:space="preserve"> (client_event_id)</w:t>
      </w:r>
    </w:p>
    <w:p w:rsidR="00EA1D2B" w:rsidRDefault="003D2CE8">
      <w:pPr>
        <w:pStyle w:val="Heading3"/>
      </w:pPr>
      <w:r>
        <w:rPr>
          <w:rFonts w:ascii="Consolas" w:eastAsia="Consolas" w:hAnsi="Consolas" w:cs="Consolas"/>
          <w:b w:val="0"/>
          <w:color w:val="57101C"/>
          <w:sz w:val="19"/>
        </w:rPr>
        <w:t>attendance_closures</w:t>
      </w:r>
    </w:p>
    <w:p w:rsidR="00EA1D2B" w:rsidRDefault="003D2CE8">
      <w:r>
        <w:rPr>
          <w:rFonts w:eastAsia="Calibri" w:cs="Calibri"/>
        </w:rPr>
        <w:t>Early closure of an occurrence's attendance.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program_id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occurrence_date</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closed_by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closed_at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closed_by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program_id</w:t>
      </w:r>
      <w:r>
        <w:rPr>
          <w:rFonts w:eastAsia="Calibri" w:cs="Calibri"/>
        </w:rPr>
        <w:t xml:space="preserve"> → </w:t>
      </w:r>
      <w:r>
        <w:rPr>
          <w:rFonts w:ascii="Consolas" w:eastAsia="Consolas" w:hAnsi="Consolas" w:cs="Consolas"/>
          <w:color w:val="57101C"/>
          <w:sz w:val="19"/>
        </w:rPr>
        <w:t>programs.id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attendance_closures_program_id_occurrence_date_unique</w:t>
      </w:r>
      <w:r>
        <w:rPr>
          <w:rFonts w:eastAsia="Calibri" w:cs="Calibri"/>
        </w:rPr>
        <w:t xml:space="preserve"> (program_id,occurrence_date)</w:t>
      </w:r>
    </w:p>
    <w:p w:rsidR="00EA1D2B" w:rsidRDefault="003D2CE8">
      <w:pPr>
        <w:pStyle w:val="Heading3"/>
      </w:pPr>
      <w:r>
        <w:rPr>
          <w:rFonts w:ascii="Consolas" w:eastAsia="Consolas" w:hAnsi="Consolas" w:cs="Consolas"/>
          <w:b w:val="0"/>
          <w:color w:val="57101C"/>
          <w:sz w:val="19"/>
        </w:rPr>
        <w:t>attendance_corrections</w:t>
      </w:r>
    </w:p>
    <w:p w:rsidR="00EA1D2B" w:rsidRDefault="003D2CE8">
      <w:r>
        <w:rPr>
          <w:rFonts w:eastAsia="Calibri" w:cs="Calibri"/>
        </w:rPr>
        <w:t>Correction requests after closure, with review outcome.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84"/>
        <w:gridCol w:w="2567"/>
        <w:gridCol w:w="1730"/>
        <w:gridCol w:w="1735"/>
        <w:gridCol w:w="1862"/>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program_id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occurrence_date</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original_status</w:t>
            </w:r>
          </w:p>
        </w:tc>
        <w:tc>
          <w:tcPr>
            <w:tcW w:w="1928" w:type="dxa"/>
          </w:tcPr>
          <w:p w:rsidR="00EA1D2B" w:rsidRDefault="003D2CE8">
            <w:pPr>
              <w:spacing w:after="0" w:line="240" w:lineRule="auto"/>
            </w:pPr>
            <w:r>
              <w:rPr>
                <w:rFonts w:eastAsia="Calibri" w:cs="Calibri"/>
                <w:sz w:val="15"/>
              </w:rPr>
              <w:t>varchar(20)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requested_status</w:t>
            </w:r>
          </w:p>
        </w:tc>
        <w:tc>
          <w:tcPr>
            <w:tcW w:w="1928" w:type="dxa"/>
            <w:shd w:val="clear" w:color="auto" w:fill="FBF6F0"/>
          </w:tcPr>
          <w:p w:rsidR="00EA1D2B" w:rsidRDefault="003D2CE8">
            <w:pPr>
              <w:spacing w:after="0" w:line="240" w:lineRule="auto"/>
            </w:pPr>
            <w:r>
              <w:rPr>
                <w:rFonts w:eastAsia="Calibri" w:cs="Calibri"/>
                <w:sz w:val="15"/>
              </w:rPr>
              <w:t>enum('present','late','excused','absent')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requested_attended_at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reason</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enum('pending','approved','rejected')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'pending'</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requested_by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reviewed_by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review_note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final_status</w:t>
            </w:r>
          </w:p>
        </w:tc>
        <w:tc>
          <w:tcPr>
            <w:tcW w:w="1928" w:type="dxa"/>
          </w:tcPr>
          <w:p w:rsidR="00EA1D2B" w:rsidRDefault="003D2CE8">
            <w:pPr>
              <w:spacing w:after="0" w:line="240" w:lineRule="auto"/>
            </w:pPr>
            <w:r>
              <w:rPr>
                <w:rFonts w:eastAsia="Calibri" w:cs="Calibri"/>
                <w:sz w:val="15"/>
              </w:rPr>
              <w:t>varchar(20)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program_id</w:t>
      </w:r>
      <w:r>
        <w:rPr>
          <w:rFonts w:eastAsia="Calibri" w:cs="Calibri"/>
        </w:rPr>
        <w:t xml:space="preserve"> → </w:t>
      </w:r>
      <w:r>
        <w:rPr>
          <w:rFonts w:ascii="Consolas" w:eastAsia="Consolas" w:hAnsi="Consolas" w:cs="Consolas"/>
          <w:color w:val="57101C"/>
          <w:sz w:val="19"/>
        </w:rPr>
        <w:t>programs.id</w:t>
      </w:r>
      <w:r>
        <w:rPr>
          <w:rFonts w:eastAsia="Calibri" w:cs="Calibri"/>
        </w:rPr>
        <w:t xml:space="preserve"> (on delete cascade); </w:t>
      </w:r>
      <w:r>
        <w:rPr>
          <w:rFonts w:ascii="Consolas" w:eastAsia="Consolas" w:hAnsi="Consolas" w:cs="Consolas"/>
          <w:color w:val="57101C"/>
          <w:sz w:val="19"/>
        </w:rPr>
        <w:t>requested_by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reviewed_by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permission_requests</w:t>
      </w:r>
    </w:p>
    <w:p w:rsidR="00EA1D2B" w:rsidRDefault="003D2CE8">
      <w:r>
        <w:rPr>
          <w:rFonts w:eastAsia="Calibri" w:cs="Calibri"/>
        </w:rPr>
        <w:t>Members' requests to be excused from a program occurrence (approve, reject, cancel).</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743"/>
        <w:gridCol w:w="3117"/>
        <w:gridCol w:w="1553"/>
        <w:gridCol w:w="1562"/>
        <w:gridCol w:w="1803"/>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program_id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reason</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enum('pending','approved','rejected','cancelled')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'pending'</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period_month</w:t>
            </w:r>
          </w:p>
        </w:tc>
        <w:tc>
          <w:tcPr>
            <w:tcW w:w="1928" w:type="dxa"/>
            <w:shd w:val="clear" w:color="auto" w:fill="FBF6F0"/>
          </w:tcPr>
          <w:p w:rsidR="00EA1D2B" w:rsidRDefault="003D2CE8">
            <w:pPr>
              <w:spacing w:after="0" w:line="240" w:lineRule="auto"/>
            </w:pPr>
            <w:r>
              <w:rPr>
                <w:rFonts w:eastAsia="Calibri" w:cs="Calibri"/>
                <w:sz w:val="15"/>
              </w:rPr>
              <w:t>varchar(7)</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period_quarter</w:t>
            </w:r>
          </w:p>
        </w:tc>
        <w:tc>
          <w:tcPr>
            <w:tcW w:w="1928" w:type="dxa"/>
          </w:tcPr>
          <w:p w:rsidR="00EA1D2B" w:rsidRDefault="003D2CE8">
            <w:pPr>
              <w:spacing w:after="0" w:line="240" w:lineRule="auto"/>
            </w:pPr>
            <w:r>
              <w:rPr>
                <w:rFonts w:eastAsia="Calibri" w:cs="Calibri"/>
                <w:sz w:val="15"/>
              </w:rPr>
              <w:t>varchar(7)</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reviewed_at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review_note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cancelled_by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cancelled_at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cancel_reason</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occurrence_date</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program_id</w:t>
      </w:r>
      <w:r>
        <w:rPr>
          <w:rFonts w:eastAsia="Calibri" w:cs="Calibri"/>
        </w:rPr>
        <w:t xml:space="preserve"> → </w:t>
      </w:r>
      <w:r>
        <w:rPr>
          <w:rFonts w:ascii="Consolas" w:eastAsia="Consolas" w:hAnsi="Consolas" w:cs="Consolas"/>
          <w:color w:val="57101C"/>
          <w:sz w:val="19"/>
        </w:rPr>
        <w:t>programs.id</w:t>
      </w:r>
      <w:r>
        <w:rPr>
          <w:rFonts w:eastAsia="Calibri" w:cs="Calibri"/>
        </w:rPr>
        <w:t xml:space="preserve"> (on delete cascade); </w:t>
      </w:r>
      <w:r>
        <w:rPr>
          <w:rFonts w:ascii="Consolas" w:eastAsia="Consolas" w:hAnsi="Consolas" w:cs="Consolas"/>
          <w:color w:val="57101C"/>
          <w:sz w:val="19"/>
        </w:rPr>
        <w:t>reviewed_by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permreq_occurrence_unique</w:t>
      </w:r>
      <w:r>
        <w:rPr>
          <w:rFonts w:eastAsia="Calibri" w:cs="Calibri"/>
        </w:rPr>
        <w:t xml:space="preserve"> (program_id,occurrence_date,user_id)</w:t>
      </w:r>
    </w:p>
    <w:p w:rsidR="00EA1D2B" w:rsidRDefault="003D2CE8">
      <w:pPr>
        <w:pStyle w:val="Heading3"/>
      </w:pPr>
      <w:r>
        <w:rPr>
          <w:rFonts w:ascii="Consolas" w:eastAsia="Consolas" w:hAnsi="Consolas" w:cs="Consolas"/>
          <w:b w:val="0"/>
          <w:color w:val="57101C"/>
          <w:sz w:val="19"/>
        </w:rPr>
        <w:t>edu_assessments</w:t>
      </w:r>
    </w:p>
    <w:p w:rsidR="00EA1D2B" w:rsidRDefault="003D2CE8">
      <w:r>
        <w:rPr>
          <w:rFonts w:eastAsia="Calibri" w:cs="Calibri"/>
        </w:rPr>
        <w:t>Assessments of a course (max score, weight, date).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course_id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title</w:t>
            </w:r>
          </w:p>
        </w:tc>
        <w:tc>
          <w:tcPr>
            <w:tcW w:w="1928" w:type="dxa"/>
          </w:tcPr>
          <w:p w:rsidR="00EA1D2B" w:rsidRDefault="003D2CE8">
            <w:pPr>
              <w:spacing w:after="0" w:line="240" w:lineRule="auto"/>
            </w:pPr>
            <w:r>
              <w:rPr>
                <w:rFonts w:eastAsia="Calibri" w:cs="Calibri"/>
                <w:sz w:val="15"/>
              </w:rPr>
              <w:t>varchar(150)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max_score</w:t>
            </w:r>
          </w:p>
        </w:tc>
        <w:tc>
          <w:tcPr>
            <w:tcW w:w="1928" w:type="dxa"/>
            <w:shd w:val="clear" w:color="auto" w:fill="FBF6F0"/>
          </w:tcPr>
          <w:p w:rsidR="00EA1D2B" w:rsidRDefault="003D2CE8">
            <w:pPr>
              <w:spacing w:after="0" w:line="240" w:lineRule="auto"/>
            </w:pPr>
            <w:r>
              <w:rPr>
                <w:rFonts w:eastAsia="Calibri" w:cs="Calibri"/>
                <w:sz w:val="15"/>
              </w:rPr>
              <w:t>decimal(8,2)</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100.00</w:t>
            </w:r>
          </w:p>
        </w:tc>
      </w:tr>
      <w:tr w:rsidR="00EA1D2B">
        <w:trPr>
          <w:cantSplit/>
          <w:jc w:val="center"/>
        </w:trPr>
        <w:tc>
          <w:tcPr>
            <w:tcW w:w="1928" w:type="dxa"/>
          </w:tcPr>
          <w:p w:rsidR="00EA1D2B" w:rsidRDefault="003D2CE8">
            <w:pPr>
              <w:spacing w:after="0" w:line="240" w:lineRule="auto"/>
            </w:pPr>
            <w:r>
              <w:rPr>
                <w:rFonts w:eastAsia="Calibri" w:cs="Calibri"/>
                <w:sz w:val="15"/>
              </w:rPr>
              <w:t>weight</w:t>
            </w:r>
          </w:p>
        </w:tc>
        <w:tc>
          <w:tcPr>
            <w:tcW w:w="1928" w:type="dxa"/>
          </w:tcPr>
          <w:p w:rsidR="00EA1D2B" w:rsidRDefault="003D2CE8">
            <w:pPr>
              <w:spacing w:after="0" w:line="240" w:lineRule="auto"/>
            </w:pPr>
            <w:r>
              <w:rPr>
                <w:rFonts w:eastAsia="Calibri" w:cs="Calibri"/>
                <w:sz w:val="15"/>
              </w:rPr>
              <w:t>decimal(5,2)</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0.00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held_on</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course_id</w:t>
      </w:r>
      <w:r>
        <w:rPr>
          <w:rFonts w:eastAsia="Calibri" w:cs="Calibri"/>
        </w:rPr>
        <w:t xml:space="preserve"> → </w:t>
      </w:r>
      <w:r>
        <w:rPr>
          <w:rFonts w:ascii="Consolas" w:eastAsia="Consolas" w:hAnsi="Consolas" w:cs="Consolas"/>
          <w:color w:val="57101C"/>
          <w:sz w:val="19"/>
        </w:rPr>
        <w:t>edu_courses.id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edu_assignments</w:t>
      </w:r>
    </w:p>
    <w:p w:rsidR="00EA1D2B" w:rsidRDefault="003D2CE8">
      <w:r>
        <w:rPr>
          <w:rFonts w:eastAsia="Calibri" w:cs="Calibri"/>
        </w:rPr>
        <w:t>Assignments (individual or group) with attachment and due date.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course_id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title</w:t>
            </w:r>
          </w:p>
        </w:tc>
        <w:tc>
          <w:tcPr>
            <w:tcW w:w="1928" w:type="dxa"/>
          </w:tcPr>
          <w:p w:rsidR="00EA1D2B" w:rsidRDefault="003D2CE8">
            <w:pPr>
              <w:spacing w:after="0" w:line="240" w:lineRule="auto"/>
            </w:pPr>
            <w:r>
              <w:rPr>
                <w:rFonts w:eastAsia="Calibri" w:cs="Calibri"/>
                <w:sz w:val="15"/>
              </w:rPr>
              <w:t>varchar(200)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instructions</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due_at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max_score</w:t>
            </w:r>
          </w:p>
        </w:tc>
        <w:tc>
          <w:tcPr>
            <w:tcW w:w="1928" w:type="dxa"/>
            <w:shd w:val="clear" w:color="auto" w:fill="FBF6F0"/>
          </w:tcPr>
          <w:p w:rsidR="00EA1D2B" w:rsidRDefault="003D2CE8">
            <w:pPr>
              <w:spacing w:after="0" w:line="240" w:lineRule="auto"/>
            </w:pPr>
            <w:r>
              <w:rPr>
                <w:rFonts w:eastAsia="Calibri" w:cs="Calibri"/>
                <w:sz w:val="15"/>
              </w:rPr>
              <w:t>decimal(8,2)</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100.00</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is_group</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attachment</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course_id</w:t>
      </w:r>
      <w:r>
        <w:rPr>
          <w:rFonts w:eastAsia="Calibri" w:cs="Calibri"/>
        </w:rPr>
        <w:t xml:space="preserve"> → </w:t>
      </w:r>
      <w:r>
        <w:rPr>
          <w:rFonts w:ascii="Consolas" w:eastAsia="Consolas" w:hAnsi="Consolas" w:cs="Consolas"/>
          <w:color w:val="57101C"/>
          <w:sz w:val="19"/>
        </w:rPr>
        <w:t>edu_courses.id</w:t>
      </w:r>
      <w:r>
        <w:rPr>
          <w:rFonts w:eastAsia="Calibri" w:cs="Calibri"/>
        </w:rPr>
        <w:t xml:space="preserve"> (on delete cascade);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edu_attendance</w:t>
      </w:r>
    </w:p>
    <w:p w:rsidR="00EA1D2B" w:rsidRDefault="003D2CE8">
      <w:r>
        <w:rPr>
          <w:rFonts w:eastAsia="Calibri" w:cs="Calibri"/>
        </w:rPr>
        <w:t>Legacy class attendance (to be frozen read-only when class attendance m</w:t>
      </w:r>
      <w:r>
        <w:rPr>
          <w:rFonts w:eastAsia="Calibri" w:cs="Calibri"/>
        </w:rPr>
        <w:t>oves to programs).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18"/>
        <w:gridCol w:w="2567"/>
        <w:gridCol w:w="1759"/>
        <w:gridCol w:w="1763"/>
        <w:gridCol w:w="1871"/>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bigint(20)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class_id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session_date</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enum('present','late','absent','excused')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'present'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via</w:t>
            </w:r>
          </w:p>
        </w:tc>
        <w:tc>
          <w:tcPr>
            <w:tcW w:w="1928" w:type="dxa"/>
            <w:shd w:val="clear" w:color="auto" w:fill="FBF6F0"/>
          </w:tcPr>
          <w:p w:rsidR="00EA1D2B" w:rsidRDefault="003D2CE8">
            <w:pPr>
              <w:spacing w:after="0" w:line="240" w:lineRule="auto"/>
            </w:pPr>
            <w:r>
              <w:rPr>
                <w:rFonts w:eastAsia="Calibri" w:cs="Calibri"/>
                <w:sz w:val="15"/>
              </w:rPr>
              <w:t>enum('manual','qr')</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'manual'</w:t>
            </w:r>
          </w:p>
        </w:tc>
      </w:tr>
      <w:tr w:rsidR="00EA1D2B">
        <w:trPr>
          <w:cantSplit/>
          <w:jc w:val="center"/>
        </w:trPr>
        <w:tc>
          <w:tcPr>
            <w:tcW w:w="1928" w:type="dxa"/>
          </w:tcPr>
          <w:p w:rsidR="00EA1D2B" w:rsidRDefault="003D2CE8">
            <w:pPr>
              <w:spacing w:after="0" w:line="240" w:lineRule="auto"/>
            </w:pPr>
            <w:r>
              <w:rPr>
                <w:rFonts w:eastAsia="Calibri" w:cs="Calibri"/>
                <w:sz w:val="15"/>
              </w:rPr>
              <w:t>recorded_by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class_id</w:t>
      </w:r>
      <w:r>
        <w:rPr>
          <w:rFonts w:eastAsia="Calibri" w:cs="Calibri"/>
        </w:rPr>
        <w:t xml:space="preserve"> → </w:t>
      </w:r>
      <w:r>
        <w:rPr>
          <w:rFonts w:ascii="Consolas" w:eastAsia="Consolas" w:hAnsi="Consolas" w:cs="Consolas"/>
          <w:color w:val="57101C"/>
          <w:sz w:val="19"/>
        </w:rPr>
        <w:t>edu_classes.id</w:t>
      </w:r>
      <w:r>
        <w:rPr>
          <w:rFonts w:eastAsia="Calibri" w:cs="Calibri"/>
        </w:rPr>
        <w:t xml:space="preserve"> (on delete cascade); </w:t>
      </w:r>
      <w:r>
        <w:rPr>
          <w:rFonts w:ascii="Consolas" w:eastAsia="Consolas" w:hAnsi="Consolas" w:cs="Consolas"/>
          <w:color w:val="57101C"/>
          <w:sz w:val="19"/>
        </w:rPr>
        <w:t>recorded_by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edu_attendance_class_id_session_date_user_id_unique</w:t>
      </w:r>
      <w:r>
        <w:rPr>
          <w:rFonts w:eastAsia="Calibri" w:cs="Calibri"/>
        </w:rPr>
        <w:t xml:space="preserve"> (class_id,session_date,user_id)</w:t>
      </w:r>
    </w:p>
    <w:p w:rsidR="00EA1D2B" w:rsidRDefault="003D2CE8">
      <w:pPr>
        <w:pStyle w:val="Heading3"/>
      </w:pPr>
      <w:r>
        <w:rPr>
          <w:rFonts w:ascii="Consolas" w:eastAsia="Consolas" w:hAnsi="Consolas" w:cs="Consolas"/>
          <w:b w:val="0"/>
          <w:color w:val="57101C"/>
          <w:sz w:val="19"/>
        </w:rPr>
        <w:t>edu_categories</w:t>
      </w:r>
    </w:p>
    <w:p w:rsidR="00EA1D2B" w:rsidRDefault="003D2CE8">
      <w:r>
        <w:rPr>
          <w:rFonts w:eastAsia="Calibri" w:cs="Calibri"/>
        </w:rPr>
        <w:t>Learning categories (Holy Bible, Church His</w:t>
      </w:r>
      <w:r>
        <w:rPr>
          <w:rFonts w:eastAsia="Calibri" w:cs="Calibri"/>
        </w:rPr>
        <w:t>tory, Liturgy &amp; Order, Hagiography).</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name</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name_en</w:t>
            </w:r>
          </w:p>
        </w:tc>
        <w:tc>
          <w:tcPr>
            <w:tcW w:w="1928" w:type="dxa"/>
          </w:tcPr>
          <w:p w:rsidR="00EA1D2B" w:rsidRDefault="003D2CE8">
            <w:pPr>
              <w:spacing w:after="0" w:line="240" w:lineRule="auto"/>
            </w:pPr>
            <w:r>
              <w:rPr>
                <w:rFonts w:eastAsia="Calibri" w:cs="Calibri"/>
                <w:sz w:val="15"/>
              </w:rPr>
              <w:t>varchar(150)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description</w:t>
            </w:r>
          </w:p>
        </w:tc>
        <w:tc>
          <w:tcPr>
            <w:tcW w:w="1928" w:type="dxa"/>
            <w:shd w:val="clear" w:color="auto" w:fill="FBF6F0"/>
          </w:tcPr>
          <w:p w:rsidR="00EA1D2B" w:rsidRDefault="003D2CE8">
            <w:pPr>
              <w:spacing w:after="0" w:line="240" w:lineRule="auto"/>
            </w:pPr>
            <w:r>
              <w:rPr>
                <w:rFonts w:eastAsia="Calibri" w:cs="Calibri"/>
                <w:sz w:val="15"/>
              </w:rPr>
              <w:t>varchar(2000)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image</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icon_key</w:t>
            </w:r>
          </w:p>
        </w:tc>
        <w:tc>
          <w:tcPr>
            <w:tcW w:w="1928" w:type="dxa"/>
            <w:shd w:val="clear" w:color="auto" w:fill="FBF6F0"/>
          </w:tcPr>
          <w:p w:rsidR="00EA1D2B" w:rsidRDefault="003D2CE8">
            <w:pPr>
              <w:spacing w:after="0" w:line="240" w:lineRule="auto"/>
            </w:pPr>
            <w:r>
              <w:rPr>
                <w:rFonts w:eastAsia="Calibri" w:cs="Calibri"/>
                <w:sz w:val="15"/>
              </w:rPr>
              <w:t>varchar(40)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sort_order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enum('active','archived')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'active'</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lastRenderedPageBreak/>
        <w:t>edu_class_staff</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class_id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role</w:t>
            </w:r>
          </w:p>
        </w:tc>
        <w:tc>
          <w:tcPr>
            <w:tcW w:w="1928" w:type="dxa"/>
          </w:tcPr>
          <w:p w:rsidR="00EA1D2B" w:rsidRDefault="003D2CE8">
            <w:pPr>
              <w:spacing w:after="0" w:line="240" w:lineRule="auto"/>
            </w:pPr>
            <w:r>
              <w:rPr>
                <w:rFonts w:eastAsia="Calibri" w:cs="Calibri"/>
                <w:sz w:val="15"/>
              </w:rPr>
              <w:t>enum('attendance_taker')</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'attendance_taker'</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class_id</w:t>
      </w:r>
      <w:r>
        <w:rPr>
          <w:rFonts w:eastAsia="Calibri" w:cs="Calibri"/>
        </w:rPr>
        <w:t xml:space="preserve"> → </w:t>
      </w:r>
      <w:r>
        <w:rPr>
          <w:rFonts w:ascii="Consolas" w:eastAsia="Consolas" w:hAnsi="Consolas" w:cs="Consolas"/>
          <w:color w:val="57101C"/>
          <w:sz w:val="19"/>
        </w:rPr>
        <w:t>edu_classes.id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edu_classes</w:t>
      </w:r>
    </w:p>
    <w:p w:rsidR="00EA1D2B" w:rsidRDefault="003D2CE8">
      <w:r>
        <w:rPr>
          <w:rFonts w:eastAsia="Calibri" w:cs="Calibri"/>
        </w:rPr>
        <w:t>Classes (term, academic year, semester, department, streams, registration window, capacity).</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name</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description</w:t>
            </w:r>
          </w:p>
        </w:tc>
        <w:tc>
          <w:tcPr>
            <w:tcW w:w="1928" w:type="dxa"/>
          </w:tcPr>
          <w:p w:rsidR="00EA1D2B" w:rsidRDefault="003D2CE8">
            <w:pPr>
              <w:spacing w:after="0" w:line="240" w:lineRule="auto"/>
            </w:pPr>
            <w:r>
              <w:rPr>
                <w:rFonts w:eastAsia="Calibri" w:cs="Calibri"/>
                <w:sz w:val="15"/>
              </w:rPr>
              <w:t>varchar(2000)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term</w:t>
            </w:r>
          </w:p>
        </w:tc>
        <w:tc>
          <w:tcPr>
            <w:tcW w:w="1928" w:type="dxa"/>
            <w:shd w:val="clear" w:color="auto" w:fill="FBF6F0"/>
          </w:tcPr>
          <w:p w:rsidR="00EA1D2B" w:rsidRDefault="003D2CE8">
            <w:pPr>
              <w:spacing w:after="0" w:line="240" w:lineRule="auto"/>
            </w:pPr>
            <w:r>
              <w:rPr>
                <w:rFonts w:eastAsia="Calibri" w:cs="Calibri"/>
                <w:sz w:val="15"/>
              </w:rPr>
              <w:t>varchar(80)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academic_year</w:t>
            </w:r>
          </w:p>
        </w:tc>
        <w:tc>
          <w:tcPr>
            <w:tcW w:w="1928" w:type="dxa"/>
          </w:tcPr>
          <w:p w:rsidR="00EA1D2B" w:rsidRDefault="003D2CE8">
            <w:pPr>
              <w:spacing w:after="0" w:line="240" w:lineRule="auto"/>
            </w:pPr>
            <w:r>
              <w:rPr>
                <w:rFonts w:eastAsia="Calibri" w:cs="Calibri"/>
                <w:sz w:val="15"/>
              </w:rPr>
              <w:t>varchar(20)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semester</w:t>
            </w:r>
          </w:p>
        </w:tc>
        <w:tc>
          <w:tcPr>
            <w:tcW w:w="1928" w:type="dxa"/>
            <w:shd w:val="clear" w:color="auto" w:fill="FBF6F0"/>
          </w:tcPr>
          <w:p w:rsidR="00EA1D2B" w:rsidRDefault="003D2CE8">
            <w:pPr>
              <w:spacing w:after="0" w:line="240" w:lineRule="auto"/>
            </w:pPr>
            <w:r>
              <w:rPr>
                <w:rFonts w:eastAsia="Calibri" w:cs="Calibri"/>
                <w:sz w:val="15"/>
              </w:rPr>
              <w:t>varchar(40)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department_id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streams</w:t>
            </w:r>
          </w:p>
        </w:tc>
        <w:tc>
          <w:tcPr>
            <w:tcW w:w="1928" w:type="dxa"/>
            <w:shd w:val="clear" w:color="auto" w:fill="FBF6F0"/>
          </w:tcPr>
          <w:p w:rsidR="00EA1D2B" w:rsidRDefault="003D2CE8">
            <w:pPr>
              <w:spacing w:after="0" w:line="240" w:lineRule="auto"/>
            </w:pPr>
            <w:r>
              <w:rPr>
                <w:rFonts w:eastAsia="Calibri" w:cs="Calibri"/>
                <w:sz w:val="15"/>
              </w:rPr>
              <w:t>varchar(500)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registration_opens_at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registration_closes_at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allow_regular</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1</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allow_distance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capacity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enum('active','archived')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'active'</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 xml:space="preserve">int(10) </w:t>
            </w:r>
            <w:r>
              <w:rPr>
                <w:rFonts w:eastAsia="Calibri" w:cs="Calibri"/>
                <w:sz w:val="15"/>
              </w:rPr>
              <w:t>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edu_complaint_messages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 xml:space="preserve">Default / </w:t>
            </w:r>
            <w:r>
              <w:rPr>
                <w:rFonts w:eastAsia="Calibri" w:cs="Calibri"/>
                <w:b/>
                <w:color w:val="FFFFFF"/>
                <w:sz w:val="15"/>
              </w:rPr>
              <w:t>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complaint_id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author_id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body</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is_internal</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status_change</w:t>
            </w:r>
          </w:p>
        </w:tc>
        <w:tc>
          <w:tcPr>
            <w:tcW w:w="1928" w:type="dxa"/>
            <w:shd w:val="clear" w:color="auto" w:fill="FBF6F0"/>
          </w:tcPr>
          <w:p w:rsidR="00EA1D2B" w:rsidRDefault="003D2CE8">
            <w:pPr>
              <w:spacing w:after="0" w:line="240" w:lineRule="auto"/>
            </w:pPr>
            <w:r>
              <w:rPr>
                <w:rFonts w:eastAsia="Calibri" w:cs="Calibri"/>
                <w:sz w:val="15"/>
              </w:rPr>
              <w:t>varchar(30)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edu_complaints</w:t>
      </w:r>
    </w:p>
    <w:p w:rsidR="00EA1D2B" w:rsidRDefault="003D2CE8">
      <w:r>
        <w:rPr>
          <w:rFonts w:eastAsia="Calibri" w:cs="Calibri"/>
        </w:rPr>
        <w:t>Academic complaints with reference EC-YYYY-NNNNNN, private attachment and status.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382"/>
        <w:gridCol w:w="5564"/>
        <w:gridCol w:w="651"/>
        <w:gridCol w:w="680"/>
        <w:gridCol w:w="1501"/>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ref</w:t>
            </w:r>
          </w:p>
        </w:tc>
        <w:tc>
          <w:tcPr>
            <w:tcW w:w="1928" w:type="dxa"/>
            <w:shd w:val="clear" w:color="auto" w:fill="FBF6F0"/>
          </w:tcPr>
          <w:p w:rsidR="00EA1D2B" w:rsidRDefault="003D2CE8">
            <w:pPr>
              <w:spacing w:after="0" w:line="240" w:lineRule="auto"/>
            </w:pPr>
            <w:r>
              <w:rPr>
                <w:rFonts w:eastAsia="Calibri" w:cs="Calibri"/>
                <w:sz w:val="15"/>
              </w:rPr>
              <w:t>varchar(24)</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category</w:t>
            </w:r>
          </w:p>
        </w:tc>
        <w:tc>
          <w:tcPr>
            <w:tcW w:w="1928" w:type="dxa"/>
            <w:shd w:val="clear" w:color="auto" w:fill="FBF6F0"/>
          </w:tcPr>
          <w:p w:rsidR="00EA1D2B" w:rsidRDefault="003D2CE8">
            <w:pPr>
              <w:spacing w:after="0" w:line="240" w:lineRule="auto"/>
            </w:pPr>
            <w:r>
              <w:rPr>
                <w:rFonts w:eastAsia="Calibri" w:cs="Calibri"/>
                <w:sz w:val="15"/>
              </w:rPr>
              <w:t>enum('teacher','marks','course_admin','enrollment','placement','study_mode','other')</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class_id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course_id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assessment_id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teacher_user_id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subject</w:t>
            </w:r>
          </w:p>
        </w:tc>
        <w:tc>
          <w:tcPr>
            <w:tcW w:w="1928" w:type="dxa"/>
          </w:tcPr>
          <w:p w:rsidR="00EA1D2B" w:rsidRDefault="003D2CE8">
            <w:pPr>
              <w:spacing w:after="0" w:line="240" w:lineRule="auto"/>
            </w:pPr>
            <w:r>
              <w:rPr>
                <w:rFonts w:eastAsia="Calibri" w:cs="Calibri"/>
                <w:sz w:val="15"/>
              </w:rPr>
              <w:t>varchar(200)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description</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attachment_path</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attachment_name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enum('submitted','under_review','awaiting_information','resolved','rejected','escalated')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'submitted'</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assigned_to</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resolved_at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Unique: </w:t>
      </w:r>
      <w:r>
        <w:rPr>
          <w:rFonts w:ascii="Consolas" w:eastAsia="Consolas" w:hAnsi="Consolas" w:cs="Consolas"/>
          <w:color w:val="57101C"/>
          <w:sz w:val="19"/>
        </w:rPr>
        <w:t>edu_complaints_ref</w:t>
      </w:r>
      <w:r>
        <w:rPr>
          <w:rFonts w:eastAsia="Calibri" w:cs="Calibri"/>
        </w:rPr>
        <w:t xml:space="preserve"> (ref)</w:t>
      </w:r>
    </w:p>
    <w:p w:rsidR="00EA1D2B" w:rsidRDefault="003D2CE8">
      <w:pPr>
        <w:pStyle w:val="Heading3"/>
      </w:pPr>
      <w:r>
        <w:rPr>
          <w:rFonts w:ascii="Consolas" w:eastAsia="Consolas" w:hAnsi="Consolas" w:cs="Consolas"/>
          <w:b w:val="0"/>
          <w:color w:val="57101C"/>
          <w:sz w:val="19"/>
        </w:rPr>
        <w:t>edu_course_enrollments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course_id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enum('added','dropped')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changed_by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Unique: </w:t>
      </w:r>
      <w:r>
        <w:rPr>
          <w:rFonts w:ascii="Consolas" w:eastAsia="Consolas" w:hAnsi="Consolas" w:cs="Consolas"/>
          <w:color w:val="57101C"/>
          <w:sz w:val="19"/>
        </w:rPr>
        <w:t>edu_course_enrollments_unique</w:t>
      </w:r>
      <w:r>
        <w:rPr>
          <w:rFonts w:eastAsia="Calibri" w:cs="Calibri"/>
        </w:rPr>
        <w:t xml:space="preserve"> (user_id,course_id)</w:t>
      </w:r>
    </w:p>
    <w:p w:rsidR="00EA1D2B" w:rsidRDefault="003D2CE8">
      <w:pPr>
        <w:pStyle w:val="Heading3"/>
      </w:pPr>
      <w:r>
        <w:rPr>
          <w:rFonts w:ascii="Consolas" w:eastAsia="Consolas" w:hAnsi="Consolas" w:cs="Consolas"/>
          <w:b w:val="0"/>
          <w:color w:val="57101C"/>
          <w:sz w:val="19"/>
        </w:rPr>
        <w:t>edu_course_teachers</w:t>
      </w:r>
    </w:p>
    <w:p w:rsidR="00EA1D2B" w:rsidRDefault="003D2CE8">
      <w:r>
        <w:rPr>
          <w:rFonts w:eastAsia="Calibri" w:cs="Calibri"/>
        </w:rPr>
        <w:t>Teacher assignments with status history (only active teachers enter marks).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46"/>
        <w:gridCol w:w="2427"/>
        <w:gridCol w:w="1807"/>
        <w:gridCol w:w="1810"/>
        <w:gridCol w:w="188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course_id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enum('active','suspended','removed')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'active'</w:t>
            </w:r>
          </w:p>
        </w:tc>
      </w:tr>
      <w:tr w:rsidR="00EA1D2B">
        <w:trPr>
          <w:cantSplit/>
          <w:jc w:val="center"/>
        </w:trPr>
        <w:tc>
          <w:tcPr>
            <w:tcW w:w="1928" w:type="dxa"/>
          </w:tcPr>
          <w:p w:rsidR="00EA1D2B" w:rsidRDefault="003D2CE8">
            <w:pPr>
              <w:spacing w:after="0" w:line="240" w:lineRule="auto"/>
            </w:pPr>
            <w:r>
              <w:rPr>
                <w:rFonts w:eastAsia="Calibri" w:cs="Calibri"/>
                <w:sz w:val="15"/>
              </w:rPr>
              <w:t>assigned_by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assigned_at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changed_by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changed_at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note</w:t>
            </w:r>
          </w:p>
        </w:tc>
        <w:tc>
          <w:tcPr>
            <w:tcW w:w="1928" w:type="dxa"/>
          </w:tcPr>
          <w:p w:rsidR="00EA1D2B" w:rsidRDefault="003D2CE8">
            <w:pPr>
              <w:spacing w:after="0" w:line="240" w:lineRule="auto"/>
            </w:pPr>
            <w:r>
              <w:rPr>
                <w:rFonts w:eastAsia="Calibri" w:cs="Calibri"/>
                <w:sz w:val="15"/>
              </w:rPr>
              <w:t>varchar(500)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edu_courses</w:t>
      </w:r>
    </w:p>
    <w:p w:rsidR="00EA1D2B" w:rsidRDefault="003D2CE8">
      <w:r>
        <w:rPr>
          <w:rFonts w:eastAsia="Calibri" w:cs="Calibri"/>
        </w:rPr>
        <w:t>Subjects taught in a class (optionally linked to a curriculum subject).</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00"/>
        <w:gridCol w:w="2217"/>
        <w:gridCol w:w="1875"/>
        <w:gridCol w:w="1876"/>
        <w:gridCol w:w="1910"/>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class_id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subject_id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name</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code</w:t>
            </w:r>
          </w:p>
        </w:tc>
        <w:tc>
          <w:tcPr>
            <w:tcW w:w="1928" w:type="dxa"/>
          </w:tcPr>
          <w:p w:rsidR="00EA1D2B" w:rsidRDefault="003D2CE8">
            <w:pPr>
              <w:spacing w:after="0" w:line="240" w:lineRule="auto"/>
            </w:pPr>
            <w:r>
              <w:rPr>
                <w:rFonts w:eastAsia="Calibri" w:cs="Calibri"/>
                <w:sz w:val="15"/>
              </w:rPr>
              <w:t>varchar(30)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description</w:t>
            </w:r>
          </w:p>
        </w:tc>
        <w:tc>
          <w:tcPr>
            <w:tcW w:w="1928" w:type="dxa"/>
            <w:shd w:val="clear" w:color="auto" w:fill="FBF6F0"/>
          </w:tcPr>
          <w:p w:rsidR="00EA1D2B" w:rsidRDefault="003D2CE8">
            <w:pPr>
              <w:spacing w:after="0" w:line="240" w:lineRule="auto"/>
            </w:pPr>
            <w:r>
              <w:rPr>
                <w:rFonts w:eastAsia="Calibri" w:cs="Calibri"/>
                <w:sz w:val="15"/>
              </w:rPr>
              <w:t>varchar(2000)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teacher_user_id</w:t>
            </w:r>
          </w:p>
        </w:tc>
        <w:tc>
          <w:tcPr>
            <w:tcW w:w="1928" w:type="dxa"/>
          </w:tcPr>
          <w:p w:rsidR="00EA1D2B" w:rsidRDefault="003D2CE8">
            <w:pPr>
              <w:spacing w:after="0" w:line="240" w:lineRule="auto"/>
            </w:pPr>
            <w:r>
              <w:rPr>
                <w:rFonts w:eastAsia="Calibri" w:cs="Calibri"/>
                <w:sz w:val="15"/>
              </w:rPr>
              <w:t xml:space="preserve">int(10) </w:t>
            </w:r>
            <w:r>
              <w:rPr>
                <w:rFonts w:eastAsia="Calibri" w:cs="Calibri"/>
                <w:sz w:val="15"/>
              </w:rPr>
              <w:t>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progress</w:t>
            </w:r>
          </w:p>
        </w:tc>
        <w:tc>
          <w:tcPr>
            <w:tcW w:w="1928" w:type="dxa"/>
            <w:shd w:val="clear" w:color="auto" w:fill="FBF6F0"/>
          </w:tcPr>
          <w:p w:rsidR="00EA1D2B" w:rsidRDefault="003D2CE8">
            <w:pPr>
              <w:spacing w:after="0" w:line="240" w:lineRule="auto"/>
            </w:pPr>
            <w:r>
              <w:rPr>
                <w:rFonts w:eastAsia="Calibri" w:cs="Calibri"/>
                <w:sz w:val="15"/>
              </w:rPr>
              <w:t>tinyint(3)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completed_at</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enum('active','inactive','archived')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'active'</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 xml:space="preserve">current_timestamp() on update </w:t>
            </w: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class_id</w:t>
      </w:r>
      <w:r>
        <w:rPr>
          <w:rFonts w:eastAsia="Calibri" w:cs="Calibri"/>
        </w:rPr>
        <w:t xml:space="preserve"> → </w:t>
      </w:r>
      <w:r>
        <w:rPr>
          <w:rFonts w:ascii="Consolas" w:eastAsia="Consolas" w:hAnsi="Consolas" w:cs="Consolas"/>
          <w:color w:val="57101C"/>
          <w:sz w:val="19"/>
        </w:rPr>
        <w:t>edu_classes.id</w:t>
      </w:r>
      <w:r>
        <w:rPr>
          <w:rFonts w:eastAsia="Calibri" w:cs="Calibri"/>
        </w:rPr>
        <w:t xml:space="preserve"> (on delete cascade); </w:t>
      </w:r>
      <w:r>
        <w:rPr>
          <w:rFonts w:ascii="Consolas" w:eastAsia="Consolas" w:hAnsi="Consolas" w:cs="Consolas"/>
          <w:color w:val="57101C"/>
          <w:sz w:val="19"/>
        </w:rPr>
        <w:t>teacher_user_id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edu_enrollments</w:t>
      </w:r>
    </w:p>
    <w:p w:rsidR="00EA1D2B" w:rsidRDefault="003D2CE8">
      <w:r>
        <w:rPr>
          <w:rFonts w:eastAsia="Calibri" w:cs="Calibri"/>
        </w:rPr>
        <w:t>Class enrolment with program (regular / distance) and stream.</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class_id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program</w:t>
            </w:r>
          </w:p>
        </w:tc>
        <w:tc>
          <w:tcPr>
            <w:tcW w:w="1928" w:type="dxa"/>
            <w:shd w:val="clear" w:color="auto" w:fill="FBF6F0"/>
          </w:tcPr>
          <w:p w:rsidR="00EA1D2B" w:rsidRDefault="003D2CE8">
            <w:pPr>
              <w:spacing w:after="0" w:line="240" w:lineRule="auto"/>
            </w:pPr>
            <w:r>
              <w:rPr>
                <w:rFonts w:eastAsia="Calibri" w:cs="Calibri"/>
                <w:sz w:val="15"/>
              </w:rPr>
              <w:t>enum('regular','distance')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'regular'</w:t>
            </w:r>
          </w:p>
        </w:tc>
      </w:tr>
      <w:tr w:rsidR="00EA1D2B">
        <w:trPr>
          <w:cantSplit/>
          <w:jc w:val="center"/>
        </w:trPr>
        <w:tc>
          <w:tcPr>
            <w:tcW w:w="1928" w:type="dxa"/>
          </w:tcPr>
          <w:p w:rsidR="00EA1D2B" w:rsidRDefault="003D2CE8">
            <w:pPr>
              <w:spacing w:after="0" w:line="240" w:lineRule="auto"/>
            </w:pPr>
            <w:r>
              <w:rPr>
                <w:rFonts w:eastAsia="Calibri" w:cs="Calibri"/>
                <w:sz w:val="15"/>
              </w:rPr>
              <w:t>stream</w:t>
            </w:r>
          </w:p>
        </w:tc>
        <w:tc>
          <w:tcPr>
            <w:tcW w:w="1928" w:type="dxa"/>
          </w:tcPr>
          <w:p w:rsidR="00EA1D2B" w:rsidRDefault="003D2CE8">
            <w:pPr>
              <w:spacing w:after="0" w:line="240" w:lineRule="auto"/>
            </w:pPr>
            <w:r>
              <w:rPr>
                <w:rFonts w:eastAsia="Calibri" w:cs="Calibri"/>
                <w:sz w:val="15"/>
              </w:rPr>
              <w:t>varchar(80)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enum('active','withdrawn')</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'active'</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class_id</w:t>
      </w:r>
      <w:r>
        <w:rPr>
          <w:rFonts w:eastAsia="Calibri" w:cs="Calibri"/>
        </w:rPr>
        <w:t xml:space="preserve"> → </w:t>
      </w:r>
      <w:r>
        <w:rPr>
          <w:rFonts w:ascii="Consolas" w:eastAsia="Consolas" w:hAnsi="Consolas" w:cs="Consolas"/>
          <w:color w:val="57101C"/>
          <w:sz w:val="19"/>
        </w:rPr>
        <w:t>edu_classes.id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edu_enrollments_class_id_user_id_unique</w:t>
      </w:r>
      <w:r>
        <w:rPr>
          <w:rFonts w:eastAsia="Calibri" w:cs="Calibri"/>
        </w:rPr>
        <w:t xml:space="preserve"> (class_id,user_id)</w:t>
      </w:r>
    </w:p>
    <w:p w:rsidR="00EA1D2B" w:rsidRDefault="003D2CE8">
      <w:pPr>
        <w:pStyle w:val="Heading3"/>
      </w:pPr>
      <w:r>
        <w:rPr>
          <w:rFonts w:ascii="Consolas" w:eastAsia="Consolas" w:hAnsi="Consolas" w:cs="Consolas"/>
          <w:b w:val="0"/>
          <w:color w:val="57101C"/>
          <w:sz w:val="19"/>
        </w:rPr>
        <w:t>edu_featured</w:t>
      </w:r>
    </w:p>
    <w:p w:rsidR="00EA1D2B" w:rsidRDefault="003D2CE8">
      <w:r>
        <w:rPr>
          <w:rFonts w:eastAsia="Calibri" w:cs="Calibri"/>
        </w:rPr>
        <w:t>Featured banner entries on the Education home.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69"/>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target_type</w:t>
            </w:r>
          </w:p>
        </w:tc>
        <w:tc>
          <w:tcPr>
            <w:tcW w:w="1928" w:type="dxa"/>
            <w:shd w:val="clear" w:color="auto" w:fill="FBF6F0"/>
          </w:tcPr>
          <w:p w:rsidR="00EA1D2B" w:rsidRDefault="003D2CE8">
            <w:pPr>
              <w:spacing w:after="0" w:line="240" w:lineRule="auto"/>
            </w:pPr>
            <w:r>
              <w:rPr>
                <w:rFonts w:eastAsia="Calibri" w:cs="Calibri"/>
                <w:sz w:val="15"/>
              </w:rPr>
              <w:t>enum('subject','lesson','class')</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target_id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title</w:t>
            </w:r>
          </w:p>
        </w:tc>
        <w:tc>
          <w:tcPr>
            <w:tcW w:w="1928" w:type="dxa"/>
            <w:shd w:val="clear" w:color="auto" w:fill="FBF6F0"/>
          </w:tcPr>
          <w:p w:rsidR="00EA1D2B" w:rsidRDefault="003D2CE8">
            <w:pPr>
              <w:spacing w:after="0" w:line="240" w:lineRule="auto"/>
            </w:pPr>
            <w:r>
              <w:rPr>
                <w:rFonts w:eastAsia="Calibri" w:cs="Calibri"/>
                <w:sz w:val="15"/>
              </w:rPr>
              <w:t>varchar(200)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subtitle</w:t>
            </w:r>
          </w:p>
        </w:tc>
        <w:tc>
          <w:tcPr>
            <w:tcW w:w="1928" w:type="dxa"/>
          </w:tcPr>
          <w:p w:rsidR="00EA1D2B" w:rsidRDefault="003D2CE8">
            <w:pPr>
              <w:spacing w:after="0" w:line="240" w:lineRule="auto"/>
            </w:pPr>
            <w:r>
              <w:rPr>
                <w:rFonts w:eastAsia="Calibri" w:cs="Calibri"/>
                <w:sz w:val="15"/>
              </w:rPr>
              <w:t>varchar(300)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image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starts_at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ends_at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sort_order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is_active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edu_group_members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group_id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group_id</w:t>
      </w:r>
      <w:r>
        <w:rPr>
          <w:rFonts w:eastAsia="Calibri" w:cs="Calibri"/>
        </w:rPr>
        <w:t xml:space="preserve"> → </w:t>
      </w:r>
      <w:r>
        <w:rPr>
          <w:rFonts w:ascii="Consolas" w:eastAsia="Consolas" w:hAnsi="Consolas" w:cs="Consolas"/>
          <w:color w:val="57101C"/>
          <w:sz w:val="19"/>
        </w:rPr>
        <w:t>edu_groups.id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edu_groups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course_id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name</w:t>
            </w:r>
          </w:p>
        </w:tc>
        <w:tc>
          <w:tcPr>
            <w:tcW w:w="1928" w:type="dxa"/>
          </w:tcPr>
          <w:p w:rsidR="00EA1D2B" w:rsidRDefault="003D2CE8">
            <w:pPr>
              <w:spacing w:after="0" w:line="240" w:lineRule="auto"/>
            </w:pPr>
            <w:r>
              <w:rPr>
                <w:rFonts w:eastAsia="Calibri" w:cs="Calibri"/>
                <w:sz w:val="15"/>
              </w:rPr>
              <w:t>varchar(100)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course_id</w:t>
      </w:r>
      <w:r>
        <w:rPr>
          <w:rFonts w:eastAsia="Calibri" w:cs="Calibri"/>
        </w:rPr>
        <w:t xml:space="preserve"> → </w:t>
      </w:r>
      <w:r>
        <w:rPr>
          <w:rFonts w:ascii="Consolas" w:eastAsia="Consolas" w:hAnsi="Consolas" w:cs="Consolas"/>
          <w:color w:val="57101C"/>
          <w:sz w:val="19"/>
        </w:rPr>
        <w:t>edu_courses.id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edu_journey</w:t>
      </w:r>
    </w:p>
    <w:p w:rsidR="00EA1D2B" w:rsidRDefault="003D2CE8">
      <w:r>
        <w:rPr>
          <w:rFonts w:eastAsia="Calibri" w:cs="Calibri"/>
        </w:rPr>
        <w:t>Append-only student journey events.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bigint(20)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event</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class_id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course_id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assessment_id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ref_type</w:t>
            </w:r>
          </w:p>
        </w:tc>
        <w:tc>
          <w:tcPr>
            <w:tcW w:w="1928" w:type="dxa"/>
          </w:tcPr>
          <w:p w:rsidR="00EA1D2B" w:rsidRDefault="003D2CE8">
            <w:pPr>
              <w:spacing w:after="0" w:line="240" w:lineRule="auto"/>
            </w:pPr>
            <w:r>
              <w:rPr>
                <w:rFonts w:eastAsia="Calibri" w:cs="Calibri"/>
                <w:sz w:val="15"/>
              </w:rPr>
              <w:t>varchar(30)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ref_id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old_value</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new_value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actor_id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reason</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edu_lesson_materials</w:t>
      </w:r>
    </w:p>
    <w:p w:rsidR="00EA1D2B" w:rsidRDefault="003D2CE8">
      <w:r>
        <w:rPr>
          <w:rFonts w:eastAsia="Calibri" w:cs="Calibri"/>
        </w:rPr>
        <w:t xml:space="preserve">Lesson files (private) or </w:t>
      </w:r>
      <w:r>
        <w:rPr>
          <w:rFonts w:eastAsia="Calibri" w:cs="Calibri"/>
        </w:rPr>
        <w:t>external links (video).</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lesson_id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kind</w:t>
            </w:r>
          </w:p>
        </w:tc>
        <w:tc>
          <w:tcPr>
            <w:tcW w:w="1928" w:type="dxa"/>
          </w:tcPr>
          <w:p w:rsidR="00EA1D2B" w:rsidRDefault="003D2CE8">
            <w:pPr>
              <w:spacing w:after="0" w:line="240" w:lineRule="auto"/>
            </w:pPr>
            <w:r>
              <w:rPr>
                <w:rFonts w:eastAsia="Calibri" w:cs="Calibri"/>
                <w:sz w:val="15"/>
              </w:rPr>
              <w:t>enum('file','link','video_link')</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title</w:t>
            </w:r>
          </w:p>
        </w:tc>
        <w:tc>
          <w:tcPr>
            <w:tcW w:w="1928" w:type="dxa"/>
            <w:shd w:val="clear" w:color="auto" w:fill="FBF6F0"/>
          </w:tcPr>
          <w:p w:rsidR="00EA1D2B" w:rsidRDefault="003D2CE8">
            <w:pPr>
              <w:spacing w:after="0" w:line="240" w:lineRule="auto"/>
            </w:pPr>
            <w:r>
              <w:rPr>
                <w:rFonts w:eastAsia="Calibri" w:cs="Calibri"/>
                <w:sz w:val="15"/>
              </w:rPr>
              <w:t>varchar(200)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path</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original_name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mime</w:t>
            </w:r>
          </w:p>
        </w:tc>
        <w:tc>
          <w:tcPr>
            <w:tcW w:w="1928" w:type="dxa"/>
          </w:tcPr>
          <w:p w:rsidR="00EA1D2B" w:rsidRDefault="003D2CE8">
            <w:pPr>
              <w:spacing w:after="0" w:line="240" w:lineRule="auto"/>
            </w:pPr>
            <w:r>
              <w:rPr>
                <w:rFonts w:eastAsia="Calibri" w:cs="Calibri"/>
                <w:sz w:val="15"/>
              </w:rPr>
              <w:t>varchar(120)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size</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sha256</w:t>
            </w:r>
          </w:p>
        </w:tc>
        <w:tc>
          <w:tcPr>
            <w:tcW w:w="1928" w:type="dxa"/>
          </w:tcPr>
          <w:p w:rsidR="00EA1D2B" w:rsidRDefault="003D2CE8">
            <w:pPr>
              <w:spacing w:after="0" w:line="240" w:lineRule="auto"/>
            </w:pPr>
            <w:r>
              <w:rPr>
                <w:rFonts w:eastAsia="Calibri" w:cs="Calibri"/>
                <w:sz w:val="15"/>
              </w:rPr>
              <w:t>char(64)</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url</w:t>
            </w:r>
          </w:p>
        </w:tc>
        <w:tc>
          <w:tcPr>
            <w:tcW w:w="1928" w:type="dxa"/>
            <w:shd w:val="clear" w:color="auto" w:fill="FBF6F0"/>
          </w:tcPr>
          <w:p w:rsidR="00EA1D2B" w:rsidRDefault="003D2CE8">
            <w:pPr>
              <w:spacing w:after="0" w:line="240" w:lineRule="auto"/>
            </w:pPr>
            <w:r>
              <w:rPr>
                <w:rFonts w:eastAsia="Calibri" w:cs="Calibri"/>
                <w:sz w:val="15"/>
              </w:rPr>
              <w:t>varchar(1000)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sort_order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uploaded_by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lesson_id</w:t>
      </w:r>
      <w:r>
        <w:rPr>
          <w:rFonts w:eastAsia="Calibri" w:cs="Calibri"/>
        </w:rPr>
        <w:t xml:space="preserve"> → </w:t>
      </w:r>
      <w:r>
        <w:rPr>
          <w:rFonts w:ascii="Consolas" w:eastAsia="Consolas" w:hAnsi="Consolas" w:cs="Consolas"/>
          <w:color w:val="57101C"/>
          <w:sz w:val="19"/>
        </w:rPr>
        <w:t>edu_lessons.id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edu_lesson_progress</w:t>
      </w:r>
    </w:p>
    <w:p w:rsidR="00EA1D2B" w:rsidRDefault="003D2CE8">
      <w:r>
        <w:rPr>
          <w:rFonts w:eastAsia="Calibri" w:cs="Calibri"/>
        </w:rPr>
        <w:t>Per-member lesson start/completion and bookmarks.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lesson_id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started_at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last_opened_at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completed_at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bookmarked</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lesson_id</w:t>
      </w:r>
      <w:r>
        <w:rPr>
          <w:rFonts w:eastAsia="Calibri" w:cs="Calibri"/>
        </w:rPr>
        <w:t xml:space="preserve"> → </w:t>
      </w:r>
      <w:r>
        <w:rPr>
          <w:rFonts w:ascii="Consolas" w:eastAsia="Consolas" w:hAnsi="Consolas" w:cs="Consolas"/>
          <w:color w:val="57101C"/>
          <w:sz w:val="19"/>
        </w:rPr>
        <w:t>edu_lessons.id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edu_lessons</w:t>
      </w:r>
    </w:p>
    <w:p w:rsidR="00EA1D2B" w:rsidRDefault="003D2CE8">
      <w:r>
        <w:rPr>
          <w:rFonts w:eastAsia="Calibri" w:cs="Calibri"/>
        </w:rPr>
        <w:t>Lessons: body, scripture references, objectives, teacher notes, publication status.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86"/>
        <w:gridCol w:w="2274"/>
        <w:gridCol w:w="1856"/>
        <w:gridCol w:w="1858"/>
        <w:gridCol w:w="1904"/>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subject_id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unit_id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title</w:t>
            </w:r>
          </w:p>
        </w:tc>
        <w:tc>
          <w:tcPr>
            <w:tcW w:w="1928" w:type="dxa"/>
            <w:shd w:val="clear" w:color="auto" w:fill="FBF6F0"/>
          </w:tcPr>
          <w:p w:rsidR="00EA1D2B" w:rsidRDefault="003D2CE8">
            <w:pPr>
              <w:spacing w:after="0" w:line="240" w:lineRule="auto"/>
            </w:pPr>
            <w:r>
              <w:rPr>
                <w:rFonts w:eastAsia="Calibri" w:cs="Calibri"/>
                <w:sz w:val="15"/>
              </w:rPr>
              <w:t>varchar(200)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summary</w:t>
            </w:r>
          </w:p>
        </w:tc>
        <w:tc>
          <w:tcPr>
            <w:tcW w:w="1928" w:type="dxa"/>
          </w:tcPr>
          <w:p w:rsidR="00EA1D2B" w:rsidRDefault="003D2CE8">
            <w:pPr>
              <w:spacing w:after="0" w:line="240" w:lineRule="auto"/>
            </w:pPr>
            <w:r>
              <w:rPr>
                <w:rFonts w:eastAsia="Calibri" w:cs="Calibri"/>
                <w:sz w:val="15"/>
              </w:rPr>
              <w:t>varchar(1000)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body</w:t>
            </w:r>
          </w:p>
        </w:tc>
        <w:tc>
          <w:tcPr>
            <w:tcW w:w="1928" w:type="dxa"/>
            <w:shd w:val="clear" w:color="auto" w:fill="FBF6F0"/>
          </w:tcPr>
          <w:p w:rsidR="00EA1D2B" w:rsidRDefault="003D2CE8">
            <w:pPr>
              <w:spacing w:after="0" w:line="240" w:lineRule="auto"/>
            </w:pPr>
            <w:r>
              <w:rPr>
                <w:rFonts w:eastAsia="Calibri" w:cs="Calibri"/>
                <w:sz w:val="15"/>
              </w:rPr>
              <w:t>longtext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scripture_refs</w:t>
            </w:r>
          </w:p>
        </w:tc>
        <w:tc>
          <w:tcPr>
            <w:tcW w:w="1928" w:type="dxa"/>
          </w:tcPr>
          <w:p w:rsidR="00EA1D2B" w:rsidRDefault="003D2CE8">
            <w:pPr>
              <w:spacing w:after="0" w:line="240" w:lineRule="auto"/>
            </w:pPr>
            <w:r>
              <w:rPr>
                <w:rFonts w:eastAsia="Calibri" w:cs="Calibri"/>
                <w:sz w:val="15"/>
              </w:rPr>
              <w:t>varchar(1000)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objectives</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teacher_notes</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est_minutes</w:t>
            </w:r>
          </w:p>
        </w:tc>
        <w:tc>
          <w:tcPr>
            <w:tcW w:w="1928" w:type="dxa"/>
            <w:shd w:val="clear" w:color="auto" w:fill="FBF6F0"/>
          </w:tcPr>
          <w:p w:rsidR="00EA1D2B" w:rsidRDefault="003D2CE8">
            <w:pPr>
              <w:spacing w:after="0" w:line="240" w:lineRule="auto"/>
            </w:pPr>
            <w:r>
              <w:rPr>
                <w:rFonts w:eastAsia="Calibri" w:cs="Calibri"/>
                <w:sz w:val="15"/>
              </w:rPr>
              <w:t>smallint(5)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sort_order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enum('draft','published','archived')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'draft'</w:t>
            </w:r>
          </w:p>
        </w:tc>
      </w:tr>
      <w:tr w:rsidR="00EA1D2B">
        <w:trPr>
          <w:cantSplit/>
          <w:jc w:val="center"/>
        </w:trPr>
        <w:tc>
          <w:tcPr>
            <w:tcW w:w="1928" w:type="dxa"/>
          </w:tcPr>
          <w:p w:rsidR="00EA1D2B" w:rsidRDefault="003D2CE8">
            <w:pPr>
              <w:spacing w:after="0" w:line="240" w:lineRule="auto"/>
            </w:pPr>
            <w:r>
              <w:rPr>
                <w:rFonts w:eastAsia="Calibri" w:cs="Calibri"/>
                <w:sz w:val="15"/>
              </w:rPr>
              <w:t>published_at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author_id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updated_by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subject_id</w:t>
      </w:r>
      <w:r>
        <w:rPr>
          <w:rFonts w:eastAsia="Calibri" w:cs="Calibri"/>
        </w:rPr>
        <w:t xml:space="preserve"> → </w:t>
      </w:r>
      <w:r>
        <w:rPr>
          <w:rFonts w:ascii="Consolas" w:eastAsia="Consolas" w:hAnsi="Consolas" w:cs="Consolas"/>
          <w:color w:val="57101C"/>
          <w:sz w:val="19"/>
        </w:rPr>
        <w:t>edu_subjects.id</w:t>
      </w:r>
      <w:r>
        <w:rPr>
          <w:rFonts w:eastAsia="Calibri" w:cs="Calibri"/>
        </w:rPr>
        <w:t xml:space="preserve"> (on delete cascade); </w:t>
      </w:r>
      <w:r>
        <w:rPr>
          <w:rFonts w:ascii="Consolas" w:eastAsia="Consolas" w:hAnsi="Consolas" w:cs="Consolas"/>
          <w:color w:val="57101C"/>
          <w:sz w:val="19"/>
        </w:rPr>
        <w:t>unit_id</w:t>
      </w:r>
      <w:r>
        <w:rPr>
          <w:rFonts w:eastAsia="Calibri" w:cs="Calibri"/>
        </w:rPr>
        <w:t xml:space="preserve"> → </w:t>
      </w:r>
      <w:r>
        <w:rPr>
          <w:rFonts w:ascii="Consolas" w:eastAsia="Consolas" w:hAnsi="Consolas" w:cs="Consolas"/>
          <w:color w:val="57101C"/>
          <w:sz w:val="19"/>
        </w:rPr>
        <w:t>edu_units.id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edu_quiz_answers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 xml:space="preserve">Default </w:t>
            </w:r>
            <w:r>
              <w:rPr>
                <w:rFonts w:eastAsia="Calibri" w:cs="Calibri"/>
                <w:b/>
                <w:color w:val="FFFFFF"/>
                <w:sz w:val="15"/>
              </w:rPr>
              <w:t>/ extra</w:t>
            </w:r>
          </w:p>
        </w:tc>
      </w:tr>
      <w:tr w:rsidR="00EA1D2B">
        <w:trPr>
          <w:cantSplit/>
          <w:jc w:val="center"/>
        </w:trPr>
        <w:tc>
          <w:tcPr>
            <w:tcW w:w="1928" w:type="dxa"/>
          </w:tcPr>
          <w:p w:rsidR="00EA1D2B" w:rsidRDefault="003D2CE8">
            <w:pPr>
              <w:spacing w:after="0" w:line="240" w:lineRule="auto"/>
            </w:pPr>
            <w:r>
              <w:rPr>
                <w:rFonts w:eastAsia="Calibri" w:cs="Calibri"/>
                <w:sz w:val="15"/>
              </w:rPr>
              <w:t>attempt_id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question_id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response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is_correct</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points_awarded</w:t>
            </w:r>
          </w:p>
        </w:tc>
        <w:tc>
          <w:tcPr>
            <w:tcW w:w="1928" w:type="dxa"/>
          </w:tcPr>
          <w:p w:rsidR="00EA1D2B" w:rsidRDefault="003D2CE8">
            <w:pPr>
              <w:spacing w:after="0" w:line="240" w:lineRule="auto"/>
            </w:pPr>
            <w:r>
              <w:rPr>
                <w:rFonts w:eastAsia="Calibri" w:cs="Calibri"/>
                <w:sz w:val="15"/>
              </w:rPr>
              <w:t>decimal(6,2)</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graded_by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attempt_id</w:t>
      </w:r>
      <w:r>
        <w:rPr>
          <w:rFonts w:eastAsia="Calibri" w:cs="Calibri"/>
        </w:rPr>
        <w:t xml:space="preserve"> → </w:t>
      </w:r>
      <w:r>
        <w:rPr>
          <w:rFonts w:ascii="Consolas" w:eastAsia="Consolas" w:hAnsi="Consolas" w:cs="Consolas"/>
          <w:color w:val="57101C"/>
          <w:sz w:val="19"/>
        </w:rPr>
        <w:t>edu_quiz_attempts.id</w:t>
      </w:r>
      <w:r>
        <w:rPr>
          <w:rFonts w:eastAsia="Calibri" w:cs="Calibri"/>
        </w:rPr>
        <w:t xml:space="preserve"> (on delete cascade); </w:t>
      </w:r>
      <w:r>
        <w:rPr>
          <w:rFonts w:ascii="Consolas" w:eastAsia="Consolas" w:hAnsi="Consolas" w:cs="Consolas"/>
          <w:color w:val="57101C"/>
          <w:sz w:val="19"/>
        </w:rPr>
        <w:t>question_id</w:t>
      </w:r>
      <w:r>
        <w:rPr>
          <w:rFonts w:eastAsia="Calibri" w:cs="Calibri"/>
        </w:rPr>
        <w:t xml:space="preserve"> → </w:t>
      </w:r>
      <w:r>
        <w:rPr>
          <w:rFonts w:ascii="Consolas" w:eastAsia="Consolas" w:hAnsi="Consolas" w:cs="Consolas"/>
          <w:color w:val="57101C"/>
          <w:sz w:val="19"/>
        </w:rPr>
        <w:t>edu_quiz_questions.id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edu_quiz_attempts</w:t>
      </w:r>
    </w:p>
    <w:p w:rsidR="00EA1D2B" w:rsidRDefault="003D2CE8">
      <w:r>
        <w:rPr>
          <w:rFonts w:eastAsia="Calibri" w:cs="Calibri"/>
        </w:rPr>
        <w:t xml:space="preserve">Attempts with auto/manual score and transfer to the score </w:t>
      </w:r>
      <w:r>
        <w:rPr>
          <w:rFonts w:eastAsia="Calibri" w:cs="Calibri"/>
        </w:rPr>
        <w:t>sheet.</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16"/>
        <w:gridCol w:w="2622"/>
        <w:gridCol w:w="1736"/>
        <w:gridCol w:w="1740"/>
        <w:gridCol w:w="1864"/>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quiz_id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attempt_no</w:t>
            </w:r>
          </w:p>
        </w:tc>
        <w:tc>
          <w:tcPr>
            <w:tcW w:w="1928" w:type="dxa"/>
            <w:shd w:val="clear" w:color="auto" w:fill="FBF6F0"/>
          </w:tcPr>
          <w:p w:rsidR="00EA1D2B" w:rsidRDefault="003D2CE8">
            <w:pPr>
              <w:spacing w:after="0" w:line="240" w:lineRule="auto"/>
            </w:pPr>
            <w:r>
              <w:rPr>
                <w:rFonts w:eastAsia="Calibri" w:cs="Calibri"/>
                <w:sz w:val="15"/>
              </w:rPr>
              <w:t>tinyint(3)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started_at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expires_at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submitted_at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enum('in_progress','submitted','graded')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'in_progress'</w:t>
            </w:r>
          </w:p>
        </w:tc>
      </w:tr>
      <w:tr w:rsidR="00EA1D2B">
        <w:trPr>
          <w:cantSplit/>
          <w:jc w:val="center"/>
        </w:trPr>
        <w:tc>
          <w:tcPr>
            <w:tcW w:w="1928" w:type="dxa"/>
          </w:tcPr>
          <w:p w:rsidR="00EA1D2B" w:rsidRDefault="003D2CE8">
            <w:pPr>
              <w:spacing w:after="0" w:line="240" w:lineRule="auto"/>
            </w:pPr>
            <w:r>
              <w:rPr>
                <w:rFonts w:eastAsia="Calibri" w:cs="Calibri"/>
                <w:sz w:val="15"/>
              </w:rPr>
              <w:t>auto_score</w:t>
            </w:r>
          </w:p>
        </w:tc>
        <w:tc>
          <w:tcPr>
            <w:tcW w:w="1928" w:type="dxa"/>
          </w:tcPr>
          <w:p w:rsidR="00EA1D2B" w:rsidRDefault="003D2CE8">
            <w:pPr>
              <w:spacing w:after="0" w:line="240" w:lineRule="auto"/>
            </w:pPr>
            <w:r>
              <w:rPr>
                <w:rFonts w:eastAsia="Calibri" w:cs="Calibri"/>
                <w:sz w:val="15"/>
              </w:rPr>
              <w:t>decimal(8,2)</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manual_score</w:t>
            </w:r>
          </w:p>
        </w:tc>
        <w:tc>
          <w:tcPr>
            <w:tcW w:w="1928" w:type="dxa"/>
            <w:shd w:val="clear" w:color="auto" w:fill="FBF6F0"/>
          </w:tcPr>
          <w:p w:rsidR="00EA1D2B" w:rsidRDefault="003D2CE8">
            <w:pPr>
              <w:spacing w:after="0" w:line="240" w:lineRule="auto"/>
            </w:pPr>
            <w:r>
              <w:rPr>
                <w:rFonts w:eastAsia="Calibri" w:cs="Calibri"/>
                <w:sz w:val="15"/>
              </w:rPr>
              <w:t>decimal(8,2)</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max_score</w:t>
            </w:r>
          </w:p>
        </w:tc>
        <w:tc>
          <w:tcPr>
            <w:tcW w:w="1928" w:type="dxa"/>
          </w:tcPr>
          <w:p w:rsidR="00EA1D2B" w:rsidRDefault="003D2CE8">
            <w:pPr>
              <w:spacing w:after="0" w:line="240" w:lineRule="auto"/>
            </w:pPr>
            <w:r>
              <w:rPr>
                <w:rFonts w:eastAsia="Calibri" w:cs="Calibri"/>
                <w:sz w:val="15"/>
              </w:rPr>
              <w:t>decimal(8,2)</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needs_grading</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transferred_at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quiz_id</w:t>
      </w:r>
      <w:r>
        <w:rPr>
          <w:rFonts w:eastAsia="Calibri" w:cs="Calibri"/>
        </w:rPr>
        <w:t xml:space="preserve"> → </w:t>
      </w:r>
      <w:r>
        <w:rPr>
          <w:rFonts w:ascii="Consolas" w:eastAsia="Consolas" w:hAnsi="Consolas" w:cs="Consolas"/>
          <w:color w:val="57101C"/>
          <w:sz w:val="19"/>
        </w:rPr>
        <w:t>edu_quizzes.id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edu_quiz_attempts_unique</w:t>
      </w:r>
      <w:r>
        <w:rPr>
          <w:rFonts w:eastAsia="Calibri" w:cs="Calibri"/>
        </w:rPr>
        <w:t xml:space="preserve"> (quiz_id,user_id,attempt_no)</w:t>
      </w:r>
    </w:p>
    <w:p w:rsidR="00EA1D2B" w:rsidRDefault="003D2CE8">
      <w:pPr>
        <w:pStyle w:val="Heading3"/>
      </w:pPr>
      <w:r>
        <w:rPr>
          <w:rFonts w:ascii="Consolas" w:eastAsia="Consolas" w:hAnsi="Consolas" w:cs="Consolas"/>
          <w:b w:val="0"/>
          <w:color w:val="57101C"/>
          <w:sz w:val="19"/>
        </w:rPr>
        <w:t>edu_quiz_questions</w:t>
      </w:r>
    </w:p>
    <w:p w:rsidR="00EA1D2B" w:rsidRDefault="003D2CE8">
      <w:r>
        <w:rPr>
          <w:rFonts w:eastAsia="Calibri" w:cs="Calibri"/>
        </w:rPr>
        <w:t xml:space="preserve">Quiz questions with type, options, </w:t>
      </w:r>
      <w:r>
        <w:rPr>
          <w:rFonts w:eastAsia="Calibri" w:cs="Calibri"/>
        </w:rPr>
        <w:t>answer, points.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709"/>
        <w:gridCol w:w="3068"/>
        <w:gridCol w:w="1615"/>
        <w:gridCol w:w="1622"/>
        <w:gridCol w:w="1764"/>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quiz_id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type</w:t>
            </w:r>
          </w:p>
        </w:tc>
        <w:tc>
          <w:tcPr>
            <w:tcW w:w="1928" w:type="dxa"/>
          </w:tcPr>
          <w:p w:rsidR="00EA1D2B" w:rsidRDefault="003D2CE8">
            <w:pPr>
              <w:spacing w:after="0" w:line="240" w:lineRule="auto"/>
            </w:pPr>
            <w:r>
              <w:rPr>
                <w:rFonts w:eastAsia="Calibri" w:cs="Calibri"/>
                <w:sz w:val="15"/>
              </w:rPr>
              <w:t>enum('single','multiple','true_false','short_text')</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prompt</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options</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answer</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explanation</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points</w:t>
            </w:r>
          </w:p>
        </w:tc>
        <w:tc>
          <w:tcPr>
            <w:tcW w:w="1928" w:type="dxa"/>
            <w:shd w:val="clear" w:color="auto" w:fill="FBF6F0"/>
          </w:tcPr>
          <w:p w:rsidR="00EA1D2B" w:rsidRDefault="003D2CE8">
            <w:pPr>
              <w:spacing w:after="0" w:line="240" w:lineRule="auto"/>
            </w:pPr>
            <w:r>
              <w:rPr>
                <w:rFonts w:eastAsia="Calibri" w:cs="Calibri"/>
                <w:sz w:val="15"/>
              </w:rPr>
              <w:t>decimal(6,2)</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1.00</w:t>
            </w:r>
          </w:p>
        </w:tc>
      </w:tr>
      <w:tr w:rsidR="00EA1D2B">
        <w:trPr>
          <w:cantSplit/>
          <w:jc w:val="center"/>
        </w:trPr>
        <w:tc>
          <w:tcPr>
            <w:tcW w:w="1928" w:type="dxa"/>
          </w:tcPr>
          <w:p w:rsidR="00EA1D2B" w:rsidRDefault="003D2CE8">
            <w:pPr>
              <w:spacing w:after="0" w:line="240" w:lineRule="auto"/>
            </w:pPr>
            <w:r>
              <w:rPr>
                <w:rFonts w:eastAsia="Calibri" w:cs="Calibri"/>
                <w:sz w:val="15"/>
              </w:rPr>
              <w:t>sort_order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quiz_id</w:t>
      </w:r>
      <w:r>
        <w:rPr>
          <w:rFonts w:eastAsia="Calibri" w:cs="Calibri"/>
        </w:rPr>
        <w:t xml:space="preserve"> → </w:t>
      </w:r>
      <w:r>
        <w:rPr>
          <w:rFonts w:ascii="Consolas" w:eastAsia="Consolas" w:hAnsi="Consolas" w:cs="Consolas"/>
          <w:color w:val="57101C"/>
          <w:sz w:val="19"/>
        </w:rPr>
        <w:t>edu_quizzes.id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edu_quizzes</w:t>
      </w:r>
    </w:p>
    <w:p w:rsidR="00EA1D2B" w:rsidRDefault="003D2CE8">
      <w:r>
        <w:rPr>
          <w:rFonts w:eastAsia="Calibri" w:cs="Calibri"/>
        </w:rPr>
        <w:t>Quizzes (practice or linked to an assessment), timing, attempts, review policy.</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757"/>
        <w:gridCol w:w="3268"/>
        <w:gridCol w:w="1482"/>
        <w:gridCol w:w="1492"/>
        <w:gridCol w:w="1779"/>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course_id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lesson_id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assessment_id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title</w:t>
            </w:r>
          </w:p>
        </w:tc>
        <w:tc>
          <w:tcPr>
            <w:tcW w:w="1928" w:type="dxa"/>
          </w:tcPr>
          <w:p w:rsidR="00EA1D2B" w:rsidRDefault="003D2CE8">
            <w:pPr>
              <w:spacing w:after="0" w:line="240" w:lineRule="auto"/>
            </w:pPr>
            <w:r>
              <w:rPr>
                <w:rFonts w:eastAsia="Calibri" w:cs="Calibri"/>
                <w:sz w:val="15"/>
              </w:rPr>
              <w:t>varchar(200)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instructions</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opens_at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closes_at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time_limit_minutes</w:t>
            </w:r>
          </w:p>
        </w:tc>
        <w:tc>
          <w:tcPr>
            <w:tcW w:w="1928" w:type="dxa"/>
          </w:tcPr>
          <w:p w:rsidR="00EA1D2B" w:rsidRDefault="003D2CE8">
            <w:pPr>
              <w:spacing w:after="0" w:line="240" w:lineRule="auto"/>
            </w:pPr>
            <w:r>
              <w:rPr>
                <w:rFonts w:eastAsia="Calibri" w:cs="Calibri"/>
                <w:sz w:val="15"/>
              </w:rPr>
              <w:t>smallint(5)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max_attempts</w:t>
            </w:r>
          </w:p>
        </w:tc>
        <w:tc>
          <w:tcPr>
            <w:tcW w:w="1928" w:type="dxa"/>
            <w:shd w:val="clear" w:color="auto" w:fill="FBF6F0"/>
          </w:tcPr>
          <w:p w:rsidR="00EA1D2B" w:rsidRDefault="003D2CE8">
            <w:pPr>
              <w:spacing w:after="0" w:line="240" w:lineRule="auto"/>
            </w:pPr>
            <w:r>
              <w:rPr>
                <w:rFonts w:eastAsia="Calibri" w:cs="Calibri"/>
                <w:sz w:val="15"/>
              </w:rPr>
              <w:t>tinyint(3)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scoring</w:t>
            </w:r>
          </w:p>
        </w:tc>
        <w:tc>
          <w:tcPr>
            <w:tcW w:w="1928" w:type="dxa"/>
          </w:tcPr>
          <w:p w:rsidR="00EA1D2B" w:rsidRDefault="003D2CE8">
            <w:pPr>
              <w:spacing w:after="0" w:line="240" w:lineRule="auto"/>
            </w:pPr>
            <w:r>
              <w:rPr>
                <w:rFonts w:eastAsia="Calibri" w:cs="Calibri"/>
                <w:sz w:val="15"/>
              </w:rPr>
              <w:t>enum('best','last')</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'best'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shuffle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review_policy</w:t>
            </w:r>
          </w:p>
        </w:tc>
        <w:tc>
          <w:tcPr>
            <w:tcW w:w="1928" w:type="dxa"/>
          </w:tcPr>
          <w:p w:rsidR="00EA1D2B" w:rsidRDefault="003D2CE8">
            <w:pPr>
              <w:spacing w:after="0" w:line="240" w:lineRule="auto"/>
            </w:pPr>
            <w:r>
              <w:rPr>
                <w:rFonts w:eastAsia="Calibri" w:cs="Calibri"/>
                <w:sz w:val="15"/>
              </w:rPr>
              <w:t>enum('never','after_submit','after_close','practice')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'after_close'</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enum('draft','published','closed')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'draft'</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 xml:space="preserve">current_timestamp() </w:t>
            </w:r>
            <w:r>
              <w:rPr>
                <w:rFonts w:eastAsia="Calibri" w:cs="Calibri"/>
                <w:sz w:val="15"/>
              </w:rPr>
              <w:t>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assessment_id</w:t>
      </w:r>
      <w:r>
        <w:rPr>
          <w:rFonts w:eastAsia="Calibri" w:cs="Calibri"/>
        </w:rPr>
        <w:t xml:space="preserve"> → </w:t>
      </w:r>
      <w:r>
        <w:rPr>
          <w:rFonts w:ascii="Consolas" w:eastAsia="Consolas" w:hAnsi="Consolas" w:cs="Consolas"/>
          <w:color w:val="57101C"/>
          <w:sz w:val="19"/>
        </w:rPr>
        <w:t>edu_assessments.id</w:t>
      </w:r>
      <w:r>
        <w:rPr>
          <w:rFonts w:eastAsia="Calibri" w:cs="Calibri"/>
        </w:rPr>
        <w:t xml:space="preserve"> (on delete set null); </w:t>
      </w:r>
      <w:r>
        <w:rPr>
          <w:rFonts w:ascii="Consolas" w:eastAsia="Consolas" w:hAnsi="Consolas" w:cs="Consolas"/>
          <w:color w:val="57101C"/>
          <w:sz w:val="19"/>
        </w:rPr>
        <w:t>course_id</w:t>
      </w:r>
      <w:r>
        <w:rPr>
          <w:rFonts w:eastAsia="Calibri" w:cs="Calibri"/>
        </w:rPr>
        <w:t xml:space="preserve"> → </w:t>
      </w:r>
      <w:r>
        <w:rPr>
          <w:rFonts w:ascii="Consolas" w:eastAsia="Consolas" w:hAnsi="Consolas" w:cs="Consolas"/>
          <w:color w:val="57101C"/>
          <w:sz w:val="19"/>
        </w:rPr>
        <w:t>edu_courses.id</w:t>
      </w:r>
      <w:r>
        <w:rPr>
          <w:rFonts w:eastAsia="Calibri" w:cs="Calibri"/>
        </w:rPr>
        <w:t xml:space="preserve"> (on delete cascade); </w:t>
      </w:r>
      <w:r>
        <w:rPr>
          <w:rFonts w:ascii="Consolas" w:eastAsia="Consolas" w:hAnsi="Consolas" w:cs="Consolas"/>
          <w:color w:val="57101C"/>
          <w:sz w:val="19"/>
        </w:rPr>
        <w:t>lesson_id</w:t>
      </w:r>
      <w:r>
        <w:rPr>
          <w:rFonts w:eastAsia="Calibri" w:cs="Calibri"/>
        </w:rPr>
        <w:t xml:space="preserve"> → </w:t>
      </w:r>
      <w:r>
        <w:rPr>
          <w:rFonts w:ascii="Consolas" w:eastAsia="Consolas" w:hAnsi="Consolas" w:cs="Consolas"/>
          <w:color w:val="57101C"/>
          <w:sz w:val="19"/>
        </w:rPr>
        <w:t>edu_lessons.id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edu_requests</w:t>
      </w:r>
    </w:p>
    <w:p w:rsidR="00EA1D2B" w:rsidRDefault="003D2CE8">
      <w:r>
        <w:rPr>
          <w:rFonts w:eastAsia="Calibri" w:cs="Calibri"/>
        </w:rPr>
        <w:t>Student requests (class/stream/study-mode ch</w:t>
      </w:r>
      <w:r>
        <w:rPr>
          <w:rFonts w:eastAsia="Calibri" w:cs="Calibri"/>
        </w:rPr>
        <w:t>ange, add/drop) applied on approval.</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050"/>
        <w:gridCol w:w="6694"/>
        <w:gridCol w:w="365"/>
        <w:gridCol w:w="396"/>
        <w:gridCol w:w="1273"/>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lastRenderedPageBreak/>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ref</w:t>
            </w:r>
          </w:p>
        </w:tc>
        <w:tc>
          <w:tcPr>
            <w:tcW w:w="1928" w:type="dxa"/>
            <w:shd w:val="clear" w:color="auto" w:fill="FBF6F0"/>
          </w:tcPr>
          <w:p w:rsidR="00EA1D2B" w:rsidRDefault="003D2CE8">
            <w:pPr>
              <w:spacing w:after="0" w:line="240" w:lineRule="auto"/>
            </w:pPr>
            <w:r>
              <w:rPr>
                <w:rFonts w:eastAsia="Calibri" w:cs="Calibri"/>
                <w:sz w:val="15"/>
              </w:rPr>
              <w:t>varchar(24)</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type</w:t>
            </w:r>
          </w:p>
        </w:tc>
        <w:tc>
          <w:tcPr>
            <w:tcW w:w="1928" w:type="dxa"/>
            <w:shd w:val="clear" w:color="auto" w:fill="FBF6F0"/>
          </w:tcPr>
          <w:p w:rsidR="00EA1D2B" w:rsidRDefault="003D2CE8">
            <w:pPr>
              <w:spacing w:after="0" w:line="240" w:lineRule="auto"/>
            </w:pPr>
            <w:r>
              <w:rPr>
                <w:rFonts w:eastAsia="Calibri" w:cs="Calibri"/>
                <w:sz w:val="15"/>
              </w:rPr>
              <w:t>enum('class_change','stream_change','study_mode_change','add_class','drop_class','add_subject','drop_subject','other')</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class_id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target_class_id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course_id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current_value</w:t>
            </w:r>
          </w:p>
        </w:tc>
        <w:tc>
          <w:tcPr>
            <w:tcW w:w="1928" w:type="dxa"/>
            <w:shd w:val="clear" w:color="auto" w:fill="FBF6F0"/>
          </w:tcPr>
          <w:p w:rsidR="00EA1D2B" w:rsidRDefault="003D2CE8">
            <w:pPr>
              <w:spacing w:after="0" w:line="240" w:lineRule="auto"/>
            </w:pPr>
            <w:r>
              <w:rPr>
                <w:rFonts w:eastAsia="Calibri" w:cs="Calibri"/>
                <w:sz w:val="15"/>
              </w:rPr>
              <w:t>varchar(120)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requested_value</w:t>
            </w:r>
          </w:p>
        </w:tc>
        <w:tc>
          <w:tcPr>
            <w:tcW w:w="1928" w:type="dxa"/>
          </w:tcPr>
          <w:p w:rsidR="00EA1D2B" w:rsidRDefault="003D2CE8">
            <w:pPr>
              <w:spacing w:after="0" w:line="240" w:lineRule="auto"/>
            </w:pPr>
            <w:r>
              <w:rPr>
                <w:rFonts w:eastAsia="Calibri" w:cs="Calibri"/>
                <w:sz w:val="15"/>
              </w:rPr>
              <w:t>varchar(120)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reason</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enum('pending','approved','rejected','cancelled','implemented')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'pending'</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reviewed_at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review_note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implemented_at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Unique: </w:t>
      </w:r>
      <w:r>
        <w:rPr>
          <w:rFonts w:ascii="Consolas" w:eastAsia="Consolas" w:hAnsi="Consolas" w:cs="Consolas"/>
          <w:color w:val="57101C"/>
          <w:sz w:val="19"/>
        </w:rPr>
        <w:t>edu_requests_ref</w:t>
      </w:r>
      <w:r>
        <w:rPr>
          <w:rFonts w:eastAsia="Calibri" w:cs="Calibri"/>
        </w:rPr>
        <w:t xml:space="preserve"> (ref)</w:t>
      </w:r>
    </w:p>
    <w:p w:rsidR="00EA1D2B" w:rsidRDefault="003D2CE8">
      <w:pPr>
        <w:pStyle w:val="Heading3"/>
      </w:pPr>
      <w:r>
        <w:rPr>
          <w:rFonts w:ascii="Consolas" w:eastAsia="Consolas" w:hAnsi="Consolas" w:cs="Consolas"/>
          <w:b w:val="0"/>
          <w:color w:val="57101C"/>
          <w:sz w:val="19"/>
        </w:rPr>
        <w:t>edu_schedule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44"/>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class_id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course_id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weekday</w:t>
            </w:r>
          </w:p>
        </w:tc>
        <w:tc>
          <w:tcPr>
            <w:tcW w:w="1928" w:type="dxa"/>
            <w:shd w:val="clear" w:color="auto" w:fill="FBF6F0"/>
          </w:tcPr>
          <w:p w:rsidR="00EA1D2B" w:rsidRDefault="003D2CE8">
            <w:pPr>
              <w:spacing w:after="0" w:line="240" w:lineRule="auto"/>
            </w:pPr>
            <w:r>
              <w:rPr>
                <w:rFonts w:eastAsia="Calibri" w:cs="Calibri"/>
                <w:sz w:val="15"/>
              </w:rPr>
              <w:t>tinyint(3)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frequency</w:t>
            </w:r>
          </w:p>
        </w:tc>
        <w:tc>
          <w:tcPr>
            <w:tcW w:w="1928" w:type="dxa"/>
          </w:tcPr>
          <w:p w:rsidR="00EA1D2B" w:rsidRDefault="003D2CE8">
            <w:pPr>
              <w:spacing w:after="0" w:line="240" w:lineRule="auto"/>
            </w:pPr>
            <w:r>
              <w:rPr>
                <w:rFonts w:eastAsia="Calibri" w:cs="Calibri"/>
                <w:sz w:val="15"/>
              </w:rPr>
              <w:t>enum('weekly','monthly')</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'weekly'</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week_of_month</w:t>
            </w:r>
          </w:p>
        </w:tc>
        <w:tc>
          <w:tcPr>
            <w:tcW w:w="1928" w:type="dxa"/>
            <w:shd w:val="clear" w:color="auto" w:fill="FBF6F0"/>
          </w:tcPr>
          <w:p w:rsidR="00EA1D2B" w:rsidRDefault="003D2CE8">
            <w:pPr>
              <w:spacing w:after="0" w:line="240" w:lineRule="auto"/>
            </w:pPr>
            <w:r>
              <w:rPr>
                <w:rFonts w:eastAsia="Calibri" w:cs="Calibri"/>
                <w:sz w:val="15"/>
              </w:rPr>
              <w:t>tinyint(3)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program</w:t>
            </w:r>
          </w:p>
        </w:tc>
        <w:tc>
          <w:tcPr>
            <w:tcW w:w="1928" w:type="dxa"/>
          </w:tcPr>
          <w:p w:rsidR="00EA1D2B" w:rsidRDefault="003D2CE8">
            <w:pPr>
              <w:spacing w:after="0" w:line="240" w:lineRule="auto"/>
            </w:pPr>
            <w:r>
              <w:rPr>
                <w:rFonts w:eastAsia="Calibri" w:cs="Calibri"/>
                <w:sz w:val="15"/>
              </w:rPr>
              <w:t>enum('all','regular','distance')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'all'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mode</w:t>
            </w:r>
          </w:p>
        </w:tc>
        <w:tc>
          <w:tcPr>
            <w:tcW w:w="1928" w:type="dxa"/>
            <w:shd w:val="clear" w:color="auto" w:fill="FBF6F0"/>
          </w:tcPr>
          <w:p w:rsidR="00EA1D2B" w:rsidRDefault="003D2CE8">
            <w:pPr>
              <w:spacing w:after="0" w:line="240" w:lineRule="auto"/>
            </w:pPr>
            <w:r>
              <w:rPr>
                <w:rFonts w:eastAsia="Calibri" w:cs="Calibri"/>
                <w:sz w:val="15"/>
              </w:rPr>
              <w:t>enum('in_person','online')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'in_person'</w:t>
            </w:r>
          </w:p>
        </w:tc>
      </w:tr>
      <w:tr w:rsidR="00EA1D2B">
        <w:trPr>
          <w:cantSplit/>
          <w:jc w:val="center"/>
        </w:trPr>
        <w:tc>
          <w:tcPr>
            <w:tcW w:w="1928" w:type="dxa"/>
          </w:tcPr>
          <w:p w:rsidR="00EA1D2B" w:rsidRDefault="003D2CE8">
            <w:pPr>
              <w:spacing w:after="0" w:line="240" w:lineRule="auto"/>
            </w:pPr>
            <w:r>
              <w:rPr>
                <w:rFonts w:eastAsia="Calibri" w:cs="Calibri"/>
                <w:sz w:val="15"/>
              </w:rPr>
              <w:t>starts</w:t>
            </w:r>
          </w:p>
        </w:tc>
        <w:tc>
          <w:tcPr>
            <w:tcW w:w="1928" w:type="dxa"/>
          </w:tcPr>
          <w:p w:rsidR="00EA1D2B" w:rsidRDefault="003D2CE8">
            <w:pPr>
              <w:spacing w:after="0" w:line="240" w:lineRule="auto"/>
            </w:pPr>
            <w:r>
              <w:rPr>
                <w:rFonts w:eastAsia="Calibri" w:cs="Calibri"/>
                <w:sz w:val="15"/>
              </w:rPr>
              <w:t>varchar(5)</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ends</w:t>
            </w:r>
          </w:p>
        </w:tc>
        <w:tc>
          <w:tcPr>
            <w:tcW w:w="1928" w:type="dxa"/>
            <w:shd w:val="clear" w:color="auto" w:fill="FBF6F0"/>
          </w:tcPr>
          <w:p w:rsidR="00EA1D2B" w:rsidRDefault="003D2CE8">
            <w:pPr>
              <w:spacing w:after="0" w:line="240" w:lineRule="auto"/>
            </w:pPr>
            <w:r>
              <w:rPr>
                <w:rFonts w:eastAsia="Calibri" w:cs="Calibri"/>
                <w:sz w:val="15"/>
              </w:rPr>
              <w:t>varchar(5)</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location</w:t>
            </w:r>
          </w:p>
        </w:tc>
        <w:tc>
          <w:tcPr>
            <w:tcW w:w="1928" w:type="dxa"/>
          </w:tcPr>
          <w:p w:rsidR="00EA1D2B" w:rsidRDefault="003D2CE8">
            <w:pPr>
              <w:spacing w:after="0" w:line="240" w:lineRule="auto"/>
            </w:pPr>
            <w:r>
              <w:rPr>
                <w:rFonts w:eastAsia="Calibri" w:cs="Calibri"/>
                <w:sz w:val="15"/>
              </w:rPr>
              <w:t>varchar(150)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class_id</w:t>
      </w:r>
      <w:r>
        <w:rPr>
          <w:rFonts w:eastAsia="Calibri" w:cs="Calibri"/>
        </w:rPr>
        <w:t xml:space="preserve"> → </w:t>
      </w:r>
      <w:r>
        <w:rPr>
          <w:rFonts w:ascii="Consolas" w:eastAsia="Consolas" w:hAnsi="Consolas" w:cs="Consolas"/>
          <w:color w:val="57101C"/>
          <w:sz w:val="19"/>
        </w:rPr>
        <w:t>edu_classes.id</w:t>
      </w:r>
      <w:r>
        <w:rPr>
          <w:rFonts w:eastAsia="Calibri" w:cs="Calibri"/>
        </w:rPr>
        <w:t xml:space="preserve"> (on delete cascade); </w:t>
      </w:r>
      <w:r>
        <w:rPr>
          <w:rFonts w:ascii="Consolas" w:eastAsia="Consolas" w:hAnsi="Consolas" w:cs="Consolas"/>
          <w:color w:val="57101C"/>
          <w:sz w:val="19"/>
        </w:rPr>
        <w:t>course_id</w:t>
      </w:r>
      <w:r>
        <w:rPr>
          <w:rFonts w:eastAsia="Calibri" w:cs="Calibri"/>
        </w:rPr>
        <w:t xml:space="preserve"> → </w:t>
      </w:r>
      <w:r>
        <w:rPr>
          <w:rFonts w:ascii="Consolas" w:eastAsia="Consolas" w:hAnsi="Consolas" w:cs="Consolas"/>
          <w:color w:val="57101C"/>
          <w:sz w:val="19"/>
        </w:rPr>
        <w:t>edu_courses.id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edu_score_history</w:t>
      </w:r>
    </w:p>
    <w:p w:rsidR="00EA1D2B" w:rsidRDefault="003D2CE8">
      <w:r>
        <w:rPr>
          <w:rFonts w:eastAsia="Calibri" w:cs="Calibri"/>
        </w:rPr>
        <w:t>Every mark change (old/new score and status, actor, reason).</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lastRenderedPageBreak/>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bigint(20)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assessment_id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action</w:t>
            </w:r>
          </w:p>
        </w:tc>
        <w:tc>
          <w:tcPr>
            <w:tcW w:w="1928" w:type="dxa"/>
            <w:shd w:val="clear" w:color="auto" w:fill="FBF6F0"/>
          </w:tcPr>
          <w:p w:rsidR="00EA1D2B" w:rsidRDefault="003D2CE8">
            <w:pPr>
              <w:spacing w:after="0" w:line="240" w:lineRule="auto"/>
            </w:pPr>
            <w:r>
              <w:rPr>
                <w:rFonts w:eastAsia="Calibri" w:cs="Calibri"/>
                <w:sz w:val="15"/>
              </w:rPr>
              <w:t>varchar(20)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old_score</w:t>
            </w:r>
          </w:p>
        </w:tc>
        <w:tc>
          <w:tcPr>
            <w:tcW w:w="1928" w:type="dxa"/>
          </w:tcPr>
          <w:p w:rsidR="00EA1D2B" w:rsidRDefault="003D2CE8">
            <w:pPr>
              <w:spacing w:after="0" w:line="240" w:lineRule="auto"/>
            </w:pPr>
            <w:r>
              <w:rPr>
                <w:rFonts w:eastAsia="Calibri" w:cs="Calibri"/>
                <w:sz w:val="15"/>
              </w:rPr>
              <w:t>decimal(8,2)</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new_score</w:t>
            </w:r>
          </w:p>
        </w:tc>
        <w:tc>
          <w:tcPr>
            <w:tcW w:w="1928" w:type="dxa"/>
            <w:shd w:val="clear" w:color="auto" w:fill="FBF6F0"/>
          </w:tcPr>
          <w:p w:rsidR="00EA1D2B" w:rsidRDefault="003D2CE8">
            <w:pPr>
              <w:spacing w:after="0" w:line="240" w:lineRule="auto"/>
            </w:pPr>
            <w:r>
              <w:rPr>
                <w:rFonts w:eastAsia="Calibri" w:cs="Calibri"/>
                <w:sz w:val="15"/>
              </w:rPr>
              <w:t>decimal(8,2)</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old_status</w:t>
            </w:r>
          </w:p>
        </w:tc>
        <w:tc>
          <w:tcPr>
            <w:tcW w:w="1928" w:type="dxa"/>
          </w:tcPr>
          <w:p w:rsidR="00EA1D2B" w:rsidRDefault="003D2CE8">
            <w:pPr>
              <w:spacing w:after="0" w:line="240" w:lineRule="auto"/>
            </w:pPr>
            <w:r>
              <w:rPr>
                <w:rFonts w:eastAsia="Calibri" w:cs="Calibri"/>
                <w:sz w:val="15"/>
              </w:rPr>
              <w:t>varchar(20)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new_status</w:t>
            </w:r>
          </w:p>
        </w:tc>
        <w:tc>
          <w:tcPr>
            <w:tcW w:w="1928" w:type="dxa"/>
            <w:shd w:val="clear" w:color="auto" w:fill="FBF6F0"/>
          </w:tcPr>
          <w:p w:rsidR="00EA1D2B" w:rsidRDefault="003D2CE8">
            <w:pPr>
              <w:spacing w:after="0" w:line="240" w:lineRule="auto"/>
            </w:pPr>
            <w:r>
              <w:rPr>
                <w:rFonts w:eastAsia="Calibri" w:cs="Calibri"/>
                <w:sz w:val="15"/>
              </w:rPr>
              <w:t>varchar(20)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actor_id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reason</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edu_scores</w:t>
      </w:r>
    </w:p>
    <w:p w:rsidR="00EA1D2B" w:rsidRDefault="003D2CE8">
      <w:r>
        <w:rPr>
          <w:rFonts w:eastAsia="Calibri" w:cs="Calibri"/>
        </w:rPr>
        <w:t>Marks with draft → submitted → approved/rejected → published workflow.</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605"/>
        <w:gridCol w:w="3671"/>
        <w:gridCol w:w="1373"/>
        <w:gridCol w:w="1386"/>
        <w:gridCol w:w="1743"/>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assessment_id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score</w:t>
            </w:r>
          </w:p>
        </w:tc>
        <w:tc>
          <w:tcPr>
            <w:tcW w:w="1928" w:type="dxa"/>
          </w:tcPr>
          <w:p w:rsidR="00EA1D2B" w:rsidRDefault="003D2CE8">
            <w:pPr>
              <w:spacing w:after="0" w:line="240" w:lineRule="auto"/>
            </w:pPr>
            <w:r>
              <w:rPr>
                <w:rFonts w:eastAsia="Calibri" w:cs="Calibri"/>
                <w:sz w:val="15"/>
              </w:rPr>
              <w:t>decimal(8,2)</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remark</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enum('draft','submitted','approved','rejected','published')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'draft'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submitted_by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submitted_at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reviewed_at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review_note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published_by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published_at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recorded_by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w:t>
            </w:r>
            <w:r>
              <w:rPr>
                <w:rFonts w:eastAsia="Calibri" w:cs="Calibri"/>
                <w:sz w:val="15"/>
              </w:rPr>
              <w:t xml:space="preserve">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assessment_id</w:t>
      </w:r>
      <w:r>
        <w:rPr>
          <w:rFonts w:eastAsia="Calibri" w:cs="Calibri"/>
        </w:rPr>
        <w:t xml:space="preserve"> → </w:t>
      </w:r>
      <w:r>
        <w:rPr>
          <w:rFonts w:ascii="Consolas" w:eastAsia="Consolas" w:hAnsi="Consolas" w:cs="Consolas"/>
          <w:color w:val="57101C"/>
          <w:sz w:val="19"/>
        </w:rPr>
        <w:t>edu_assessments.id</w:t>
      </w:r>
      <w:r>
        <w:rPr>
          <w:rFonts w:eastAsia="Calibri" w:cs="Calibri"/>
        </w:rPr>
        <w:t xml:space="preserve"> (on delete cascade); </w:t>
      </w:r>
      <w:r>
        <w:rPr>
          <w:rFonts w:ascii="Consolas" w:eastAsia="Consolas" w:hAnsi="Consolas" w:cs="Consolas"/>
          <w:color w:val="57101C"/>
          <w:sz w:val="19"/>
        </w:rPr>
        <w:t>recorded_by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edu_subjects</w:t>
      </w:r>
    </w:p>
    <w:p w:rsidR="00EA1D2B" w:rsidRDefault="003D2CE8">
      <w:r>
        <w:rPr>
          <w:rFonts w:eastAsia="Calibri" w:cs="Calibri"/>
        </w:rPr>
        <w:t xml:space="preserve">Curriculum subjects with visibility (enrolled-only / all) </w:t>
      </w:r>
      <w:r>
        <w:rPr>
          <w:rFonts w:eastAsia="Calibri" w:cs="Calibri"/>
        </w:rPr>
        <w:t>and sequential option.</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82"/>
        <w:gridCol w:w="2274"/>
        <w:gridCol w:w="1858"/>
        <w:gridCol w:w="1859"/>
        <w:gridCol w:w="1905"/>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category_id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name</w:t>
            </w:r>
          </w:p>
        </w:tc>
        <w:tc>
          <w:tcPr>
            <w:tcW w:w="1928" w:type="dxa"/>
          </w:tcPr>
          <w:p w:rsidR="00EA1D2B" w:rsidRDefault="003D2CE8">
            <w:pPr>
              <w:spacing w:after="0" w:line="240" w:lineRule="auto"/>
            </w:pPr>
            <w:r>
              <w:rPr>
                <w:rFonts w:eastAsia="Calibri" w:cs="Calibri"/>
                <w:sz w:val="15"/>
              </w:rPr>
              <w:t>varchar(150)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name_en</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code</w:t>
            </w:r>
          </w:p>
        </w:tc>
        <w:tc>
          <w:tcPr>
            <w:tcW w:w="1928" w:type="dxa"/>
          </w:tcPr>
          <w:p w:rsidR="00EA1D2B" w:rsidRDefault="003D2CE8">
            <w:pPr>
              <w:spacing w:after="0" w:line="240" w:lineRule="auto"/>
            </w:pPr>
            <w:r>
              <w:rPr>
                <w:rFonts w:eastAsia="Calibri" w:cs="Calibri"/>
                <w:sz w:val="15"/>
              </w:rPr>
              <w:t>varchar(30)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description</w:t>
            </w:r>
          </w:p>
        </w:tc>
        <w:tc>
          <w:tcPr>
            <w:tcW w:w="1928" w:type="dxa"/>
            <w:shd w:val="clear" w:color="auto" w:fill="FBF6F0"/>
          </w:tcPr>
          <w:p w:rsidR="00EA1D2B" w:rsidRDefault="003D2CE8">
            <w:pPr>
              <w:spacing w:after="0" w:line="240" w:lineRule="auto"/>
            </w:pPr>
            <w:r>
              <w:rPr>
                <w:rFonts w:eastAsia="Calibri" w:cs="Calibri"/>
                <w:sz w:val="15"/>
              </w:rPr>
              <w:t>varchar(4000)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objectives</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cover_image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visibility</w:t>
            </w:r>
          </w:p>
        </w:tc>
        <w:tc>
          <w:tcPr>
            <w:tcW w:w="1928" w:type="dxa"/>
          </w:tcPr>
          <w:p w:rsidR="00EA1D2B" w:rsidRDefault="003D2CE8">
            <w:pPr>
              <w:spacing w:after="0" w:line="240" w:lineRule="auto"/>
            </w:pPr>
            <w:r>
              <w:rPr>
                <w:rFonts w:eastAsia="Calibri" w:cs="Calibri"/>
                <w:sz w:val="15"/>
              </w:rPr>
              <w:t>enum('enrolled','members')</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'enrolled'</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sequential</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enum('draft','published','archived')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'draft'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sort_order</w:t>
            </w:r>
          </w:p>
        </w:tc>
        <w:tc>
          <w:tcPr>
            <w:tcW w:w="1928" w:type="dxa"/>
            <w:shd w:val="clear" w:color="auto" w:fill="FBF6F0"/>
          </w:tcPr>
          <w:p w:rsidR="00EA1D2B" w:rsidRDefault="003D2CE8">
            <w:pPr>
              <w:spacing w:after="0" w:line="240" w:lineRule="auto"/>
            </w:pPr>
            <w:r>
              <w:rPr>
                <w:rFonts w:eastAsia="Calibri" w:cs="Calibri"/>
                <w:sz w:val="15"/>
              </w:rPr>
              <w:t>int(11)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category_id</w:t>
      </w:r>
      <w:r>
        <w:rPr>
          <w:rFonts w:eastAsia="Calibri" w:cs="Calibri"/>
        </w:rPr>
        <w:t xml:space="preserve"> → </w:t>
      </w:r>
      <w:r>
        <w:rPr>
          <w:rFonts w:ascii="Consolas" w:eastAsia="Consolas" w:hAnsi="Consolas" w:cs="Consolas"/>
          <w:color w:val="57101C"/>
          <w:sz w:val="19"/>
        </w:rPr>
        <w:t>edu_categories.id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edu_submissions</w:t>
      </w:r>
    </w:p>
    <w:p w:rsidR="00EA1D2B" w:rsidRDefault="003D2CE8">
      <w:r>
        <w:rPr>
          <w:rFonts w:eastAsia="Calibri" w:cs="Calibri"/>
        </w:rPr>
        <w:t>Student submissions with grading and feedback.</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assignment_id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group_id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mediumtext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file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file_name</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score</w:t>
            </w:r>
          </w:p>
        </w:tc>
        <w:tc>
          <w:tcPr>
            <w:tcW w:w="1928" w:type="dxa"/>
            <w:shd w:val="clear" w:color="auto" w:fill="FBF6F0"/>
          </w:tcPr>
          <w:p w:rsidR="00EA1D2B" w:rsidRDefault="003D2CE8">
            <w:pPr>
              <w:spacing w:after="0" w:line="240" w:lineRule="auto"/>
            </w:pPr>
            <w:r>
              <w:rPr>
                <w:rFonts w:eastAsia="Calibri" w:cs="Calibri"/>
                <w:sz w:val="15"/>
              </w:rPr>
              <w:t>decimal(8,2)</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feedback</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graded_by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graded_at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assignment_id</w:t>
      </w:r>
      <w:r>
        <w:rPr>
          <w:rFonts w:eastAsia="Calibri" w:cs="Calibri"/>
        </w:rPr>
        <w:t xml:space="preserve"> → </w:t>
      </w:r>
      <w:r>
        <w:rPr>
          <w:rFonts w:ascii="Consolas" w:eastAsia="Consolas" w:hAnsi="Consolas" w:cs="Consolas"/>
          <w:color w:val="57101C"/>
          <w:sz w:val="19"/>
        </w:rPr>
        <w:t>edu_assignments.id</w:t>
      </w:r>
      <w:r>
        <w:rPr>
          <w:rFonts w:eastAsia="Calibri" w:cs="Calibri"/>
        </w:rPr>
        <w:t xml:space="preserve"> (on delete cascade); </w:t>
      </w:r>
      <w:r>
        <w:rPr>
          <w:rFonts w:ascii="Consolas" w:eastAsia="Consolas" w:hAnsi="Consolas" w:cs="Consolas"/>
          <w:color w:val="57101C"/>
          <w:sz w:val="19"/>
        </w:rPr>
        <w:t>graded_by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group_id</w:t>
      </w:r>
      <w:r>
        <w:rPr>
          <w:rFonts w:eastAsia="Calibri" w:cs="Calibri"/>
        </w:rPr>
        <w:t xml:space="preserve"> → </w:t>
      </w:r>
      <w:r>
        <w:rPr>
          <w:rFonts w:ascii="Consolas" w:eastAsia="Consolas" w:hAnsi="Consolas" w:cs="Consolas"/>
          <w:color w:val="57101C"/>
          <w:sz w:val="19"/>
        </w:rPr>
        <w:t>edu_groups.id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edu_submissions_assignment_id_user_id_unique</w:t>
      </w:r>
      <w:r>
        <w:rPr>
          <w:rFonts w:eastAsia="Calibri" w:cs="Calibri"/>
        </w:rPr>
        <w:t xml:space="preserve"> (assignment_id,user_id)</w:t>
      </w:r>
    </w:p>
    <w:p w:rsidR="00EA1D2B" w:rsidRDefault="003D2CE8">
      <w:pPr>
        <w:pStyle w:val="Heading3"/>
      </w:pPr>
      <w:r>
        <w:rPr>
          <w:rFonts w:ascii="Consolas" w:eastAsia="Consolas" w:hAnsi="Consolas" w:cs="Consolas"/>
          <w:b w:val="0"/>
          <w:color w:val="57101C"/>
          <w:sz w:val="19"/>
        </w:rPr>
        <w:t>edu_units</w:t>
      </w:r>
    </w:p>
    <w:p w:rsidR="00EA1D2B" w:rsidRDefault="003D2CE8">
      <w:r>
        <w:rPr>
          <w:rFonts w:eastAsia="Calibri" w:cs="Calibri"/>
        </w:rPr>
        <w:t>Units inside a subject.</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79"/>
        <w:gridCol w:w="2274"/>
        <w:gridCol w:w="1859"/>
        <w:gridCol w:w="1861"/>
        <w:gridCol w:w="1905"/>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subject_id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title</w:t>
            </w:r>
          </w:p>
        </w:tc>
        <w:tc>
          <w:tcPr>
            <w:tcW w:w="1928" w:type="dxa"/>
          </w:tcPr>
          <w:p w:rsidR="00EA1D2B" w:rsidRDefault="003D2CE8">
            <w:pPr>
              <w:spacing w:after="0" w:line="240" w:lineRule="auto"/>
            </w:pPr>
            <w:r>
              <w:rPr>
                <w:rFonts w:eastAsia="Calibri" w:cs="Calibri"/>
                <w:sz w:val="15"/>
              </w:rPr>
              <w:t>varchar(200)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description</w:t>
            </w:r>
          </w:p>
        </w:tc>
        <w:tc>
          <w:tcPr>
            <w:tcW w:w="1928" w:type="dxa"/>
            <w:shd w:val="clear" w:color="auto" w:fill="FBF6F0"/>
          </w:tcPr>
          <w:p w:rsidR="00EA1D2B" w:rsidRDefault="003D2CE8">
            <w:pPr>
              <w:spacing w:after="0" w:line="240" w:lineRule="auto"/>
            </w:pPr>
            <w:r>
              <w:rPr>
                <w:rFonts w:eastAsia="Calibri" w:cs="Calibri"/>
                <w:sz w:val="15"/>
              </w:rPr>
              <w:t>varchar(2000)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sort_order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status</w:t>
            </w:r>
          </w:p>
        </w:tc>
        <w:tc>
          <w:tcPr>
            <w:tcW w:w="1928" w:type="dxa"/>
            <w:shd w:val="clear" w:color="auto" w:fill="FBF6F0"/>
          </w:tcPr>
          <w:p w:rsidR="00EA1D2B" w:rsidRDefault="003D2CE8">
            <w:pPr>
              <w:spacing w:after="0" w:line="240" w:lineRule="auto"/>
            </w:pPr>
            <w:r>
              <w:rPr>
                <w:rFonts w:eastAsia="Calibri" w:cs="Calibri"/>
                <w:sz w:val="15"/>
              </w:rPr>
              <w:t>enum('draft','published','archived')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'published'</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subject_id</w:t>
      </w:r>
      <w:r>
        <w:rPr>
          <w:rFonts w:eastAsia="Calibri" w:cs="Calibri"/>
        </w:rPr>
        <w:t xml:space="preserve"> → </w:t>
      </w:r>
      <w:r>
        <w:rPr>
          <w:rFonts w:ascii="Consolas" w:eastAsia="Consolas" w:hAnsi="Consolas" w:cs="Consolas"/>
          <w:color w:val="57101C"/>
          <w:sz w:val="19"/>
        </w:rPr>
        <w:t>edu_subjects.id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holiday_selections</w:t>
      </w:r>
    </w:p>
    <w:p w:rsidR="00EA1D2B" w:rsidRDefault="003D2CE8">
      <w:r>
        <w:rPr>
          <w:rFonts w:eastAsia="Calibri" w:cs="Calibri"/>
        </w:rPr>
        <w:t>Holiday Mezmur service selections: period, member groups, JSON configuration, status, finalisation and publication.</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16"/>
        <w:gridCol w:w="3172"/>
        <w:gridCol w:w="1498"/>
        <w:gridCol w:w="1508"/>
        <w:gridCol w:w="1784"/>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name</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from_date</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to_date</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member_groups</w:t>
            </w:r>
          </w:p>
        </w:tc>
        <w:tc>
          <w:tcPr>
            <w:tcW w:w="1928" w:type="dxa"/>
          </w:tcPr>
          <w:p w:rsidR="00EA1D2B" w:rsidRDefault="003D2CE8">
            <w:pPr>
              <w:spacing w:after="0" w:line="240" w:lineRule="auto"/>
            </w:pPr>
            <w:r>
              <w:rPr>
                <w:rFonts w:eastAsia="Calibri" w:cs="Calibri"/>
                <w:sz w:val="15"/>
              </w:rPr>
              <w:t>varchar(1000)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config</w:t>
            </w:r>
          </w:p>
        </w:tc>
        <w:tc>
          <w:tcPr>
            <w:tcW w:w="1928" w:type="dxa"/>
            <w:shd w:val="clear" w:color="auto" w:fill="FBF6F0"/>
          </w:tcPr>
          <w:p w:rsidR="00EA1D2B" w:rsidRDefault="003D2CE8">
            <w:pPr>
              <w:spacing w:after="0" w:line="240" w:lineRule="auto"/>
            </w:pPr>
            <w:r>
              <w:rPr>
                <w:rFonts w:eastAsia="Calibri" w:cs="Calibri"/>
                <w:sz w:val="15"/>
              </w:rPr>
              <w:t>longtext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enum('draft','open','review','finalized','cancelled')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'draft'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is_published</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published_at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published_by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required_departments</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finalized_by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finalized_at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computed_at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finalized_by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selection_results</w:t>
      </w:r>
    </w:p>
    <w:p w:rsidR="00EA1D2B" w:rsidRDefault="003D2CE8">
      <w:r>
        <w:rPr>
          <w:rFonts w:eastAsia="Calibri" w:cs="Calibri"/>
        </w:rPr>
        <w:t>Per-applicant computed result: components, total, qualified, overrides, service category and rank.</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4"/>
        <w:gridCol w:w="2100"/>
        <w:gridCol w:w="1915"/>
        <w:gridCol w:w="1915"/>
        <w:gridCol w:w="1924"/>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selection_id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components</w:t>
            </w:r>
          </w:p>
        </w:tc>
        <w:tc>
          <w:tcPr>
            <w:tcW w:w="1928" w:type="dxa"/>
            <w:shd w:val="clear" w:color="auto" w:fill="FBF6F0"/>
          </w:tcPr>
          <w:p w:rsidR="00EA1D2B" w:rsidRDefault="003D2CE8">
            <w:pPr>
              <w:spacing w:after="0" w:line="240" w:lineRule="auto"/>
            </w:pPr>
            <w:r>
              <w:rPr>
                <w:rFonts w:eastAsia="Calibri" w:cs="Calibri"/>
                <w:sz w:val="15"/>
              </w:rPr>
              <w:t>longtext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base_score</w:t>
            </w:r>
          </w:p>
        </w:tc>
        <w:tc>
          <w:tcPr>
            <w:tcW w:w="1928" w:type="dxa"/>
          </w:tcPr>
          <w:p w:rsidR="00EA1D2B" w:rsidRDefault="003D2CE8">
            <w:pPr>
              <w:spacing w:after="0" w:line="240" w:lineRule="auto"/>
            </w:pPr>
            <w:r>
              <w:rPr>
                <w:rFonts w:eastAsia="Calibri" w:cs="Calibri"/>
                <w:sz w:val="15"/>
              </w:rPr>
              <w:t>decimal(6,2)</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bonus</w:t>
            </w:r>
          </w:p>
        </w:tc>
        <w:tc>
          <w:tcPr>
            <w:tcW w:w="1928" w:type="dxa"/>
            <w:shd w:val="clear" w:color="auto" w:fill="FBF6F0"/>
          </w:tcPr>
          <w:p w:rsidR="00EA1D2B" w:rsidRDefault="003D2CE8">
            <w:pPr>
              <w:spacing w:after="0" w:line="240" w:lineRule="auto"/>
            </w:pPr>
            <w:r>
              <w:rPr>
                <w:rFonts w:eastAsia="Calibri" w:cs="Calibri"/>
                <w:sz w:val="15"/>
              </w:rPr>
              <w:t>decimal(5,2)</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0.00</w:t>
            </w:r>
          </w:p>
        </w:tc>
      </w:tr>
      <w:tr w:rsidR="00EA1D2B">
        <w:trPr>
          <w:cantSplit/>
          <w:jc w:val="center"/>
        </w:trPr>
        <w:tc>
          <w:tcPr>
            <w:tcW w:w="1928" w:type="dxa"/>
          </w:tcPr>
          <w:p w:rsidR="00EA1D2B" w:rsidRDefault="003D2CE8">
            <w:pPr>
              <w:spacing w:after="0" w:line="240" w:lineRule="auto"/>
            </w:pPr>
            <w:r>
              <w:rPr>
                <w:rFonts w:eastAsia="Calibri" w:cs="Calibri"/>
                <w:sz w:val="15"/>
              </w:rPr>
              <w:t>total</w:t>
            </w:r>
          </w:p>
        </w:tc>
        <w:tc>
          <w:tcPr>
            <w:tcW w:w="1928" w:type="dxa"/>
          </w:tcPr>
          <w:p w:rsidR="00EA1D2B" w:rsidRDefault="003D2CE8">
            <w:pPr>
              <w:spacing w:after="0" w:line="240" w:lineRule="auto"/>
            </w:pPr>
            <w:r>
              <w:rPr>
                <w:rFonts w:eastAsia="Calibri" w:cs="Calibri"/>
                <w:sz w:val="15"/>
              </w:rPr>
              <w:t>decimal(6,2)</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qualified</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outcome</w:t>
            </w:r>
          </w:p>
        </w:tc>
        <w:tc>
          <w:tcPr>
            <w:tcW w:w="1928" w:type="dxa"/>
          </w:tcPr>
          <w:p w:rsidR="00EA1D2B" w:rsidRDefault="003D2CE8">
            <w:pPr>
              <w:spacing w:after="0" w:line="240" w:lineRule="auto"/>
            </w:pPr>
            <w:r>
              <w:rPr>
                <w:rFonts w:eastAsia="Calibri" w:cs="Calibri"/>
                <w:sz w:val="15"/>
              </w:rPr>
              <w:t>varchar(30)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rank</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score_exact</w:t>
            </w:r>
          </w:p>
        </w:tc>
        <w:tc>
          <w:tcPr>
            <w:tcW w:w="1928" w:type="dxa"/>
          </w:tcPr>
          <w:p w:rsidR="00EA1D2B" w:rsidRDefault="003D2CE8">
            <w:pPr>
              <w:spacing w:after="0" w:line="240" w:lineRule="auto"/>
            </w:pPr>
            <w:r>
              <w:rPr>
                <w:rFonts w:eastAsia="Calibri" w:cs="Calibri"/>
                <w:sz w:val="15"/>
              </w:rPr>
              <w:t>decimal(10,4)</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config_version_id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failed</w:t>
            </w:r>
          </w:p>
        </w:tc>
        <w:tc>
          <w:tcPr>
            <w:tcW w:w="1928" w:type="dxa"/>
          </w:tcPr>
          <w:p w:rsidR="00EA1D2B" w:rsidRDefault="003D2CE8">
            <w:pPr>
              <w:spacing w:after="0" w:line="240" w:lineRule="auto"/>
            </w:pPr>
            <w:r>
              <w:rPr>
                <w:rFonts w:eastAsia="Calibri" w:cs="Calibri"/>
                <w:sz w:val="15"/>
              </w:rPr>
              <w:t>longtext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missing</w:t>
            </w:r>
          </w:p>
        </w:tc>
        <w:tc>
          <w:tcPr>
            <w:tcW w:w="1928" w:type="dxa"/>
            <w:shd w:val="clear" w:color="auto" w:fill="FBF6F0"/>
          </w:tcPr>
          <w:p w:rsidR="00EA1D2B" w:rsidRDefault="003D2CE8">
            <w:pPr>
              <w:spacing w:after="0" w:line="240" w:lineRule="auto"/>
            </w:pPr>
            <w:r>
              <w:rPr>
                <w:rFonts w:eastAsia="Calibri" w:cs="Calibri"/>
                <w:sz w:val="15"/>
              </w:rPr>
              <w:t>longtext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override</w:t>
            </w:r>
          </w:p>
        </w:tc>
        <w:tc>
          <w:tcPr>
            <w:tcW w:w="1928" w:type="dxa"/>
          </w:tcPr>
          <w:p w:rsidR="00EA1D2B" w:rsidRDefault="003D2CE8">
            <w:pPr>
              <w:spacing w:after="0" w:line="240" w:lineRule="auto"/>
            </w:pPr>
            <w:r>
              <w:rPr>
                <w:rFonts w:eastAsia="Calibri" w:cs="Calibri"/>
                <w:sz w:val="15"/>
              </w:rPr>
              <w:t>enum('qualified','not_qualified')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override_reason</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service_category</w:t>
            </w:r>
          </w:p>
        </w:tc>
        <w:tc>
          <w:tcPr>
            <w:tcW w:w="1928" w:type="dxa"/>
          </w:tcPr>
          <w:p w:rsidR="00EA1D2B" w:rsidRDefault="003D2CE8">
            <w:pPr>
              <w:spacing w:after="0" w:line="240" w:lineRule="auto"/>
            </w:pPr>
            <w:r>
              <w:rPr>
                <w:rFonts w:eastAsia="Calibri" w:cs="Calibri"/>
                <w:sz w:val="15"/>
              </w:rPr>
              <w:t>varchar(100)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service_rank</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category_assigned_by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category_assigned_at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overridden_by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overridden_at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computed_at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overridden_by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selection_id</w:t>
      </w:r>
      <w:r>
        <w:rPr>
          <w:rFonts w:eastAsia="Calibri" w:cs="Calibri"/>
        </w:rPr>
        <w:t xml:space="preserve"> → </w:t>
      </w:r>
      <w:r>
        <w:rPr>
          <w:rFonts w:ascii="Consolas" w:eastAsia="Consolas" w:hAnsi="Consolas" w:cs="Consolas"/>
          <w:color w:val="57101C"/>
          <w:sz w:val="19"/>
        </w:rPr>
        <w:t>holiday_selections.id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selection_results_selection_id_user_id_unique</w:t>
      </w:r>
      <w:r>
        <w:rPr>
          <w:rFonts w:eastAsia="Calibri" w:cs="Calibri"/>
        </w:rPr>
        <w:t xml:space="preserve"> (selection_id,user_id)</w:t>
      </w:r>
    </w:p>
    <w:p w:rsidR="00EA1D2B" w:rsidRDefault="003D2CE8">
      <w:pPr>
        <w:pStyle w:val="Heading3"/>
      </w:pPr>
      <w:r>
        <w:rPr>
          <w:rFonts w:ascii="Consolas" w:eastAsia="Consolas" w:hAnsi="Consolas" w:cs="Consolas"/>
          <w:b w:val="0"/>
          <w:color w:val="57101C"/>
          <w:sz w:val="19"/>
        </w:rPr>
        <w:t>selection_reviews</w:t>
      </w:r>
    </w:p>
    <w:p w:rsidR="00EA1D2B" w:rsidRDefault="003D2CE8">
      <w:r>
        <w:rPr>
          <w:rFonts w:eastAsia="Calibri" w:cs="Calibri"/>
        </w:rPr>
        <w:t>Each required department's review decision.</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selection_id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department_id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department_name</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reviewer_id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decision</w:t>
            </w:r>
          </w:p>
        </w:tc>
        <w:tc>
          <w:tcPr>
            <w:tcW w:w="1928" w:type="dxa"/>
            <w:shd w:val="clear" w:color="auto" w:fill="FBF6F0"/>
          </w:tcPr>
          <w:p w:rsidR="00EA1D2B" w:rsidRDefault="003D2CE8">
            <w:pPr>
              <w:spacing w:after="0" w:line="240" w:lineRule="auto"/>
            </w:pPr>
            <w:r>
              <w:rPr>
                <w:rFonts w:eastAsia="Calibri" w:cs="Calibri"/>
                <w:sz w:val="15"/>
              </w:rPr>
              <w:t>varchar(30)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comments</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config_version</w:t>
            </w:r>
          </w:p>
        </w:tc>
        <w:tc>
          <w:tcPr>
            <w:tcW w:w="1928" w:type="dxa"/>
            <w:shd w:val="clear" w:color="auto" w:fill="FBF6F0"/>
          </w:tcPr>
          <w:p w:rsidR="00EA1D2B" w:rsidRDefault="003D2CE8">
            <w:pPr>
              <w:spacing w:after="0" w:line="240" w:lineRule="auto"/>
            </w:pPr>
            <w:r>
              <w:rPr>
                <w:rFonts w:eastAsia="Calibri" w:cs="Calibri"/>
                <w:sz w:val="15"/>
              </w:rPr>
              <w:t>varchar(64)</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timestamp</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timestamp</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selection_feedback</w:t>
      </w:r>
    </w:p>
    <w:p w:rsidR="00EA1D2B" w:rsidRDefault="003D2CE8">
      <w:r>
        <w:rPr>
          <w:rFonts w:eastAsia="Calibri" w:cs="Calibri"/>
        </w:rPr>
        <w:t>Members' feedback on a published result.</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selection_id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comments</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varchar(30)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'submitted'</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response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timestamp</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timestamp</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selection_config_versions</w:t>
      </w:r>
    </w:p>
    <w:p w:rsidR="00EA1D2B" w:rsidRDefault="003D2CE8">
      <w:r>
        <w:rPr>
          <w:rFonts w:eastAsia="Calibri" w:cs="Calibri"/>
        </w:rPr>
        <w:t xml:space="preserve">Created by the withdrawn department-criteria feature (unused); </w:t>
      </w:r>
      <w:r>
        <w:rPr>
          <w:rFonts w:eastAsia="Calibri" w:cs="Calibri"/>
        </w:rPr>
        <w:t>reused by in-development config versioning.</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561"/>
        <w:gridCol w:w="3783"/>
        <w:gridCol w:w="1344"/>
        <w:gridCol w:w="1357"/>
        <w:gridCol w:w="1733"/>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selection_id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version</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enum('draft','submitted','approved','rejected','superseded')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'draft'</w:t>
            </w:r>
          </w:p>
        </w:tc>
      </w:tr>
      <w:tr w:rsidR="00EA1D2B">
        <w:trPr>
          <w:cantSplit/>
          <w:jc w:val="center"/>
        </w:trPr>
        <w:tc>
          <w:tcPr>
            <w:tcW w:w="1928" w:type="dxa"/>
          </w:tcPr>
          <w:p w:rsidR="00EA1D2B" w:rsidRDefault="003D2CE8">
            <w:pPr>
              <w:spacing w:after="0" w:line="240" w:lineRule="auto"/>
            </w:pPr>
            <w:r>
              <w:rPr>
                <w:rFonts w:eastAsia="Calibri" w:cs="Calibri"/>
                <w:sz w:val="15"/>
              </w:rPr>
              <w:t>allocation</w:t>
            </w:r>
          </w:p>
        </w:tc>
        <w:tc>
          <w:tcPr>
            <w:tcW w:w="1928" w:type="dxa"/>
          </w:tcPr>
          <w:p w:rsidR="00EA1D2B" w:rsidRDefault="003D2CE8">
            <w:pPr>
              <w:spacing w:after="0" w:line="240" w:lineRule="auto"/>
            </w:pPr>
            <w:r>
              <w:rPr>
                <w:rFonts w:eastAsia="Calibri" w:cs="Calibri"/>
                <w:sz w:val="15"/>
              </w:rPr>
              <w:t>longtext</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passing</w:t>
            </w:r>
          </w:p>
        </w:tc>
        <w:tc>
          <w:tcPr>
            <w:tcW w:w="1928" w:type="dxa"/>
            <w:shd w:val="clear" w:color="auto" w:fill="FBF6F0"/>
          </w:tcPr>
          <w:p w:rsidR="00EA1D2B" w:rsidRDefault="003D2CE8">
            <w:pPr>
              <w:spacing w:after="0" w:line="240" w:lineRule="auto"/>
            </w:pPr>
            <w:r>
              <w:rPr>
                <w:rFonts w:eastAsia="Calibri" w:cs="Calibri"/>
                <w:sz w:val="15"/>
              </w:rPr>
              <w:t>longtext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departments</w:t>
            </w:r>
          </w:p>
        </w:tc>
        <w:tc>
          <w:tcPr>
            <w:tcW w:w="1928" w:type="dxa"/>
          </w:tcPr>
          <w:p w:rsidR="00EA1D2B" w:rsidRDefault="003D2CE8">
            <w:pPr>
              <w:spacing w:after="0" w:line="240" w:lineRule="auto"/>
            </w:pPr>
            <w:r>
              <w:rPr>
                <w:rFonts w:eastAsia="Calibri" w:cs="Calibri"/>
                <w:sz w:val="15"/>
              </w:rPr>
              <w:t>longtext</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hash</w:t>
            </w:r>
          </w:p>
        </w:tc>
        <w:tc>
          <w:tcPr>
            <w:tcW w:w="1928" w:type="dxa"/>
            <w:shd w:val="clear" w:color="auto" w:fill="FBF6F0"/>
          </w:tcPr>
          <w:p w:rsidR="00EA1D2B" w:rsidRDefault="003D2CE8">
            <w:pPr>
              <w:spacing w:after="0" w:line="240" w:lineRule="auto"/>
            </w:pPr>
            <w:r>
              <w:rPr>
                <w:rFonts w:eastAsia="Calibri" w:cs="Calibri"/>
                <w:sz w:val="15"/>
              </w:rPr>
              <w:t>varchar(64)</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submitted_at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decided_by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decided_at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comment</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Unique: </w:t>
      </w:r>
      <w:r>
        <w:rPr>
          <w:rFonts w:ascii="Consolas" w:eastAsia="Consolas" w:hAnsi="Consolas" w:cs="Consolas"/>
          <w:color w:val="57101C"/>
          <w:sz w:val="19"/>
        </w:rPr>
        <w:t>selection_config_versions_unique</w:t>
      </w:r>
      <w:r>
        <w:rPr>
          <w:rFonts w:eastAsia="Calibri" w:cs="Calibri"/>
        </w:rPr>
        <w:t xml:space="preserve"> (selection_id,version)</w:t>
      </w:r>
    </w:p>
    <w:p w:rsidR="00EA1D2B" w:rsidRDefault="003D2CE8">
      <w:pPr>
        <w:pStyle w:val="Heading3"/>
      </w:pPr>
      <w:r>
        <w:rPr>
          <w:rFonts w:ascii="Consolas" w:eastAsia="Consolas" w:hAnsi="Consolas" w:cs="Consolas"/>
          <w:b w:val="0"/>
          <w:color w:val="57101C"/>
          <w:sz w:val="19"/>
        </w:rPr>
        <w:t>selection_scores</w:t>
      </w:r>
    </w:p>
    <w:p w:rsidR="00EA1D2B" w:rsidRDefault="003D2CE8">
      <w:r>
        <w:rPr>
          <w:rFonts w:eastAsia="Calibri" w:cs="Calibri"/>
        </w:rPr>
        <w:t>Withdrawn department-criteria feature (unused, kept for history).</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743"/>
        <w:gridCol w:w="2971"/>
        <w:gridCol w:w="1640"/>
        <w:gridCol w:w="1647"/>
        <w:gridCol w:w="1777"/>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selection_id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criterion_key</w:t>
            </w:r>
          </w:p>
        </w:tc>
        <w:tc>
          <w:tcPr>
            <w:tcW w:w="1928" w:type="dxa"/>
          </w:tcPr>
          <w:p w:rsidR="00EA1D2B" w:rsidRDefault="003D2CE8">
            <w:pPr>
              <w:spacing w:after="0" w:line="240" w:lineRule="auto"/>
            </w:pPr>
            <w:r>
              <w:rPr>
                <w:rFonts w:eastAsia="Calibri" w:cs="Calibri"/>
                <w:sz w:val="15"/>
              </w:rPr>
              <w:t>varchar(60)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raw_score</w:t>
            </w:r>
          </w:p>
        </w:tc>
        <w:tc>
          <w:tcPr>
            <w:tcW w:w="1928" w:type="dxa"/>
          </w:tcPr>
          <w:p w:rsidR="00EA1D2B" w:rsidRDefault="003D2CE8">
            <w:pPr>
              <w:spacing w:after="0" w:line="240" w:lineRule="auto"/>
            </w:pPr>
            <w:r>
              <w:rPr>
                <w:rFonts w:eastAsia="Calibri" w:cs="Calibri"/>
                <w:sz w:val="15"/>
              </w:rPr>
              <w:t>decimal(8,2)</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participated</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enum('draft','submitted','approved','rejected')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'draft'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entered_by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entered_at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reviewed_by</w:t>
            </w:r>
          </w:p>
        </w:tc>
        <w:tc>
          <w:tcPr>
            <w:tcW w:w="1928" w:type="dxa"/>
            <w:shd w:val="clear" w:color="auto" w:fill="FBF6F0"/>
          </w:tcPr>
          <w:p w:rsidR="00EA1D2B" w:rsidRDefault="003D2CE8">
            <w:pPr>
              <w:spacing w:after="0" w:line="240" w:lineRule="auto"/>
            </w:pPr>
            <w:r>
              <w:rPr>
                <w:rFonts w:eastAsia="Calibri" w:cs="Calibri"/>
                <w:sz w:val="15"/>
              </w:rPr>
              <w:t>int(10)</w:t>
            </w:r>
            <w:r>
              <w:rPr>
                <w:rFonts w:eastAsia="Calibri" w:cs="Calibri"/>
                <w:sz w:val="15"/>
              </w:rPr>
              <w:t xml:space="preserve">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reviewed_at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note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Unique: </w:t>
      </w:r>
      <w:r>
        <w:rPr>
          <w:rFonts w:ascii="Consolas" w:eastAsia="Consolas" w:hAnsi="Consolas" w:cs="Consolas"/>
          <w:color w:val="57101C"/>
          <w:sz w:val="19"/>
        </w:rPr>
        <w:t>selection_scores_unique</w:t>
      </w:r>
      <w:r>
        <w:rPr>
          <w:rFonts w:eastAsia="Calibri" w:cs="Calibri"/>
        </w:rPr>
        <w:t xml:space="preserve"> (selection_id,criterion_key,user_id)</w:t>
      </w:r>
    </w:p>
    <w:p w:rsidR="00EA1D2B" w:rsidRDefault="003D2CE8">
      <w:pPr>
        <w:pStyle w:val="Heading3"/>
      </w:pPr>
      <w:r>
        <w:rPr>
          <w:rFonts w:ascii="Consolas" w:eastAsia="Consolas" w:hAnsi="Consolas" w:cs="Consolas"/>
          <w:b w:val="0"/>
          <w:color w:val="57101C"/>
          <w:sz w:val="19"/>
        </w:rPr>
        <w:t>selection_evaluators</w:t>
      </w:r>
    </w:p>
    <w:p w:rsidR="00EA1D2B" w:rsidRDefault="003D2CE8">
      <w:r>
        <w:rPr>
          <w:rFonts w:eastAsia="Calibri" w:cs="Calibri"/>
        </w:rPr>
        <w:t>Withdrawn department-criteria feature (unused, kept for history).</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selection_id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criterion_key</w:t>
            </w:r>
          </w:p>
        </w:tc>
        <w:tc>
          <w:tcPr>
            <w:tcW w:w="1928" w:type="dxa"/>
          </w:tcPr>
          <w:p w:rsidR="00EA1D2B" w:rsidRDefault="003D2CE8">
            <w:pPr>
              <w:spacing w:after="0" w:line="240" w:lineRule="auto"/>
            </w:pPr>
            <w:r>
              <w:rPr>
                <w:rFonts w:eastAsia="Calibri" w:cs="Calibri"/>
                <w:sz w:val="15"/>
              </w:rPr>
              <w:t>varchar(60)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assigned_by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Unique: </w:t>
      </w:r>
      <w:r>
        <w:rPr>
          <w:rFonts w:ascii="Consolas" w:eastAsia="Consolas" w:hAnsi="Consolas" w:cs="Consolas"/>
          <w:color w:val="57101C"/>
          <w:sz w:val="19"/>
        </w:rPr>
        <w:t>selection_evaluators_unique</w:t>
      </w:r>
      <w:r>
        <w:rPr>
          <w:rFonts w:eastAsia="Calibri" w:cs="Calibri"/>
        </w:rPr>
        <w:t xml:space="preserve"> (selection_id,criterion_key,user_id)</w:t>
      </w:r>
    </w:p>
    <w:p w:rsidR="00EA1D2B" w:rsidRDefault="003D2CE8">
      <w:pPr>
        <w:pStyle w:val="Heading3"/>
      </w:pPr>
      <w:r>
        <w:rPr>
          <w:rFonts w:ascii="Consolas" w:eastAsia="Consolas" w:hAnsi="Consolas" w:cs="Consolas"/>
          <w:b w:val="0"/>
          <w:color w:val="57101C"/>
          <w:sz w:val="19"/>
        </w:rPr>
        <w:t>choir_eligibility</w:t>
      </w:r>
    </w:p>
    <w:p w:rsidR="00EA1D2B" w:rsidRDefault="003D2CE8">
      <w:r>
        <w:rPr>
          <w:rFonts w:eastAsia="Calibri" w:cs="Calibri"/>
        </w:rPr>
        <w:t>Daily-computed choir eligibility score per member (choir.policy).</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score</w:t>
            </w:r>
          </w:p>
        </w:tc>
        <w:tc>
          <w:tcPr>
            <w:tcW w:w="1928" w:type="dxa"/>
            <w:shd w:val="clear" w:color="auto" w:fill="FBF6F0"/>
          </w:tcPr>
          <w:p w:rsidR="00EA1D2B" w:rsidRDefault="003D2CE8">
            <w:pPr>
              <w:spacing w:after="0" w:line="240" w:lineRule="auto"/>
            </w:pPr>
            <w:r>
              <w:rPr>
                <w:rFonts w:eastAsia="Calibri" w:cs="Calibri"/>
                <w:sz w:val="15"/>
              </w:rPr>
              <w:t>decimal(6,2)</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eligible</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breakdown</w:t>
            </w:r>
          </w:p>
        </w:tc>
        <w:tc>
          <w:tcPr>
            <w:tcW w:w="1928" w:type="dxa"/>
            <w:shd w:val="clear" w:color="auto" w:fill="FBF6F0"/>
          </w:tcPr>
          <w:p w:rsidR="00EA1D2B" w:rsidRDefault="003D2CE8">
            <w:pPr>
              <w:spacing w:after="0" w:line="240" w:lineRule="auto"/>
            </w:pPr>
            <w:r>
              <w:rPr>
                <w:rFonts w:eastAsia="Calibri" w:cs="Calibri"/>
                <w:sz w:val="15"/>
              </w:rPr>
              <w:t>longtext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eligible_since</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computed_at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choir_selections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52"/>
        <w:gridCol w:w="2560"/>
        <w:gridCol w:w="1747"/>
        <w:gridCol w:w="1751"/>
        <w:gridCol w:w="186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performance_type</w:t>
            </w:r>
          </w:p>
        </w:tc>
        <w:tc>
          <w:tcPr>
            <w:tcW w:w="1928" w:type="dxa"/>
          </w:tcPr>
          <w:p w:rsidR="00EA1D2B" w:rsidRDefault="003D2CE8">
            <w:pPr>
              <w:spacing w:after="0" w:line="240" w:lineRule="auto"/>
            </w:pPr>
            <w:r>
              <w:rPr>
                <w:rFonts w:eastAsia="Calibri" w:cs="Calibri"/>
                <w:sz w:val="15"/>
              </w:rPr>
              <w:t>enum('wereb_mezmur','mezmur_only')</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season</w:t>
            </w:r>
          </w:p>
        </w:tc>
        <w:tc>
          <w:tcPr>
            <w:tcW w:w="1928" w:type="dxa"/>
            <w:shd w:val="clear" w:color="auto" w:fill="FBF6F0"/>
          </w:tcPr>
          <w:p w:rsidR="00EA1D2B" w:rsidRDefault="003D2CE8">
            <w:pPr>
              <w:spacing w:after="0" w:line="240" w:lineRule="auto"/>
            </w:pPr>
            <w:r>
              <w:rPr>
                <w:rFonts w:eastAsia="Calibri" w:cs="Calibri"/>
                <w:sz w:val="15"/>
              </w:rPr>
              <w:t>varchar(120)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notes</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enum('active','removed')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'active'</w:t>
            </w:r>
          </w:p>
        </w:tc>
      </w:tr>
      <w:tr w:rsidR="00EA1D2B">
        <w:trPr>
          <w:cantSplit/>
          <w:jc w:val="center"/>
        </w:trPr>
        <w:tc>
          <w:tcPr>
            <w:tcW w:w="1928" w:type="dxa"/>
          </w:tcPr>
          <w:p w:rsidR="00EA1D2B" w:rsidRDefault="003D2CE8">
            <w:pPr>
              <w:spacing w:after="0" w:line="240" w:lineRule="auto"/>
            </w:pPr>
            <w:r>
              <w:rPr>
                <w:rFonts w:eastAsia="Calibri" w:cs="Calibri"/>
                <w:sz w:val="15"/>
              </w:rPr>
              <w:t>selected_by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selected_at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selected_by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wedding_services</w:t>
      </w:r>
    </w:p>
    <w:p w:rsidR="00EA1D2B" w:rsidRDefault="003D2CE8">
      <w:r>
        <w:rPr>
          <w:rFonts w:eastAsia="Calibri" w:cs="Calibri"/>
        </w:rPr>
        <w:t>Wedding Mezmur services; legacy eligibility columns kept but ignored.</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62"/>
        <w:gridCol w:w="2582"/>
        <w:gridCol w:w="1733"/>
        <w:gridCol w:w="1738"/>
        <w:gridCol w:w="1863"/>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title</w:t>
            </w:r>
          </w:p>
        </w:tc>
        <w:tc>
          <w:tcPr>
            <w:tcW w:w="1928" w:type="dxa"/>
            <w:shd w:val="clear" w:color="auto" w:fill="FBF6F0"/>
          </w:tcPr>
          <w:p w:rsidR="00EA1D2B" w:rsidRDefault="003D2CE8">
            <w:pPr>
              <w:spacing w:after="0" w:line="240" w:lineRule="auto"/>
            </w:pPr>
            <w:r>
              <w:rPr>
                <w:rFonts w:eastAsia="Calibri" w:cs="Calibri"/>
                <w:sz w:val="15"/>
              </w:rPr>
              <w:t>varchar(200)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service_at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location</w:t>
            </w:r>
          </w:p>
        </w:tc>
        <w:tc>
          <w:tcPr>
            <w:tcW w:w="1928" w:type="dxa"/>
            <w:shd w:val="clear" w:color="auto" w:fill="FBF6F0"/>
          </w:tcPr>
          <w:p w:rsidR="00EA1D2B" w:rsidRDefault="003D2CE8">
            <w:pPr>
              <w:spacing w:after="0" w:line="240" w:lineRule="auto"/>
            </w:pPr>
            <w:r>
              <w:rPr>
                <w:rFonts w:eastAsia="Calibri" w:cs="Calibri"/>
                <w:sz w:val="15"/>
              </w:rPr>
              <w:t>varchar(200)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notes</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requires_attendance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min_attendance</w:t>
            </w:r>
          </w:p>
        </w:tc>
        <w:tc>
          <w:tcPr>
            <w:tcW w:w="1928" w:type="dxa"/>
          </w:tcPr>
          <w:p w:rsidR="00EA1D2B" w:rsidRDefault="003D2CE8">
            <w:pPr>
              <w:spacing w:after="0" w:line="240" w:lineRule="auto"/>
            </w:pPr>
            <w:r>
              <w:rPr>
                <w:rFonts w:eastAsia="Calibri" w:cs="Calibri"/>
                <w:sz w:val="15"/>
              </w:rPr>
              <w:t>decimal(5,2)</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requires_exam</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min_exam</w:t>
            </w:r>
          </w:p>
        </w:tc>
        <w:tc>
          <w:tcPr>
            <w:tcW w:w="1928" w:type="dxa"/>
          </w:tcPr>
          <w:p w:rsidR="00EA1D2B" w:rsidRDefault="003D2CE8">
            <w:pPr>
              <w:spacing w:after="0" w:line="240" w:lineRule="auto"/>
            </w:pPr>
            <w:r>
              <w:rPr>
                <w:rFonts w:eastAsia="Calibri" w:cs="Calibri"/>
                <w:sz w:val="15"/>
              </w:rPr>
              <w:t>decimal(5,2)</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lookback_months</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3</w:t>
            </w:r>
          </w:p>
        </w:tc>
      </w:tr>
      <w:tr w:rsidR="00EA1D2B">
        <w:trPr>
          <w:cantSplit/>
          <w:jc w:val="center"/>
        </w:trPr>
        <w:tc>
          <w:tcPr>
            <w:tcW w:w="1928" w:type="dxa"/>
          </w:tcPr>
          <w:p w:rsidR="00EA1D2B" w:rsidRDefault="003D2CE8">
            <w:pPr>
              <w:spacing w:after="0" w:line="240" w:lineRule="auto"/>
            </w:pPr>
            <w:r>
              <w:rPr>
                <w:rFonts w:eastAsia="Calibri" w:cs="Calibri"/>
                <w:sz w:val="15"/>
              </w:rPr>
              <w:t>category_ids</w:t>
            </w:r>
          </w:p>
        </w:tc>
        <w:tc>
          <w:tcPr>
            <w:tcW w:w="1928" w:type="dxa"/>
          </w:tcPr>
          <w:p w:rsidR="00EA1D2B" w:rsidRDefault="003D2CE8">
            <w:pPr>
              <w:spacing w:after="0" w:line="240" w:lineRule="auto"/>
            </w:pPr>
            <w:r>
              <w:rPr>
                <w:rFonts w:eastAsia="Calibri" w:cs="Calibri"/>
                <w:sz w:val="15"/>
              </w:rPr>
              <w:t>varchar(200)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enum('planned','completed','cancelled')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'planned'</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wedding_service_members</w:t>
      </w:r>
    </w:p>
    <w:p w:rsidR="00EA1D2B" w:rsidRDefault="003D2CE8">
      <w:r>
        <w:rPr>
          <w:rFonts w:eastAsia="Calibri" w:cs="Calibri"/>
        </w:rPr>
        <w:t>Members selected for a wedding service.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649"/>
        <w:gridCol w:w="3283"/>
        <w:gridCol w:w="1522"/>
        <w:gridCol w:w="1532"/>
        <w:gridCol w:w="1792"/>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service_id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enum('selected','participated','absent','withdrawn')</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'selected'</w:t>
            </w:r>
          </w:p>
        </w:tc>
      </w:tr>
      <w:tr w:rsidR="00EA1D2B">
        <w:trPr>
          <w:cantSplit/>
          <w:jc w:val="center"/>
        </w:trPr>
        <w:tc>
          <w:tcPr>
            <w:tcW w:w="1928" w:type="dxa"/>
          </w:tcPr>
          <w:p w:rsidR="00EA1D2B" w:rsidRDefault="003D2CE8">
            <w:pPr>
              <w:spacing w:after="0" w:line="240" w:lineRule="auto"/>
            </w:pPr>
            <w:r>
              <w:rPr>
                <w:rFonts w:eastAsia="Calibri" w:cs="Calibri"/>
                <w:sz w:val="15"/>
              </w:rPr>
              <w:t>snapshot</w:t>
            </w:r>
          </w:p>
        </w:tc>
        <w:tc>
          <w:tcPr>
            <w:tcW w:w="1928" w:type="dxa"/>
          </w:tcPr>
          <w:p w:rsidR="00EA1D2B" w:rsidRDefault="003D2CE8">
            <w:pPr>
              <w:spacing w:after="0" w:line="240" w:lineRule="auto"/>
            </w:pPr>
            <w:r>
              <w:rPr>
                <w:rFonts w:eastAsia="Calibri" w:cs="Calibri"/>
                <w:sz w:val="15"/>
              </w:rPr>
              <w:t>longtext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note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selected_by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selected_by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service_id</w:t>
      </w:r>
      <w:r>
        <w:rPr>
          <w:rFonts w:eastAsia="Calibri" w:cs="Calibri"/>
        </w:rPr>
        <w:t xml:space="preserve"> → </w:t>
      </w:r>
      <w:r>
        <w:rPr>
          <w:rFonts w:ascii="Consolas" w:eastAsia="Consolas" w:hAnsi="Consolas" w:cs="Consolas"/>
          <w:color w:val="57101C"/>
          <w:sz w:val="19"/>
        </w:rPr>
        <w:t>wedding_services.id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wedding_service_members_service_id_user_id_unique</w:t>
      </w:r>
      <w:r>
        <w:rPr>
          <w:rFonts w:eastAsia="Calibri" w:cs="Calibri"/>
        </w:rPr>
        <w:t xml:space="preserve"> (service_id,user_id)</w:t>
      </w:r>
    </w:p>
    <w:p w:rsidR="00EA1D2B" w:rsidRDefault="003D2CE8">
      <w:pPr>
        <w:pStyle w:val="Heading3"/>
      </w:pPr>
      <w:r>
        <w:rPr>
          <w:rFonts w:ascii="Consolas" w:eastAsia="Consolas" w:hAnsi="Consolas" w:cs="Consolas"/>
          <w:b w:val="0"/>
          <w:color w:val="57101C"/>
          <w:sz w:val="19"/>
        </w:rPr>
        <w:t>payments</w:t>
      </w:r>
    </w:p>
    <w:p w:rsidR="00EA1D2B" w:rsidRDefault="003D2CE8">
      <w:r>
        <w:rPr>
          <w:rFonts w:eastAsia="Calibri" w:cs="Calibri"/>
        </w:rPr>
        <w:t>Monthly contributions by Ethiopian period; one payment may cover 1–12 months; status and verification.</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877"/>
        <w:gridCol w:w="2318"/>
        <w:gridCol w:w="1841"/>
        <w:gridCol w:w="1843"/>
        <w:gridCol w:w="1899"/>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period</w:t>
            </w:r>
          </w:p>
        </w:tc>
        <w:tc>
          <w:tcPr>
            <w:tcW w:w="1928" w:type="dxa"/>
          </w:tcPr>
          <w:p w:rsidR="00EA1D2B" w:rsidRDefault="003D2CE8">
            <w:pPr>
              <w:spacing w:after="0" w:line="240" w:lineRule="auto"/>
            </w:pPr>
            <w:r>
              <w:rPr>
                <w:rFonts w:eastAsia="Calibri" w:cs="Calibri"/>
                <w:sz w:val="15"/>
              </w:rPr>
              <w:t>varchar(7)</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amount</w:t>
            </w:r>
          </w:p>
        </w:tc>
        <w:tc>
          <w:tcPr>
            <w:tcW w:w="1928" w:type="dxa"/>
            <w:shd w:val="clear" w:color="auto" w:fill="FBF6F0"/>
          </w:tcPr>
          <w:p w:rsidR="00EA1D2B" w:rsidRDefault="003D2CE8">
            <w:pPr>
              <w:spacing w:after="0" w:line="240" w:lineRule="auto"/>
            </w:pPr>
            <w:r>
              <w:rPr>
                <w:rFonts w:eastAsia="Calibri" w:cs="Calibri"/>
                <w:sz w:val="15"/>
              </w:rPr>
              <w:t>decimal(12,2)</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currency</w:t>
            </w:r>
          </w:p>
        </w:tc>
        <w:tc>
          <w:tcPr>
            <w:tcW w:w="1928" w:type="dxa"/>
          </w:tcPr>
          <w:p w:rsidR="00EA1D2B" w:rsidRDefault="003D2CE8">
            <w:pPr>
              <w:spacing w:after="0" w:line="240" w:lineRule="auto"/>
            </w:pPr>
            <w:r>
              <w:rPr>
                <w:rFonts w:eastAsia="Calibri" w:cs="Calibri"/>
                <w:sz w:val="15"/>
              </w:rPr>
              <w:t>varchar(8)</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'ETB'</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method</w:t>
            </w:r>
          </w:p>
        </w:tc>
        <w:tc>
          <w:tcPr>
            <w:tcW w:w="1928" w:type="dxa"/>
            <w:shd w:val="clear" w:color="auto" w:fill="FBF6F0"/>
          </w:tcPr>
          <w:p w:rsidR="00EA1D2B" w:rsidRDefault="003D2CE8">
            <w:pPr>
              <w:spacing w:after="0" w:line="240" w:lineRule="auto"/>
            </w:pPr>
            <w:r>
              <w:rPr>
                <w:rFonts w:eastAsia="Calibri" w:cs="Calibri"/>
                <w:sz w:val="15"/>
              </w:rPr>
              <w:t>enum('cash','bank','telebirr','other')</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'cash'</w:t>
            </w:r>
          </w:p>
        </w:tc>
      </w:tr>
      <w:tr w:rsidR="00EA1D2B">
        <w:trPr>
          <w:cantSplit/>
          <w:jc w:val="center"/>
        </w:trPr>
        <w:tc>
          <w:tcPr>
            <w:tcW w:w="1928" w:type="dxa"/>
          </w:tcPr>
          <w:p w:rsidR="00EA1D2B" w:rsidRDefault="003D2CE8">
            <w:pPr>
              <w:spacing w:after="0" w:line="240" w:lineRule="auto"/>
            </w:pPr>
            <w:r>
              <w:rPr>
                <w:rFonts w:eastAsia="Calibri" w:cs="Calibri"/>
                <w:sz w:val="15"/>
              </w:rPr>
              <w:t>reference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paid_on</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receipt</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note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recorded_by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months</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coverage_end</w:t>
            </w:r>
          </w:p>
        </w:tc>
        <w:tc>
          <w:tcPr>
            <w:tcW w:w="1928" w:type="dxa"/>
          </w:tcPr>
          <w:p w:rsidR="00EA1D2B" w:rsidRDefault="003D2CE8">
            <w:pPr>
              <w:spacing w:after="0" w:line="240" w:lineRule="auto"/>
            </w:pPr>
            <w:r>
              <w:rPr>
                <w:rFonts w:eastAsia="Calibri" w:cs="Calibri"/>
                <w:sz w:val="15"/>
              </w:rPr>
              <w:t>varchar(7)</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member_type</w:t>
            </w:r>
          </w:p>
        </w:tc>
        <w:tc>
          <w:tcPr>
            <w:tcW w:w="1928" w:type="dxa"/>
            <w:shd w:val="clear" w:color="auto" w:fill="FBF6F0"/>
          </w:tcPr>
          <w:p w:rsidR="00EA1D2B" w:rsidRDefault="003D2CE8">
            <w:pPr>
              <w:spacing w:after="0" w:line="240" w:lineRule="auto"/>
            </w:pPr>
            <w:r>
              <w:rPr>
                <w:rFonts w:eastAsia="Calibri" w:cs="Calibri"/>
                <w:sz w:val="15"/>
              </w:rPr>
              <w:t>enum('student','worker')</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monthly_rate</w:t>
            </w:r>
          </w:p>
        </w:tc>
        <w:tc>
          <w:tcPr>
            <w:tcW w:w="1928" w:type="dxa"/>
          </w:tcPr>
          <w:p w:rsidR="00EA1D2B" w:rsidRDefault="003D2CE8">
            <w:pPr>
              <w:spacing w:after="0" w:line="240" w:lineRule="auto"/>
            </w:pPr>
            <w:r>
              <w:rPr>
                <w:rFonts w:eastAsia="Calibri" w:cs="Calibri"/>
                <w:sz w:val="15"/>
              </w:rPr>
              <w:t>decimal(12,2)</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enum('recorded','verified')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'recorded'</w:t>
            </w:r>
          </w:p>
        </w:tc>
      </w:tr>
      <w:tr w:rsidR="00EA1D2B">
        <w:trPr>
          <w:cantSplit/>
          <w:jc w:val="center"/>
        </w:trPr>
        <w:tc>
          <w:tcPr>
            <w:tcW w:w="1928" w:type="dxa"/>
          </w:tcPr>
          <w:p w:rsidR="00EA1D2B" w:rsidRDefault="003D2CE8">
            <w:pPr>
              <w:spacing w:after="0" w:line="240" w:lineRule="auto"/>
            </w:pPr>
            <w:r>
              <w:rPr>
                <w:rFonts w:eastAsia="Calibri" w:cs="Calibri"/>
                <w:sz w:val="15"/>
              </w:rPr>
              <w:t>verified_by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recorded_by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 </w:t>
      </w:r>
      <w:r>
        <w:rPr>
          <w:rFonts w:ascii="Consolas" w:eastAsia="Consolas" w:hAnsi="Consolas" w:cs="Consolas"/>
          <w:color w:val="57101C"/>
          <w:sz w:val="19"/>
        </w:rPr>
        <w:t>verified_by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payment_rates</w:t>
      </w:r>
    </w:p>
    <w:p w:rsidR="00EA1D2B" w:rsidRDefault="003D2CE8">
      <w:r>
        <w:rPr>
          <w:rFonts w:eastAsia="Calibri" w:cs="Calibri"/>
        </w:rPr>
        <w:t>Monthly rate per member type (student / worker) with effective date.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member_type</w:t>
            </w:r>
          </w:p>
        </w:tc>
        <w:tc>
          <w:tcPr>
            <w:tcW w:w="1928" w:type="dxa"/>
            <w:shd w:val="clear" w:color="auto" w:fill="FBF6F0"/>
          </w:tcPr>
          <w:p w:rsidR="00EA1D2B" w:rsidRDefault="003D2CE8">
            <w:pPr>
              <w:spacing w:after="0" w:line="240" w:lineRule="auto"/>
            </w:pPr>
            <w:r>
              <w:rPr>
                <w:rFonts w:eastAsia="Calibri" w:cs="Calibri"/>
                <w:sz w:val="15"/>
              </w:rPr>
              <w:t>enum('student','worker')</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monthly_amount</w:t>
            </w:r>
          </w:p>
        </w:tc>
        <w:tc>
          <w:tcPr>
            <w:tcW w:w="1928" w:type="dxa"/>
          </w:tcPr>
          <w:p w:rsidR="00EA1D2B" w:rsidRDefault="003D2CE8">
            <w:pPr>
              <w:spacing w:after="0" w:line="240" w:lineRule="auto"/>
            </w:pPr>
            <w:r>
              <w:rPr>
                <w:rFonts w:eastAsia="Calibri" w:cs="Calibri"/>
                <w:sz w:val="15"/>
              </w:rPr>
              <w:t>decimal(12,2)</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currency</w:t>
            </w:r>
          </w:p>
        </w:tc>
        <w:tc>
          <w:tcPr>
            <w:tcW w:w="1928" w:type="dxa"/>
            <w:shd w:val="clear" w:color="auto" w:fill="FBF6F0"/>
          </w:tcPr>
          <w:p w:rsidR="00EA1D2B" w:rsidRDefault="003D2CE8">
            <w:pPr>
              <w:spacing w:after="0" w:line="240" w:lineRule="auto"/>
            </w:pPr>
            <w:r>
              <w:rPr>
                <w:rFonts w:eastAsia="Calibri" w:cs="Calibri"/>
                <w:sz w:val="15"/>
              </w:rPr>
              <w:t>varchar(8)</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'ETB'</w:t>
            </w:r>
          </w:p>
        </w:tc>
      </w:tr>
      <w:tr w:rsidR="00EA1D2B">
        <w:trPr>
          <w:cantSplit/>
          <w:jc w:val="center"/>
        </w:trPr>
        <w:tc>
          <w:tcPr>
            <w:tcW w:w="1928" w:type="dxa"/>
          </w:tcPr>
          <w:p w:rsidR="00EA1D2B" w:rsidRDefault="003D2CE8">
            <w:pPr>
              <w:spacing w:after="0" w:line="240" w:lineRule="auto"/>
            </w:pPr>
            <w:r>
              <w:rPr>
                <w:rFonts w:eastAsia="Calibri" w:cs="Calibri"/>
                <w:sz w:val="15"/>
              </w:rPr>
              <w:t>effective_from</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items</w:t>
      </w:r>
    </w:p>
    <w:p w:rsidR="00EA1D2B" w:rsidRDefault="003D2CE8">
      <w:r>
        <w:rPr>
          <w:rFonts w:eastAsia="Calibri" w:cs="Calibri"/>
        </w:rPr>
        <w:t>Property and library items with stock, condition, domain (education/mezmur), department and borrowing rules.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1"/>
        <w:gridCol w:w="2112"/>
        <w:gridCol w:w="1911"/>
        <w:gridCol w:w="1912"/>
        <w:gridCol w:w="1922"/>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name</w:t>
            </w:r>
          </w:p>
        </w:tc>
        <w:tc>
          <w:tcPr>
            <w:tcW w:w="1928" w:type="dxa"/>
            <w:shd w:val="clear" w:color="auto" w:fill="FBF6F0"/>
          </w:tcPr>
          <w:p w:rsidR="00EA1D2B" w:rsidRDefault="003D2CE8">
            <w:pPr>
              <w:spacing w:after="0" w:line="240" w:lineRule="auto"/>
            </w:pPr>
            <w:r>
              <w:rPr>
                <w:rFonts w:eastAsia="Calibri" w:cs="Calibri"/>
                <w:sz w:val="15"/>
              </w:rPr>
              <w:t>varchar(200)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author</w:t>
            </w:r>
          </w:p>
        </w:tc>
        <w:tc>
          <w:tcPr>
            <w:tcW w:w="1928" w:type="dxa"/>
          </w:tcPr>
          <w:p w:rsidR="00EA1D2B" w:rsidRDefault="003D2CE8">
            <w:pPr>
              <w:spacing w:after="0" w:line="240" w:lineRule="auto"/>
            </w:pPr>
            <w:r>
              <w:rPr>
                <w:rFonts w:eastAsia="Calibri" w:cs="Calibri"/>
                <w:sz w:val="15"/>
              </w:rPr>
              <w:t>varchar(200)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code</w:t>
            </w:r>
          </w:p>
        </w:tc>
        <w:tc>
          <w:tcPr>
            <w:tcW w:w="1928" w:type="dxa"/>
            <w:shd w:val="clear" w:color="auto" w:fill="FBF6F0"/>
          </w:tcPr>
          <w:p w:rsidR="00EA1D2B" w:rsidRDefault="003D2CE8">
            <w:pPr>
              <w:spacing w:after="0" w:line="240" w:lineRule="auto"/>
            </w:pPr>
            <w:r>
              <w:rPr>
                <w:rFonts w:eastAsia="Calibri" w:cs="Calibri"/>
                <w:sz w:val="15"/>
              </w:rPr>
              <w:t>varchar(60)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category</w:t>
            </w:r>
          </w:p>
        </w:tc>
        <w:tc>
          <w:tcPr>
            <w:tcW w:w="1928" w:type="dxa"/>
          </w:tcPr>
          <w:p w:rsidR="00EA1D2B" w:rsidRDefault="003D2CE8">
            <w:pPr>
              <w:spacing w:after="0" w:line="240" w:lineRule="auto"/>
            </w:pPr>
            <w:r>
              <w:rPr>
                <w:rFonts w:eastAsia="Calibri" w:cs="Calibri"/>
                <w:sz w:val="15"/>
              </w:rPr>
              <w:t>varchar(100)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description</w:t>
            </w:r>
          </w:p>
        </w:tc>
        <w:tc>
          <w:tcPr>
            <w:tcW w:w="1928" w:type="dxa"/>
            <w:shd w:val="clear" w:color="auto" w:fill="FBF6F0"/>
          </w:tcPr>
          <w:p w:rsidR="00EA1D2B" w:rsidRDefault="003D2CE8">
            <w:pPr>
              <w:spacing w:after="0" w:line="240" w:lineRule="auto"/>
            </w:pPr>
            <w:r>
              <w:rPr>
                <w:rFonts w:eastAsia="Calibri" w:cs="Calibri"/>
                <w:sz w:val="15"/>
              </w:rPr>
              <w:t>varchar(1000)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quantity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1</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available_quantity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condition</w:t>
            </w:r>
          </w:p>
        </w:tc>
        <w:tc>
          <w:tcPr>
            <w:tcW w:w="1928" w:type="dxa"/>
          </w:tcPr>
          <w:p w:rsidR="00EA1D2B" w:rsidRDefault="003D2CE8">
            <w:pPr>
              <w:spacing w:after="0" w:line="240" w:lineRule="auto"/>
            </w:pPr>
            <w:r>
              <w:rPr>
                <w:rFonts w:eastAsia="Calibri" w:cs="Calibri"/>
                <w:sz w:val="15"/>
              </w:rPr>
              <w:t>varchar(100)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enum('active','inactive','retired')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'active'</w:t>
            </w:r>
          </w:p>
        </w:tc>
      </w:tr>
      <w:tr w:rsidR="00EA1D2B">
        <w:trPr>
          <w:cantSplit/>
          <w:jc w:val="center"/>
        </w:trPr>
        <w:tc>
          <w:tcPr>
            <w:tcW w:w="1928" w:type="dxa"/>
          </w:tcPr>
          <w:p w:rsidR="00EA1D2B" w:rsidRDefault="003D2CE8">
            <w:pPr>
              <w:spacing w:after="0" w:line="240" w:lineRule="auto"/>
            </w:pPr>
            <w:r>
              <w:rPr>
                <w:rFonts w:eastAsia="Calibri" w:cs="Calibri"/>
                <w:sz w:val="15"/>
              </w:rPr>
              <w:t>image</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location</w:t>
            </w:r>
          </w:p>
        </w:tc>
        <w:tc>
          <w:tcPr>
            <w:tcW w:w="1928" w:type="dxa"/>
            <w:shd w:val="clear" w:color="auto" w:fill="FBF6F0"/>
          </w:tcPr>
          <w:p w:rsidR="00EA1D2B" w:rsidRDefault="003D2CE8">
            <w:pPr>
              <w:spacing w:after="0" w:line="240" w:lineRule="auto"/>
            </w:pPr>
            <w:r>
              <w:rPr>
                <w:rFonts w:eastAsia="Calibri" w:cs="Calibri"/>
                <w:sz w:val="15"/>
              </w:rPr>
              <w:t>varchar(200)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notes</w:t>
            </w:r>
          </w:p>
        </w:tc>
        <w:tc>
          <w:tcPr>
            <w:tcW w:w="1928" w:type="dxa"/>
          </w:tcPr>
          <w:p w:rsidR="00EA1D2B" w:rsidRDefault="003D2CE8">
            <w:pPr>
              <w:spacing w:after="0" w:line="240" w:lineRule="auto"/>
            </w:pPr>
            <w:r>
              <w:rPr>
                <w:rFonts w:eastAsia="Calibri" w:cs="Calibri"/>
                <w:sz w:val="15"/>
              </w:rPr>
              <w:t>varchar(1000)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updated_by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domain</w:t>
            </w:r>
          </w:p>
        </w:tc>
        <w:tc>
          <w:tcPr>
            <w:tcW w:w="1928" w:type="dxa"/>
          </w:tcPr>
          <w:p w:rsidR="00EA1D2B" w:rsidRDefault="003D2CE8">
            <w:pPr>
              <w:spacing w:after="0" w:line="240" w:lineRule="auto"/>
            </w:pPr>
            <w:r>
              <w:rPr>
                <w:rFonts w:eastAsia="Calibri" w:cs="Calibri"/>
                <w:sz w:val="15"/>
              </w:rPr>
              <w:t>enum('mezmur','timhirt')</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'mezmur'</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kind</w:t>
            </w:r>
          </w:p>
        </w:tc>
        <w:tc>
          <w:tcPr>
            <w:tcW w:w="1928" w:type="dxa"/>
            <w:shd w:val="clear" w:color="auto" w:fill="FBF6F0"/>
          </w:tcPr>
          <w:p w:rsidR="00EA1D2B" w:rsidRDefault="003D2CE8">
            <w:pPr>
              <w:spacing w:after="0" w:line="240" w:lineRule="auto"/>
            </w:pPr>
            <w:r>
              <w:rPr>
                <w:rFonts w:eastAsia="Calibri" w:cs="Calibri"/>
                <w:sz w:val="15"/>
              </w:rPr>
              <w:t>enum('physical','digital')</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'physical'</w:t>
            </w:r>
          </w:p>
        </w:tc>
      </w:tr>
      <w:tr w:rsidR="00EA1D2B">
        <w:trPr>
          <w:cantSplit/>
          <w:jc w:val="center"/>
        </w:trPr>
        <w:tc>
          <w:tcPr>
            <w:tcW w:w="1928" w:type="dxa"/>
          </w:tcPr>
          <w:p w:rsidR="00EA1D2B" w:rsidRDefault="003D2CE8">
            <w:pPr>
              <w:spacing w:after="0" w:line="240" w:lineRule="auto"/>
            </w:pPr>
            <w:r>
              <w:rPr>
                <w:rFonts w:eastAsia="Calibri" w:cs="Calibri"/>
                <w:sz w:val="15"/>
              </w:rPr>
              <w:t>department_id</w:t>
            </w:r>
          </w:p>
        </w:tc>
        <w:tc>
          <w:tcPr>
            <w:tcW w:w="1928" w:type="dxa"/>
          </w:tcPr>
          <w:p w:rsidR="00EA1D2B" w:rsidRDefault="003D2CE8">
            <w:pPr>
              <w:spacing w:after="0" w:line="240" w:lineRule="auto"/>
            </w:pPr>
            <w:r>
              <w:rPr>
                <w:rFonts w:eastAsia="Calibri" w:cs="Calibri"/>
                <w:sz w:val="15"/>
              </w:rPr>
              <w:t xml:space="preserve">int(10) </w:t>
            </w:r>
            <w:r>
              <w:rPr>
                <w:rFonts w:eastAsia="Calibri" w:cs="Calibri"/>
                <w:sz w:val="15"/>
              </w:rPr>
              <w:t>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direct_borrowable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max_quantity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max_days</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renewable</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file_path</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file_mime</w:t>
            </w:r>
          </w:p>
        </w:tc>
        <w:tc>
          <w:tcPr>
            <w:tcW w:w="1928" w:type="dxa"/>
          </w:tcPr>
          <w:p w:rsidR="00EA1D2B" w:rsidRDefault="003D2CE8">
            <w:pPr>
              <w:spacing w:after="0" w:line="240" w:lineRule="auto"/>
            </w:pPr>
            <w:r>
              <w:rPr>
                <w:rFonts w:eastAsia="Calibri" w:cs="Calibri"/>
                <w:sz w:val="15"/>
              </w:rPr>
              <w:t>varchar(100)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file_size</w:t>
            </w:r>
          </w:p>
        </w:tc>
        <w:tc>
          <w:tcPr>
            <w:tcW w:w="1928" w:type="dxa"/>
            <w:shd w:val="clear" w:color="auto" w:fill="FBF6F0"/>
          </w:tcPr>
          <w:p w:rsidR="00EA1D2B" w:rsidRDefault="003D2CE8">
            <w:pPr>
              <w:spacing w:after="0" w:line="240" w:lineRule="auto"/>
            </w:pPr>
            <w:r>
              <w:rPr>
                <w:rFonts w:eastAsia="Calibri" w:cs="Calibri"/>
                <w:sz w:val="15"/>
              </w:rPr>
              <w:t xml:space="preserve">int(10) </w:t>
            </w:r>
            <w:r>
              <w:rPr>
                <w:rFonts w:eastAsia="Calibri" w:cs="Calibri"/>
                <w:sz w:val="15"/>
              </w:rPr>
              <w:t>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downloads</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department_id</w:t>
      </w:r>
      <w:r>
        <w:rPr>
          <w:rFonts w:eastAsia="Calibri" w:cs="Calibri"/>
        </w:rPr>
        <w:t xml:space="preserve"> → </w:t>
      </w:r>
      <w:r>
        <w:rPr>
          <w:rFonts w:ascii="Consolas" w:eastAsia="Consolas" w:hAnsi="Consolas" w:cs="Consolas"/>
          <w:color w:val="57101C"/>
          <w:sz w:val="19"/>
        </w:rPr>
        <w:t>departments.id</w:t>
      </w:r>
      <w:r>
        <w:rPr>
          <w:rFonts w:eastAsia="Calibri" w:cs="Calibri"/>
        </w:rPr>
        <w:t xml:space="preserve"> (on delete set null); </w:t>
      </w:r>
      <w:r>
        <w:rPr>
          <w:rFonts w:ascii="Consolas" w:eastAsia="Consolas" w:hAnsi="Consolas" w:cs="Consolas"/>
          <w:color w:val="57101C"/>
          <w:sz w:val="19"/>
        </w:rPr>
        <w:t>updated_by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r>
        <w:rPr>
          <w:rFonts w:eastAsia="Calibri" w:cs="Calibri"/>
        </w:rPr>
        <w:t xml:space="preserve">Unique: </w:t>
      </w:r>
      <w:r>
        <w:rPr>
          <w:rFonts w:ascii="Consolas" w:eastAsia="Consolas" w:hAnsi="Consolas" w:cs="Consolas"/>
          <w:color w:val="57101C"/>
          <w:sz w:val="19"/>
        </w:rPr>
        <w:t>items_code_unique</w:t>
      </w:r>
      <w:r>
        <w:rPr>
          <w:rFonts w:eastAsia="Calibri" w:cs="Calibri"/>
        </w:rPr>
        <w:t xml:space="preserve"> (code)</w:t>
      </w:r>
    </w:p>
    <w:p w:rsidR="00EA1D2B" w:rsidRDefault="003D2CE8">
      <w:pPr>
        <w:pStyle w:val="Heading3"/>
      </w:pPr>
      <w:r>
        <w:rPr>
          <w:rFonts w:ascii="Consolas" w:eastAsia="Consolas" w:hAnsi="Consolas" w:cs="Consolas"/>
          <w:b w:val="0"/>
          <w:color w:val="57101C"/>
          <w:sz w:val="19"/>
        </w:rPr>
        <w:t>item_categories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key</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name</w:t>
            </w:r>
          </w:p>
        </w:tc>
        <w:tc>
          <w:tcPr>
            <w:tcW w:w="1928" w:type="dxa"/>
            <w:shd w:val="clear" w:color="auto" w:fill="FBF6F0"/>
          </w:tcPr>
          <w:p w:rsidR="00EA1D2B" w:rsidRDefault="003D2CE8">
            <w:pPr>
              <w:spacing w:after="0" w:line="240" w:lineRule="auto"/>
            </w:pPr>
            <w:r>
              <w:rPr>
                <w:rFonts w:eastAsia="Calibri" w:cs="Calibri"/>
                <w:sz w:val="15"/>
              </w:rPr>
              <w:t>varchar(100)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name_en</w:t>
            </w:r>
          </w:p>
        </w:tc>
        <w:tc>
          <w:tcPr>
            <w:tcW w:w="1928" w:type="dxa"/>
          </w:tcPr>
          <w:p w:rsidR="00EA1D2B" w:rsidRDefault="003D2CE8">
            <w:pPr>
              <w:spacing w:after="0" w:line="240" w:lineRule="auto"/>
            </w:pPr>
            <w:r>
              <w:rPr>
                <w:rFonts w:eastAsia="Calibri" w:cs="Calibri"/>
                <w:sz w:val="15"/>
              </w:rPr>
              <w:t>varchar(100)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code</w:t>
            </w:r>
          </w:p>
        </w:tc>
        <w:tc>
          <w:tcPr>
            <w:tcW w:w="1928" w:type="dxa"/>
            <w:shd w:val="clear" w:color="auto" w:fill="FBF6F0"/>
          </w:tcPr>
          <w:p w:rsidR="00EA1D2B" w:rsidRDefault="003D2CE8">
            <w:pPr>
              <w:spacing w:after="0" w:line="240" w:lineRule="auto"/>
            </w:pPr>
            <w:r>
              <w:rPr>
                <w:rFonts w:eastAsia="Calibri" w:cs="Calibri"/>
                <w:sz w:val="15"/>
              </w:rPr>
              <w:t>varchar(6)</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sort_order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is_active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built_in</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borrowings</w:t>
      </w:r>
    </w:p>
    <w:p w:rsidR="00EA1D2B" w:rsidRDefault="003D2CE8">
      <w:r>
        <w:rPr>
          <w:rFonts w:eastAsia="Calibri" w:cs="Calibri"/>
        </w:rPr>
        <w:t>Individual loans: quantities, due date, return condition, fine and fine overrides.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580"/>
        <w:gridCol w:w="5014"/>
        <w:gridCol w:w="803"/>
        <w:gridCol w:w="829"/>
        <w:gridCol w:w="1552"/>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 xml:space="preserve">int(10) </w:t>
            </w:r>
            <w:r>
              <w:rPr>
                <w:rFonts w:eastAsia="Calibri" w:cs="Calibri"/>
                <w:sz w:val="15"/>
              </w:rPr>
              <w:t>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item_id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batch_id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quantity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1</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borrowed_on</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due_on</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enum('pending_approval','active','returned','partially_returned','lost','rejected')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'active'</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notes</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issued_by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returned_on</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returned_quantity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return_condition</w:t>
            </w:r>
          </w:p>
        </w:tc>
        <w:tc>
          <w:tcPr>
            <w:tcW w:w="1928" w:type="dxa"/>
          </w:tcPr>
          <w:p w:rsidR="00EA1D2B" w:rsidRDefault="003D2CE8">
            <w:pPr>
              <w:spacing w:after="0" w:line="240" w:lineRule="auto"/>
            </w:pPr>
            <w:r>
              <w:rPr>
                <w:rFonts w:eastAsia="Calibri" w:cs="Calibri"/>
                <w:sz w:val="15"/>
              </w:rPr>
              <w:t>varchar(100)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return_notes</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returned_to</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fine_amount</w:t>
            </w:r>
          </w:p>
        </w:tc>
        <w:tc>
          <w:tcPr>
            <w:tcW w:w="1928" w:type="dxa"/>
            <w:shd w:val="clear" w:color="auto" w:fill="FBF6F0"/>
          </w:tcPr>
          <w:p w:rsidR="00EA1D2B" w:rsidRDefault="003D2CE8">
            <w:pPr>
              <w:spacing w:after="0" w:line="240" w:lineRule="auto"/>
            </w:pPr>
            <w:r>
              <w:rPr>
                <w:rFonts w:eastAsia="Calibri" w:cs="Calibri"/>
                <w:sz w:val="15"/>
              </w:rPr>
              <w:t>decimal(10,2)</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0.00</w:t>
            </w:r>
          </w:p>
        </w:tc>
      </w:tr>
      <w:tr w:rsidR="00EA1D2B">
        <w:trPr>
          <w:cantSplit/>
          <w:jc w:val="center"/>
        </w:trPr>
        <w:tc>
          <w:tcPr>
            <w:tcW w:w="1928" w:type="dxa"/>
          </w:tcPr>
          <w:p w:rsidR="00EA1D2B" w:rsidRDefault="003D2CE8">
            <w:pPr>
              <w:spacing w:after="0" w:line="240" w:lineRule="auto"/>
            </w:pPr>
            <w:r>
              <w:rPr>
                <w:rFonts w:eastAsia="Calibri" w:cs="Calibri"/>
                <w:sz w:val="15"/>
              </w:rPr>
              <w:t>fine_overridden</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fine_override_reason</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fine_overridden_by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fine_status</w:t>
            </w:r>
          </w:p>
        </w:tc>
        <w:tc>
          <w:tcPr>
            <w:tcW w:w="1928" w:type="dxa"/>
            <w:shd w:val="clear" w:color="auto" w:fill="FBF6F0"/>
          </w:tcPr>
          <w:p w:rsidR="00EA1D2B" w:rsidRDefault="003D2CE8">
            <w:pPr>
              <w:spacing w:after="0" w:line="240" w:lineRule="auto"/>
            </w:pPr>
            <w:r>
              <w:rPr>
                <w:rFonts w:eastAsia="Calibri" w:cs="Calibri"/>
                <w:sz w:val="15"/>
              </w:rPr>
              <w:t>enum('none','pending','paid','waived')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'none'</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approved_by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approved_at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rejection_reason</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renewals</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issue_condition</w:t>
            </w:r>
          </w:p>
        </w:tc>
        <w:tc>
          <w:tcPr>
            <w:tcW w:w="1928" w:type="dxa"/>
          </w:tcPr>
          <w:p w:rsidR="00EA1D2B" w:rsidRDefault="003D2CE8">
            <w:pPr>
              <w:spacing w:after="0" w:line="240" w:lineRule="auto"/>
            </w:pPr>
            <w:r>
              <w:rPr>
                <w:rFonts w:eastAsia="Calibri" w:cs="Calibri"/>
                <w:sz w:val="15"/>
              </w:rPr>
              <w:t>varchar(100)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property_request_id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approved_by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batch_id</w:t>
      </w:r>
      <w:r>
        <w:rPr>
          <w:rFonts w:eastAsia="Calibri" w:cs="Calibri"/>
        </w:rPr>
        <w:t xml:space="preserve"> → </w:t>
      </w:r>
      <w:r>
        <w:rPr>
          <w:rFonts w:ascii="Consolas" w:eastAsia="Consolas" w:hAnsi="Consolas" w:cs="Consolas"/>
          <w:color w:val="57101C"/>
          <w:sz w:val="19"/>
        </w:rPr>
        <w:t>borrowing_batches.id</w:t>
      </w:r>
      <w:r>
        <w:rPr>
          <w:rFonts w:eastAsia="Calibri" w:cs="Calibri"/>
        </w:rPr>
        <w:t xml:space="preserve"> (on delete set null); </w:t>
      </w:r>
      <w:r>
        <w:rPr>
          <w:rFonts w:ascii="Consolas" w:eastAsia="Consolas" w:hAnsi="Consolas" w:cs="Consolas"/>
          <w:color w:val="57101C"/>
          <w:sz w:val="19"/>
        </w:rPr>
        <w:t>fine_overridden_by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issued_by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item_id</w:t>
      </w:r>
      <w:r>
        <w:rPr>
          <w:rFonts w:eastAsia="Calibri" w:cs="Calibri"/>
        </w:rPr>
        <w:t xml:space="preserve"> → </w:t>
      </w:r>
      <w:r>
        <w:rPr>
          <w:rFonts w:ascii="Consolas" w:eastAsia="Consolas" w:hAnsi="Consolas" w:cs="Consolas"/>
          <w:color w:val="57101C"/>
          <w:sz w:val="19"/>
        </w:rPr>
        <w:t>items.id</w:t>
      </w:r>
      <w:r>
        <w:rPr>
          <w:rFonts w:eastAsia="Calibri" w:cs="Calibri"/>
        </w:rPr>
        <w:t xml:space="preserve"> (on delete restrict); </w:t>
      </w:r>
      <w:r>
        <w:rPr>
          <w:rFonts w:ascii="Consolas" w:eastAsia="Consolas" w:hAnsi="Consolas" w:cs="Consolas"/>
          <w:color w:val="57101C"/>
          <w:sz w:val="19"/>
        </w:rPr>
        <w:t>returned_to</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restrict)</w:t>
      </w:r>
    </w:p>
    <w:p w:rsidR="00EA1D2B" w:rsidRDefault="003D2CE8">
      <w:pPr>
        <w:pStyle w:val="Heading3"/>
      </w:pPr>
      <w:r>
        <w:rPr>
          <w:rFonts w:ascii="Consolas" w:eastAsia="Consolas" w:hAnsi="Consolas" w:cs="Consolas"/>
          <w:b w:val="0"/>
          <w:color w:val="57101C"/>
          <w:sz w:val="19"/>
        </w:rPr>
        <w:t>borrowing_ba</w:t>
      </w:r>
      <w:r>
        <w:rPr>
          <w:rFonts w:ascii="Consolas" w:eastAsia="Consolas" w:hAnsi="Consolas" w:cs="Consolas"/>
          <w:b w:val="0"/>
          <w:color w:val="57101C"/>
          <w:sz w:val="19"/>
        </w:rPr>
        <w:t>tches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record_count</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notes</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borrowing_signatures</w:t>
      </w:r>
    </w:p>
    <w:p w:rsidR="00EA1D2B" w:rsidRDefault="003D2CE8">
      <w:r>
        <w:rPr>
          <w:rFonts w:eastAsia="Calibri" w:cs="Calibri"/>
        </w:rPr>
        <w:t>Signatures captured when an item is handed over.</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borrowing_id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 xml:space="preserve">int(10) </w:t>
            </w:r>
            <w:r>
              <w:rPr>
                <w:rFonts w:eastAsia="Calibri" w:cs="Calibri"/>
                <w:sz w:val="15"/>
              </w:rPr>
              <w:t>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signature_path</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sha256</w:t>
            </w:r>
          </w:p>
        </w:tc>
        <w:tc>
          <w:tcPr>
            <w:tcW w:w="1928" w:type="dxa"/>
          </w:tcPr>
          <w:p w:rsidR="00EA1D2B" w:rsidRDefault="003D2CE8">
            <w:pPr>
              <w:spacing w:after="0" w:line="240" w:lineRule="auto"/>
            </w:pPr>
            <w:r>
              <w:rPr>
                <w:rFonts w:eastAsia="Calibri" w:cs="Calibri"/>
                <w:sz w:val="15"/>
              </w:rPr>
              <w:t>varchar(64)</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signed_at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captured_by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borrowing_id</w:t>
      </w:r>
      <w:r>
        <w:rPr>
          <w:rFonts w:eastAsia="Calibri" w:cs="Calibri"/>
        </w:rPr>
        <w:t xml:space="preserve"> → </w:t>
      </w:r>
      <w:r>
        <w:rPr>
          <w:rFonts w:ascii="Consolas" w:eastAsia="Consolas" w:hAnsi="Consolas" w:cs="Consolas"/>
          <w:color w:val="57101C"/>
          <w:sz w:val="19"/>
        </w:rPr>
        <w:t>borrowings.id</w:t>
      </w:r>
      <w:r>
        <w:rPr>
          <w:rFonts w:eastAsia="Calibri" w:cs="Calibri"/>
        </w:rPr>
        <w:t xml:space="preserve"> (on delete cascade); </w:t>
      </w:r>
      <w:r>
        <w:rPr>
          <w:rFonts w:ascii="Consolas" w:eastAsia="Consolas" w:hAnsi="Consolas" w:cs="Consolas"/>
          <w:color w:val="57101C"/>
          <w:sz w:val="19"/>
        </w:rPr>
        <w:t>captured_by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borrowing_signatures_borrowing_id_unique</w:t>
      </w:r>
      <w:r>
        <w:rPr>
          <w:rFonts w:eastAsia="Calibri" w:cs="Calibri"/>
        </w:rPr>
        <w:t xml:space="preserve"> (borrowing_id)</w:t>
      </w:r>
    </w:p>
    <w:p w:rsidR="00EA1D2B" w:rsidRDefault="003D2CE8">
      <w:pPr>
        <w:pStyle w:val="Heading3"/>
      </w:pPr>
      <w:r>
        <w:rPr>
          <w:rFonts w:ascii="Consolas" w:eastAsia="Consolas" w:hAnsi="Consolas" w:cs="Consolas"/>
          <w:b w:val="0"/>
          <w:color w:val="57101C"/>
          <w:sz w:val="19"/>
        </w:rPr>
        <w:t>return_conditions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label</w:t>
            </w:r>
          </w:p>
        </w:tc>
        <w:tc>
          <w:tcPr>
            <w:tcW w:w="1928" w:type="dxa"/>
            <w:shd w:val="clear" w:color="auto" w:fill="FBF6F0"/>
          </w:tcPr>
          <w:p w:rsidR="00EA1D2B" w:rsidRDefault="003D2CE8">
            <w:pPr>
              <w:spacing w:after="0" w:line="240" w:lineRule="auto"/>
            </w:pPr>
            <w:r>
              <w:rPr>
                <w:rFonts w:eastAsia="Calibri" w:cs="Calibri"/>
                <w:sz w:val="15"/>
              </w:rPr>
              <w:t>varchar(100)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marks_lost</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restock</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display_order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is_active</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bl>
    <w:p w:rsidR="00EA1D2B" w:rsidRDefault="00EA1D2B">
      <w:pPr>
        <w:spacing w:after="40"/>
      </w:pPr>
    </w:p>
    <w:p w:rsidR="00EA1D2B" w:rsidRDefault="003D2CE8">
      <w:r>
        <w:rPr>
          <w:rFonts w:eastAsia="Calibri" w:cs="Calibri"/>
        </w:rPr>
        <w:t xml:space="preserve">Unique: </w:t>
      </w:r>
      <w:r>
        <w:rPr>
          <w:rFonts w:ascii="Consolas" w:eastAsia="Consolas" w:hAnsi="Consolas" w:cs="Consolas"/>
          <w:color w:val="57101C"/>
          <w:sz w:val="19"/>
        </w:rPr>
        <w:t>return_conditions_label_unique</w:t>
      </w:r>
      <w:r>
        <w:rPr>
          <w:rFonts w:eastAsia="Calibri" w:cs="Calibri"/>
        </w:rPr>
        <w:t xml:space="preserve"> (label)</w:t>
      </w:r>
    </w:p>
    <w:p w:rsidR="00EA1D2B" w:rsidRDefault="003D2CE8">
      <w:pPr>
        <w:pStyle w:val="Heading3"/>
      </w:pPr>
      <w:r>
        <w:rPr>
          <w:rFonts w:ascii="Consolas" w:eastAsia="Consolas" w:hAnsi="Consolas" w:cs="Consolas"/>
          <w:b w:val="0"/>
          <w:color w:val="57101C"/>
          <w:sz w:val="19"/>
        </w:rPr>
        <w:t>library_requests</w:t>
      </w:r>
    </w:p>
    <w:p w:rsidR="00EA1D2B" w:rsidRDefault="003D2CE8">
      <w:r>
        <w:rPr>
          <w:rFonts w:eastAsia="Calibri" w:cs="Calibri"/>
        </w:rPr>
        <w:t>Members' requests for physical books, linked to the resulting borrowing.</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571"/>
        <w:gridCol w:w="3731"/>
        <w:gridCol w:w="1362"/>
        <w:gridCol w:w="1375"/>
        <w:gridCol w:w="1739"/>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 xml:space="preserve">Default / </w:t>
            </w:r>
            <w:r>
              <w:rPr>
                <w:rFonts w:eastAsia="Calibri" w:cs="Calibri"/>
                <w:b/>
                <w:color w:val="FFFFFF"/>
                <w:sz w:val="15"/>
              </w:rPr>
              <w:t>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item_id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quantity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1</w:t>
            </w:r>
          </w:p>
        </w:tc>
      </w:tr>
      <w:tr w:rsidR="00EA1D2B">
        <w:trPr>
          <w:cantSplit/>
          <w:jc w:val="center"/>
        </w:trPr>
        <w:tc>
          <w:tcPr>
            <w:tcW w:w="1928" w:type="dxa"/>
          </w:tcPr>
          <w:p w:rsidR="00EA1D2B" w:rsidRDefault="003D2CE8">
            <w:pPr>
              <w:spacing w:after="0" w:line="240" w:lineRule="auto"/>
            </w:pPr>
            <w:r>
              <w:rPr>
                <w:rFonts w:eastAsia="Calibri" w:cs="Calibri"/>
                <w:sz w:val="15"/>
              </w:rPr>
              <w:t>note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needed_on</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enum('requested','approved','rejected','issued','cancelled')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'requested'</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review_note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reviewed_by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borrowing_id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borrowing_id</w:t>
      </w:r>
      <w:r>
        <w:rPr>
          <w:rFonts w:eastAsia="Calibri" w:cs="Calibri"/>
        </w:rPr>
        <w:t xml:space="preserve"> → </w:t>
      </w:r>
      <w:r>
        <w:rPr>
          <w:rFonts w:ascii="Consolas" w:eastAsia="Consolas" w:hAnsi="Consolas" w:cs="Consolas"/>
          <w:color w:val="57101C"/>
          <w:sz w:val="19"/>
        </w:rPr>
        <w:t>borrowings.id</w:t>
      </w:r>
      <w:r>
        <w:rPr>
          <w:rFonts w:eastAsia="Calibri" w:cs="Calibri"/>
        </w:rPr>
        <w:t xml:space="preserve"> (on delete set null); </w:t>
      </w:r>
      <w:r>
        <w:rPr>
          <w:rFonts w:ascii="Consolas" w:eastAsia="Consolas" w:hAnsi="Consolas" w:cs="Consolas"/>
          <w:color w:val="57101C"/>
          <w:sz w:val="19"/>
        </w:rPr>
        <w:t>item_id</w:t>
      </w:r>
      <w:r>
        <w:rPr>
          <w:rFonts w:eastAsia="Calibri" w:cs="Calibri"/>
        </w:rPr>
        <w:t xml:space="preserve"> → </w:t>
      </w:r>
      <w:r>
        <w:rPr>
          <w:rFonts w:ascii="Consolas" w:eastAsia="Consolas" w:hAnsi="Consolas" w:cs="Consolas"/>
          <w:color w:val="57101C"/>
          <w:sz w:val="19"/>
        </w:rPr>
        <w:t>items.id</w:t>
      </w:r>
      <w:r>
        <w:rPr>
          <w:rFonts w:eastAsia="Calibri" w:cs="Calibri"/>
        </w:rPr>
        <w:t xml:space="preserve"> (on delete restrict); </w:t>
      </w:r>
      <w:r>
        <w:rPr>
          <w:rFonts w:ascii="Consolas" w:eastAsia="Consolas" w:hAnsi="Consolas" w:cs="Consolas"/>
          <w:color w:val="57101C"/>
          <w:sz w:val="19"/>
        </w:rPr>
        <w:t>reviewed_by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property_requests</w:t>
      </w:r>
    </w:p>
    <w:p w:rsidR="00EA1D2B" w:rsidRDefault="003D2CE8">
      <w:r>
        <w:rPr>
          <w:rFonts w:eastAsia="Calibri" w:cs="Calibri"/>
        </w:rPr>
        <w:t>Department property requests through review, issue and return.</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207"/>
        <w:gridCol w:w="6434"/>
        <w:gridCol w:w="379"/>
        <w:gridCol w:w="412"/>
        <w:gridCol w:w="1346"/>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department_id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item_id</w:t>
            </w:r>
          </w:p>
        </w:tc>
        <w:tc>
          <w:tcPr>
            <w:tcW w:w="1928" w:type="dxa"/>
          </w:tcPr>
          <w:p w:rsidR="00EA1D2B" w:rsidRDefault="003D2CE8">
            <w:pPr>
              <w:spacing w:after="0" w:line="240" w:lineRule="auto"/>
            </w:pPr>
            <w:r>
              <w:rPr>
                <w:rFonts w:eastAsia="Calibri" w:cs="Calibri"/>
                <w:sz w:val="15"/>
              </w:rPr>
              <w:t xml:space="preserve">int(10) </w:t>
            </w:r>
            <w:r>
              <w:rPr>
                <w:rFonts w:eastAsia="Calibri" w:cs="Calibri"/>
                <w:sz w:val="15"/>
              </w:rPr>
              <w:t>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item_name</w:t>
            </w:r>
          </w:p>
        </w:tc>
        <w:tc>
          <w:tcPr>
            <w:tcW w:w="1928" w:type="dxa"/>
            <w:shd w:val="clear" w:color="auto" w:fill="FBF6F0"/>
          </w:tcPr>
          <w:p w:rsidR="00EA1D2B" w:rsidRDefault="003D2CE8">
            <w:pPr>
              <w:spacing w:after="0" w:line="240" w:lineRule="auto"/>
            </w:pPr>
            <w:r>
              <w:rPr>
                <w:rFonts w:eastAsia="Calibri" w:cs="Calibri"/>
                <w:sz w:val="15"/>
              </w:rPr>
              <w:t>varchar(200)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quantity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purpose</w:t>
            </w:r>
          </w:p>
        </w:tc>
        <w:tc>
          <w:tcPr>
            <w:tcW w:w="1928" w:type="dxa"/>
            <w:shd w:val="clear" w:color="auto" w:fill="FBF6F0"/>
          </w:tcPr>
          <w:p w:rsidR="00EA1D2B" w:rsidRDefault="003D2CE8">
            <w:pPr>
              <w:spacing w:after="0" w:line="240" w:lineRule="auto"/>
            </w:pPr>
            <w:r>
              <w:rPr>
                <w:rFonts w:eastAsia="Calibri" w:cs="Calibri"/>
                <w:sz w:val="15"/>
              </w:rPr>
              <w:t>varchar(1000)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needed_on</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return_on</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enum('draft','submitted','under_review','approved','rejected','issued','partially_issued','returned','cancelled')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'submitted'</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issued_quantity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returned_quantity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requested_by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reviewed_by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review_note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department_id</w:t>
      </w:r>
      <w:r>
        <w:rPr>
          <w:rFonts w:eastAsia="Calibri" w:cs="Calibri"/>
        </w:rPr>
        <w:t xml:space="preserve"> → </w:t>
      </w:r>
      <w:r>
        <w:rPr>
          <w:rFonts w:ascii="Consolas" w:eastAsia="Consolas" w:hAnsi="Consolas" w:cs="Consolas"/>
          <w:color w:val="57101C"/>
          <w:sz w:val="19"/>
        </w:rPr>
        <w:t>departments.id</w:t>
      </w:r>
      <w:r>
        <w:rPr>
          <w:rFonts w:eastAsia="Calibri" w:cs="Calibri"/>
        </w:rPr>
        <w:t xml:space="preserve"> (on delete restrict); </w:t>
      </w:r>
      <w:r>
        <w:rPr>
          <w:rFonts w:ascii="Consolas" w:eastAsia="Consolas" w:hAnsi="Consolas" w:cs="Consolas"/>
          <w:color w:val="57101C"/>
          <w:sz w:val="19"/>
        </w:rPr>
        <w:t>item_id</w:t>
      </w:r>
      <w:r>
        <w:rPr>
          <w:rFonts w:eastAsia="Calibri" w:cs="Calibri"/>
        </w:rPr>
        <w:t xml:space="preserve"> → </w:t>
      </w:r>
      <w:r>
        <w:rPr>
          <w:rFonts w:ascii="Consolas" w:eastAsia="Consolas" w:hAnsi="Consolas" w:cs="Consolas"/>
          <w:color w:val="57101C"/>
          <w:sz w:val="19"/>
        </w:rPr>
        <w:t>items.id</w:t>
      </w:r>
      <w:r>
        <w:rPr>
          <w:rFonts w:eastAsia="Calibri" w:cs="Calibri"/>
        </w:rPr>
        <w:t xml:space="preserve"> (on delete set null); </w:t>
      </w:r>
      <w:r>
        <w:rPr>
          <w:rFonts w:ascii="Consolas" w:eastAsia="Consolas" w:hAnsi="Consolas" w:cs="Consolas"/>
          <w:color w:val="57101C"/>
          <w:sz w:val="19"/>
        </w:rPr>
        <w:t>requested_by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reviewed_by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property_request_events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request_id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action</w:t>
            </w:r>
          </w:p>
        </w:tc>
        <w:tc>
          <w:tcPr>
            <w:tcW w:w="1928" w:type="dxa"/>
          </w:tcPr>
          <w:p w:rsidR="00EA1D2B" w:rsidRDefault="003D2CE8">
            <w:pPr>
              <w:spacing w:after="0" w:line="240" w:lineRule="auto"/>
            </w:pPr>
            <w:r>
              <w:rPr>
                <w:rFonts w:eastAsia="Calibri" w:cs="Calibri"/>
                <w:sz w:val="15"/>
              </w:rPr>
              <w:t>varchar(30)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from_status</w:t>
            </w:r>
          </w:p>
        </w:tc>
        <w:tc>
          <w:tcPr>
            <w:tcW w:w="1928" w:type="dxa"/>
            <w:shd w:val="clear" w:color="auto" w:fill="FBF6F0"/>
          </w:tcPr>
          <w:p w:rsidR="00EA1D2B" w:rsidRDefault="003D2CE8">
            <w:pPr>
              <w:spacing w:after="0" w:line="240" w:lineRule="auto"/>
            </w:pPr>
            <w:r>
              <w:rPr>
                <w:rFonts w:eastAsia="Calibri" w:cs="Calibri"/>
                <w:sz w:val="15"/>
              </w:rPr>
              <w:t>varchar(20)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to_status</w:t>
            </w:r>
          </w:p>
        </w:tc>
        <w:tc>
          <w:tcPr>
            <w:tcW w:w="1928" w:type="dxa"/>
          </w:tcPr>
          <w:p w:rsidR="00EA1D2B" w:rsidRDefault="003D2CE8">
            <w:pPr>
              <w:spacing w:after="0" w:line="240" w:lineRule="auto"/>
            </w:pPr>
            <w:r>
              <w:rPr>
                <w:rFonts w:eastAsia="Calibri" w:cs="Calibri"/>
                <w:sz w:val="15"/>
              </w:rPr>
              <w:t>varchar(20)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quantity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note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actor_id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actor_id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request_id</w:t>
      </w:r>
      <w:r>
        <w:rPr>
          <w:rFonts w:eastAsia="Calibri" w:cs="Calibri"/>
        </w:rPr>
        <w:t xml:space="preserve"> → </w:t>
      </w:r>
      <w:r>
        <w:rPr>
          <w:rFonts w:ascii="Consolas" w:eastAsia="Consolas" w:hAnsi="Consolas" w:cs="Consolas"/>
          <w:color w:val="57101C"/>
          <w:sz w:val="19"/>
        </w:rPr>
        <w:t>property_requests.id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project_budget_adjustments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728"/>
        <w:gridCol w:w="3117"/>
        <w:gridCol w:w="1560"/>
        <w:gridCol w:w="1568"/>
        <w:gridCol w:w="1805"/>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project_id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current_budget</w:t>
            </w:r>
          </w:p>
        </w:tc>
        <w:tc>
          <w:tcPr>
            <w:tcW w:w="1928" w:type="dxa"/>
          </w:tcPr>
          <w:p w:rsidR="00EA1D2B" w:rsidRDefault="003D2CE8">
            <w:pPr>
              <w:spacing w:after="0" w:line="240" w:lineRule="auto"/>
            </w:pPr>
            <w:r>
              <w:rPr>
                <w:rFonts w:eastAsia="Calibri" w:cs="Calibri"/>
                <w:sz w:val="15"/>
              </w:rPr>
              <w:t>decimal(14,2)</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amount</w:t>
            </w:r>
          </w:p>
        </w:tc>
        <w:tc>
          <w:tcPr>
            <w:tcW w:w="1928" w:type="dxa"/>
            <w:shd w:val="clear" w:color="auto" w:fill="FBF6F0"/>
          </w:tcPr>
          <w:p w:rsidR="00EA1D2B" w:rsidRDefault="003D2CE8">
            <w:pPr>
              <w:spacing w:after="0" w:line="240" w:lineRule="auto"/>
            </w:pPr>
            <w:r>
              <w:rPr>
                <w:rFonts w:eastAsia="Calibri" w:cs="Calibri"/>
                <w:sz w:val="15"/>
              </w:rPr>
              <w:t>decimal(14,2)</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reason</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requested_by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enum('pending','approved','rejected','cancelled')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'pending'</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reviewed_at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review_note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project_id</w:t>
      </w:r>
      <w:r>
        <w:rPr>
          <w:rFonts w:eastAsia="Calibri" w:cs="Calibri"/>
        </w:rPr>
        <w:t xml:space="preserve"> → </w:t>
      </w:r>
      <w:r>
        <w:rPr>
          <w:rFonts w:ascii="Consolas" w:eastAsia="Consolas" w:hAnsi="Consolas" w:cs="Consolas"/>
          <w:color w:val="57101C"/>
          <w:sz w:val="19"/>
        </w:rPr>
        <w:t>projects.id</w:t>
      </w:r>
      <w:r>
        <w:rPr>
          <w:rFonts w:eastAsia="Calibri" w:cs="Calibri"/>
        </w:rPr>
        <w:t xml:space="preserve"> (on delete cascade); </w:t>
      </w:r>
      <w:r>
        <w:rPr>
          <w:rFonts w:ascii="Consolas" w:eastAsia="Consolas" w:hAnsi="Consolas" w:cs="Consolas"/>
          <w:color w:val="57101C"/>
          <w:sz w:val="19"/>
        </w:rPr>
        <w:t>requested_by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reviewed_by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project_budget_categories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name</w:t>
            </w:r>
          </w:p>
        </w:tc>
        <w:tc>
          <w:tcPr>
            <w:tcW w:w="1928" w:type="dxa"/>
            <w:shd w:val="clear" w:color="auto" w:fill="FBF6F0"/>
          </w:tcPr>
          <w:p w:rsidR="00EA1D2B" w:rsidRDefault="003D2CE8">
            <w:pPr>
              <w:spacing w:after="0" w:line="240" w:lineRule="auto"/>
            </w:pPr>
            <w:r>
              <w:rPr>
                <w:rFonts w:eastAsia="Calibri" w:cs="Calibri"/>
                <w:sz w:val="15"/>
              </w:rPr>
              <w:t>varchar(120)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name_en</w:t>
            </w:r>
          </w:p>
        </w:tc>
        <w:tc>
          <w:tcPr>
            <w:tcW w:w="1928" w:type="dxa"/>
          </w:tcPr>
          <w:p w:rsidR="00EA1D2B" w:rsidRDefault="003D2CE8">
            <w:pPr>
              <w:spacing w:after="0" w:line="240" w:lineRule="auto"/>
            </w:pPr>
            <w:r>
              <w:rPr>
                <w:rFonts w:eastAsia="Calibri" w:cs="Calibri"/>
                <w:sz w:val="15"/>
              </w:rPr>
              <w:t>varchar(120)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sort_order</w:t>
            </w:r>
          </w:p>
        </w:tc>
        <w:tc>
          <w:tcPr>
            <w:tcW w:w="1928" w:type="dxa"/>
            <w:shd w:val="clear" w:color="auto" w:fill="FBF6F0"/>
          </w:tcPr>
          <w:p w:rsidR="00EA1D2B" w:rsidRDefault="003D2CE8">
            <w:pPr>
              <w:spacing w:after="0" w:line="240" w:lineRule="auto"/>
            </w:pPr>
            <w:r>
              <w:rPr>
                <w:rFonts w:eastAsia="Calibri" w:cs="Calibri"/>
                <w:sz w:val="15"/>
              </w:rPr>
              <w:t>smallint(5)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is_active</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1</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project_budget_lines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project_id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category_id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amount</w:t>
            </w:r>
          </w:p>
        </w:tc>
        <w:tc>
          <w:tcPr>
            <w:tcW w:w="1928" w:type="dxa"/>
          </w:tcPr>
          <w:p w:rsidR="00EA1D2B" w:rsidRDefault="003D2CE8">
            <w:pPr>
              <w:spacing w:after="0" w:line="240" w:lineRule="auto"/>
            </w:pPr>
            <w:r>
              <w:rPr>
                <w:rFonts w:eastAsia="Calibri" w:cs="Calibri"/>
                <w:sz w:val="15"/>
              </w:rPr>
              <w:t>decimal(14,2)</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0.00</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category_id</w:t>
      </w:r>
      <w:r>
        <w:rPr>
          <w:rFonts w:eastAsia="Calibri" w:cs="Calibri"/>
        </w:rPr>
        <w:t xml:space="preserve"> → </w:t>
      </w:r>
      <w:r>
        <w:rPr>
          <w:rFonts w:ascii="Consolas" w:eastAsia="Consolas" w:hAnsi="Consolas" w:cs="Consolas"/>
          <w:color w:val="57101C"/>
          <w:sz w:val="19"/>
        </w:rPr>
        <w:t>project_budget_categories.id</w:t>
      </w:r>
      <w:r>
        <w:rPr>
          <w:rFonts w:eastAsia="Calibri" w:cs="Calibri"/>
        </w:rPr>
        <w:t xml:space="preserve"> (on delete restrict); </w:t>
      </w:r>
      <w:r>
        <w:rPr>
          <w:rFonts w:ascii="Consolas" w:eastAsia="Consolas" w:hAnsi="Consolas" w:cs="Consolas"/>
          <w:color w:val="57101C"/>
          <w:sz w:val="19"/>
        </w:rPr>
        <w:t>project_id</w:t>
      </w:r>
      <w:r>
        <w:rPr>
          <w:rFonts w:eastAsia="Calibri" w:cs="Calibri"/>
        </w:rPr>
        <w:t xml:space="preserve"> → </w:t>
      </w:r>
      <w:r>
        <w:rPr>
          <w:rFonts w:ascii="Consolas" w:eastAsia="Consolas" w:hAnsi="Consolas" w:cs="Consolas"/>
          <w:color w:val="57101C"/>
          <w:sz w:val="19"/>
        </w:rPr>
        <w:t>projects.id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project_comments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2066"/>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project_id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entity_type</w:t>
            </w:r>
          </w:p>
        </w:tc>
        <w:tc>
          <w:tcPr>
            <w:tcW w:w="1928" w:type="dxa"/>
          </w:tcPr>
          <w:p w:rsidR="00EA1D2B" w:rsidRDefault="003D2CE8">
            <w:pPr>
              <w:spacing w:after="0" w:line="240" w:lineRule="auto"/>
            </w:pPr>
            <w:r>
              <w:rPr>
                <w:rFonts w:eastAsia="Calibri" w:cs="Calibri"/>
                <w:sz w:val="15"/>
              </w:rPr>
              <w:t>enum('issue','suggestion','task')</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entity_id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body</w:t>
            </w:r>
          </w:p>
        </w:tc>
        <w:tc>
          <w:tcPr>
            <w:tcW w:w="1928" w:type="dxa"/>
            <w:shd w:val="clear" w:color="auto" w:fill="FBF6F0"/>
          </w:tcPr>
          <w:p w:rsidR="00EA1D2B" w:rsidRDefault="003D2CE8">
            <w:pPr>
              <w:spacing w:after="0" w:line="240" w:lineRule="auto"/>
            </w:pPr>
            <w:r>
              <w:rPr>
                <w:rFonts w:eastAsia="Calibri" w:cs="Calibri"/>
                <w:sz w:val="15"/>
              </w:rPr>
              <w:t>mediumtext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project_id</w:t>
      </w:r>
      <w:r>
        <w:rPr>
          <w:rFonts w:eastAsia="Calibri" w:cs="Calibri"/>
        </w:rPr>
        <w:t xml:space="preserve"> → </w:t>
      </w:r>
      <w:r>
        <w:rPr>
          <w:rFonts w:ascii="Consolas" w:eastAsia="Consolas" w:hAnsi="Consolas" w:cs="Consolas"/>
          <w:color w:val="57101C"/>
          <w:sz w:val="19"/>
        </w:rPr>
        <w:t>projects.id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project_expenses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573"/>
        <w:gridCol w:w="3774"/>
        <w:gridCol w:w="1343"/>
        <w:gridCol w:w="1356"/>
        <w:gridCol w:w="1732"/>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project_id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category_id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amount</w:t>
            </w:r>
          </w:p>
        </w:tc>
        <w:tc>
          <w:tcPr>
            <w:tcW w:w="1928" w:type="dxa"/>
            <w:shd w:val="clear" w:color="auto" w:fill="FBF6F0"/>
          </w:tcPr>
          <w:p w:rsidR="00EA1D2B" w:rsidRDefault="003D2CE8">
            <w:pPr>
              <w:spacing w:after="0" w:line="240" w:lineRule="auto"/>
            </w:pPr>
            <w:r>
              <w:rPr>
                <w:rFonts w:eastAsia="Calibri" w:cs="Calibri"/>
                <w:sz w:val="15"/>
              </w:rPr>
              <w:t>decimal(14,2)</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currency</w:t>
            </w:r>
          </w:p>
        </w:tc>
        <w:tc>
          <w:tcPr>
            <w:tcW w:w="1928" w:type="dxa"/>
          </w:tcPr>
          <w:p w:rsidR="00EA1D2B" w:rsidRDefault="003D2CE8">
            <w:pPr>
              <w:spacing w:after="0" w:line="240" w:lineRule="auto"/>
            </w:pPr>
            <w:r>
              <w:rPr>
                <w:rFonts w:eastAsia="Calibri" w:cs="Calibri"/>
                <w:sz w:val="15"/>
              </w:rPr>
              <w:t>varchar(8)</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'ETB'</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description</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expense_date</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requested_by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paid_by</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receipt_path</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receipt_mime</w:t>
            </w:r>
          </w:p>
        </w:tc>
        <w:tc>
          <w:tcPr>
            <w:tcW w:w="1928" w:type="dxa"/>
          </w:tcPr>
          <w:p w:rsidR="00EA1D2B" w:rsidRDefault="003D2CE8">
            <w:pPr>
              <w:spacing w:after="0" w:line="240" w:lineRule="auto"/>
            </w:pPr>
            <w:r>
              <w:rPr>
                <w:rFonts w:eastAsia="Calibri" w:cs="Calibri"/>
                <w:sz w:val="15"/>
              </w:rPr>
              <w:t>varchar(100)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receipt_name</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enum('pending','approved','rejected','recorded','cancelled')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'pending'</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over_budget</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reviewed_by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review_note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notes</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category_id</w:t>
      </w:r>
      <w:r>
        <w:rPr>
          <w:rFonts w:eastAsia="Calibri" w:cs="Calibri"/>
        </w:rPr>
        <w:t xml:space="preserve"> → </w:t>
      </w:r>
      <w:r>
        <w:rPr>
          <w:rFonts w:ascii="Consolas" w:eastAsia="Consolas" w:hAnsi="Consolas" w:cs="Consolas"/>
          <w:color w:val="57101C"/>
          <w:sz w:val="19"/>
        </w:rPr>
        <w:t>project_budget_categories.id</w:t>
      </w:r>
      <w:r>
        <w:rPr>
          <w:rFonts w:eastAsia="Calibri" w:cs="Calibri"/>
        </w:rPr>
        <w:t xml:space="preserve"> (on delete set null); </w:t>
      </w:r>
      <w:r>
        <w:rPr>
          <w:rFonts w:ascii="Consolas" w:eastAsia="Consolas" w:hAnsi="Consolas" w:cs="Consolas"/>
          <w:color w:val="57101C"/>
          <w:sz w:val="19"/>
        </w:rPr>
        <w:t>project_id</w:t>
      </w:r>
      <w:r>
        <w:rPr>
          <w:rFonts w:eastAsia="Calibri" w:cs="Calibri"/>
        </w:rPr>
        <w:t xml:space="preserve"> → </w:t>
      </w:r>
      <w:r>
        <w:rPr>
          <w:rFonts w:ascii="Consolas" w:eastAsia="Consolas" w:hAnsi="Consolas" w:cs="Consolas"/>
          <w:color w:val="57101C"/>
          <w:sz w:val="19"/>
        </w:rPr>
        <w:t>projects.id</w:t>
      </w:r>
      <w:r>
        <w:rPr>
          <w:rFonts w:eastAsia="Calibri" w:cs="Calibri"/>
        </w:rPr>
        <w:t xml:space="preserve"> (on delete cascade); </w:t>
      </w:r>
      <w:r>
        <w:rPr>
          <w:rFonts w:ascii="Consolas" w:eastAsia="Consolas" w:hAnsi="Consolas" w:cs="Consolas"/>
          <w:color w:val="57101C"/>
          <w:sz w:val="19"/>
        </w:rPr>
        <w:t>requested_by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reviewed_by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project_files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project_id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task_id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issue_id</w:t>
            </w:r>
          </w:p>
        </w:tc>
        <w:tc>
          <w:tcPr>
            <w:tcW w:w="1928" w:type="dxa"/>
            <w:shd w:val="clear" w:color="auto" w:fill="FBF6F0"/>
          </w:tcPr>
          <w:p w:rsidR="00EA1D2B" w:rsidRDefault="003D2CE8">
            <w:pPr>
              <w:spacing w:after="0" w:line="240" w:lineRule="auto"/>
            </w:pPr>
            <w:r>
              <w:rPr>
                <w:rFonts w:eastAsia="Calibri" w:cs="Calibri"/>
                <w:sz w:val="15"/>
              </w:rPr>
              <w:t xml:space="preserve">int(10) </w:t>
            </w:r>
            <w:r>
              <w:rPr>
                <w:rFonts w:eastAsia="Calibri" w:cs="Calibri"/>
                <w:sz w:val="15"/>
              </w:rPr>
              <w:t>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path</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mime</w:t>
            </w:r>
          </w:p>
        </w:tc>
        <w:tc>
          <w:tcPr>
            <w:tcW w:w="1928" w:type="dxa"/>
            <w:shd w:val="clear" w:color="auto" w:fill="FBF6F0"/>
          </w:tcPr>
          <w:p w:rsidR="00EA1D2B" w:rsidRDefault="003D2CE8">
            <w:pPr>
              <w:spacing w:after="0" w:line="240" w:lineRule="auto"/>
            </w:pPr>
            <w:r>
              <w:rPr>
                <w:rFonts w:eastAsia="Calibri" w:cs="Calibri"/>
                <w:sz w:val="15"/>
              </w:rPr>
              <w:t>varchar(100)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size</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name</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uploaded_by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issue_id</w:t>
      </w:r>
      <w:r>
        <w:rPr>
          <w:rFonts w:eastAsia="Calibri" w:cs="Calibri"/>
        </w:rPr>
        <w:t xml:space="preserve"> → </w:t>
      </w:r>
      <w:r>
        <w:rPr>
          <w:rFonts w:ascii="Consolas" w:eastAsia="Consolas" w:hAnsi="Consolas" w:cs="Consolas"/>
          <w:color w:val="57101C"/>
          <w:sz w:val="19"/>
        </w:rPr>
        <w:t>project_issues.id</w:t>
      </w:r>
      <w:r>
        <w:rPr>
          <w:rFonts w:eastAsia="Calibri" w:cs="Calibri"/>
        </w:rPr>
        <w:t xml:space="preserve"> (on delete cascade); </w:t>
      </w:r>
      <w:r>
        <w:rPr>
          <w:rFonts w:ascii="Consolas" w:eastAsia="Consolas" w:hAnsi="Consolas" w:cs="Consolas"/>
          <w:color w:val="57101C"/>
          <w:sz w:val="19"/>
        </w:rPr>
        <w:t>project_id</w:t>
      </w:r>
      <w:r>
        <w:rPr>
          <w:rFonts w:eastAsia="Calibri" w:cs="Calibri"/>
        </w:rPr>
        <w:t xml:space="preserve"> → </w:t>
      </w:r>
      <w:r>
        <w:rPr>
          <w:rFonts w:ascii="Consolas" w:eastAsia="Consolas" w:hAnsi="Consolas" w:cs="Consolas"/>
          <w:color w:val="57101C"/>
          <w:sz w:val="19"/>
        </w:rPr>
        <w:t>projects.id</w:t>
      </w:r>
      <w:r>
        <w:rPr>
          <w:rFonts w:eastAsia="Calibri" w:cs="Calibri"/>
        </w:rPr>
        <w:t xml:space="preserve"> (on delete cascade); </w:t>
      </w:r>
      <w:r>
        <w:rPr>
          <w:rFonts w:ascii="Consolas" w:eastAsia="Consolas" w:hAnsi="Consolas" w:cs="Consolas"/>
          <w:color w:val="57101C"/>
          <w:sz w:val="19"/>
        </w:rPr>
        <w:t>task_id</w:t>
      </w:r>
      <w:r>
        <w:rPr>
          <w:rFonts w:eastAsia="Calibri" w:cs="Calibri"/>
        </w:rPr>
        <w:t xml:space="preserve"> → </w:t>
      </w:r>
      <w:r>
        <w:rPr>
          <w:rFonts w:ascii="Consolas" w:eastAsia="Consolas" w:hAnsi="Consolas" w:cs="Consolas"/>
          <w:color w:val="57101C"/>
          <w:sz w:val="19"/>
        </w:rPr>
        <w:t>project_tasks.id</w:t>
      </w:r>
      <w:r>
        <w:rPr>
          <w:rFonts w:eastAsia="Calibri" w:cs="Calibri"/>
        </w:rPr>
        <w:t xml:space="preserve"> (on delete cascade); </w:t>
      </w:r>
      <w:r>
        <w:rPr>
          <w:rFonts w:ascii="Consolas" w:eastAsia="Consolas" w:hAnsi="Consolas" w:cs="Consolas"/>
          <w:color w:val="57101C"/>
          <w:sz w:val="19"/>
        </w:rPr>
        <w:t>uploaded_by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project_issues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454"/>
        <w:gridCol w:w="4477"/>
        <w:gridCol w:w="1090"/>
        <w:gridCol w:w="1109"/>
        <w:gridCol w:w="164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project_id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task_id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department_id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reporter_id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title</w:t>
            </w:r>
          </w:p>
        </w:tc>
        <w:tc>
          <w:tcPr>
            <w:tcW w:w="1928" w:type="dxa"/>
            <w:shd w:val="clear" w:color="auto" w:fill="FBF6F0"/>
          </w:tcPr>
          <w:p w:rsidR="00EA1D2B" w:rsidRDefault="003D2CE8">
            <w:pPr>
              <w:spacing w:after="0" w:line="240" w:lineRule="auto"/>
            </w:pPr>
            <w:r>
              <w:rPr>
                <w:rFonts w:eastAsia="Calibri" w:cs="Calibri"/>
                <w:sz w:val="15"/>
              </w:rPr>
              <w:t>varchar(200)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description</w:t>
            </w:r>
          </w:p>
        </w:tc>
        <w:tc>
          <w:tcPr>
            <w:tcW w:w="1928" w:type="dxa"/>
          </w:tcPr>
          <w:p w:rsidR="00EA1D2B" w:rsidRDefault="003D2CE8">
            <w:pPr>
              <w:spacing w:after="0" w:line="240" w:lineRule="auto"/>
            </w:pPr>
            <w:r>
              <w:rPr>
                <w:rFonts w:eastAsia="Calibri" w:cs="Calibri"/>
                <w:sz w:val="15"/>
              </w:rPr>
              <w:t>mediumtext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priority</w:t>
            </w:r>
          </w:p>
        </w:tc>
        <w:tc>
          <w:tcPr>
            <w:tcW w:w="1928" w:type="dxa"/>
            <w:shd w:val="clear" w:color="auto" w:fill="FBF6F0"/>
          </w:tcPr>
          <w:p w:rsidR="00EA1D2B" w:rsidRDefault="003D2CE8">
            <w:pPr>
              <w:spacing w:after="0" w:line="240" w:lineRule="auto"/>
            </w:pPr>
            <w:r>
              <w:rPr>
                <w:rFonts w:eastAsia="Calibri" w:cs="Calibri"/>
                <w:sz w:val="15"/>
              </w:rPr>
              <w:t>enum('low','medium','high','urgent')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'medium'</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enum('open','under_review','assigned','in_progress','resolved','closed')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'open'</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assignee_id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due_date</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resolution</w:t>
            </w:r>
          </w:p>
        </w:tc>
        <w:tc>
          <w:tcPr>
            <w:tcW w:w="1928" w:type="dxa"/>
            <w:shd w:val="clear" w:color="auto" w:fill="FBF6F0"/>
          </w:tcPr>
          <w:p w:rsidR="00EA1D2B" w:rsidRDefault="003D2CE8">
            <w:pPr>
              <w:spacing w:after="0" w:line="240" w:lineRule="auto"/>
            </w:pPr>
            <w:r>
              <w:rPr>
                <w:rFonts w:eastAsia="Calibri" w:cs="Calibri"/>
                <w:sz w:val="15"/>
              </w:rPr>
              <w:t>mediumtext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resolved_at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assignee_id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department_id</w:t>
      </w:r>
      <w:r>
        <w:rPr>
          <w:rFonts w:eastAsia="Calibri" w:cs="Calibri"/>
        </w:rPr>
        <w:t xml:space="preserve"> → </w:t>
      </w:r>
      <w:r>
        <w:rPr>
          <w:rFonts w:ascii="Consolas" w:eastAsia="Consolas" w:hAnsi="Consolas" w:cs="Consolas"/>
          <w:color w:val="57101C"/>
          <w:sz w:val="19"/>
        </w:rPr>
        <w:t>departments.id</w:t>
      </w:r>
      <w:r>
        <w:rPr>
          <w:rFonts w:eastAsia="Calibri" w:cs="Calibri"/>
        </w:rPr>
        <w:t xml:space="preserve"> (on delete restrict); </w:t>
      </w:r>
      <w:r>
        <w:rPr>
          <w:rFonts w:ascii="Consolas" w:eastAsia="Consolas" w:hAnsi="Consolas" w:cs="Consolas"/>
          <w:color w:val="57101C"/>
          <w:sz w:val="19"/>
        </w:rPr>
        <w:t>project_id</w:t>
      </w:r>
      <w:r>
        <w:rPr>
          <w:rFonts w:eastAsia="Calibri" w:cs="Calibri"/>
        </w:rPr>
        <w:t xml:space="preserve"> → </w:t>
      </w:r>
      <w:r>
        <w:rPr>
          <w:rFonts w:ascii="Consolas" w:eastAsia="Consolas" w:hAnsi="Consolas" w:cs="Consolas"/>
          <w:color w:val="57101C"/>
          <w:sz w:val="19"/>
        </w:rPr>
        <w:t>projects.id</w:t>
      </w:r>
      <w:r>
        <w:rPr>
          <w:rFonts w:eastAsia="Calibri" w:cs="Calibri"/>
        </w:rPr>
        <w:t xml:space="preserve"> (on delete cascade); </w:t>
      </w:r>
      <w:r>
        <w:rPr>
          <w:rFonts w:ascii="Consolas" w:eastAsia="Consolas" w:hAnsi="Consolas" w:cs="Consolas"/>
          <w:color w:val="57101C"/>
          <w:sz w:val="19"/>
        </w:rPr>
        <w:t>reporter_id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task_id</w:t>
      </w:r>
      <w:r>
        <w:rPr>
          <w:rFonts w:eastAsia="Calibri" w:cs="Calibri"/>
        </w:rPr>
        <w:t xml:space="preserve"> → </w:t>
      </w:r>
      <w:r>
        <w:rPr>
          <w:rFonts w:ascii="Consolas" w:eastAsia="Consolas" w:hAnsi="Consolas" w:cs="Consolas"/>
          <w:color w:val="57101C"/>
          <w:sz w:val="19"/>
        </w:rPr>
        <w:t>project_tasks.id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project_members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project_id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role</w:t>
            </w:r>
          </w:p>
        </w:tc>
        <w:tc>
          <w:tcPr>
            <w:tcW w:w="1928" w:type="dxa"/>
          </w:tcPr>
          <w:p w:rsidR="00EA1D2B" w:rsidRDefault="003D2CE8">
            <w:pPr>
              <w:spacing w:after="0" w:line="240" w:lineRule="auto"/>
            </w:pPr>
            <w:r>
              <w:rPr>
                <w:rFonts w:eastAsia="Calibri" w:cs="Calibri"/>
                <w:sz w:val="15"/>
              </w:rPr>
              <w:t>enum('leader','member')</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'member'</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added_by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added_by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project_id</w:t>
      </w:r>
      <w:r>
        <w:rPr>
          <w:rFonts w:eastAsia="Calibri" w:cs="Calibri"/>
        </w:rPr>
        <w:t xml:space="preserve"> → </w:t>
      </w:r>
      <w:r>
        <w:rPr>
          <w:rFonts w:ascii="Consolas" w:eastAsia="Consolas" w:hAnsi="Consolas" w:cs="Consolas"/>
          <w:color w:val="57101C"/>
          <w:sz w:val="19"/>
        </w:rPr>
        <w:t>projects.id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project_suggestions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593"/>
        <w:gridCol w:w="4218"/>
        <w:gridCol w:w="1142"/>
        <w:gridCol w:w="1160"/>
        <w:gridCol w:w="1665"/>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department_id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project_id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author_id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title</w:t>
            </w:r>
          </w:p>
        </w:tc>
        <w:tc>
          <w:tcPr>
            <w:tcW w:w="1928" w:type="dxa"/>
          </w:tcPr>
          <w:p w:rsidR="00EA1D2B" w:rsidRDefault="003D2CE8">
            <w:pPr>
              <w:spacing w:after="0" w:line="240" w:lineRule="auto"/>
            </w:pPr>
            <w:r>
              <w:rPr>
                <w:rFonts w:eastAsia="Calibri" w:cs="Calibri"/>
                <w:sz w:val="15"/>
              </w:rPr>
              <w:t>varchar(200)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body</w:t>
            </w:r>
          </w:p>
        </w:tc>
        <w:tc>
          <w:tcPr>
            <w:tcW w:w="1928" w:type="dxa"/>
            <w:shd w:val="clear" w:color="auto" w:fill="FBF6F0"/>
          </w:tcPr>
          <w:p w:rsidR="00EA1D2B" w:rsidRDefault="003D2CE8">
            <w:pPr>
              <w:spacing w:after="0" w:line="240" w:lineRule="auto"/>
            </w:pPr>
            <w:r>
              <w:rPr>
                <w:rFonts w:eastAsia="Calibri" w:cs="Calibri"/>
                <w:sz w:val="15"/>
              </w:rPr>
              <w:t>mediumtext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enum('submitted','under_review','accepted','rejected','converted')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'submitted'</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review_note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reviewed_by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reviewed_at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converted_task_id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lastRenderedPageBreak/>
        <w:t xml:space="preserve">Foreign keys: </w:t>
      </w:r>
      <w:r>
        <w:rPr>
          <w:rFonts w:ascii="Consolas" w:eastAsia="Consolas" w:hAnsi="Consolas" w:cs="Consolas"/>
          <w:color w:val="57101C"/>
          <w:sz w:val="19"/>
        </w:rPr>
        <w:t>author_id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department_id</w:t>
      </w:r>
      <w:r>
        <w:rPr>
          <w:rFonts w:eastAsia="Calibri" w:cs="Calibri"/>
        </w:rPr>
        <w:t xml:space="preserve"> → </w:t>
      </w:r>
      <w:r>
        <w:rPr>
          <w:rFonts w:ascii="Consolas" w:eastAsia="Consolas" w:hAnsi="Consolas" w:cs="Consolas"/>
          <w:color w:val="57101C"/>
          <w:sz w:val="19"/>
        </w:rPr>
        <w:t>departments.id</w:t>
      </w:r>
      <w:r>
        <w:rPr>
          <w:rFonts w:eastAsia="Calibri" w:cs="Calibri"/>
        </w:rPr>
        <w:t xml:space="preserve"> (on delete restrict); </w:t>
      </w:r>
      <w:r>
        <w:rPr>
          <w:rFonts w:ascii="Consolas" w:eastAsia="Consolas" w:hAnsi="Consolas" w:cs="Consolas"/>
          <w:color w:val="57101C"/>
          <w:sz w:val="19"/>
        </w:rPr>
        <w:t>project_id</w:t>
      </w:r>
      <w:r>
        <w:rPr>
          <w:rFonts w:eastAsia="Calibri" w:cs="Calibri"/>
        </w:rPr>
        <w:t xml:space="preserve"> → </w:t>
      </w:r>
      <w:r>
        <w:rPr>
          <w:rFonts w:ascii="Consolas" w:eastAsia="Consolas" w:hAnsi="Consolas" w:cs="Consolas"/>
          <w:color w:val="57101C"/>
          <w:sz w:val="19"/>
        </w:rPr>
        <w:t>projects.id</w:t>
      </w:r>
      <w:r>
        <w:rPr>
          <w:rFonts w:eastAsia="Calibri" w:cs="Calibri"/>
        </w:rPr>
        <w:t xml:space="preserve"> (on delete cascade); </w:t>
      </w:r>
      <w:r>
        <w:rPr>
          <w:rFonts w:ascii="Consolas" w:eastAsia="Consolas" w:hAnsi="Consolas" w:cs="Consolas"/>
          <w:color w:val="57101C"/>
          <w:sz w:val="19"/>
        </w:rPr>
        <w:t>reviewed_by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converted_task_id</w:t>
      </w:r>
      <w:r>
        <w:rPr>
          <w:rFonts w:eastAsia="Calibri" w:cs="Calibri"/>
        </w:rPr>
        <w:t xml:space="preserve"> → </w:t>
      </w:r>
      <w:r>
        <w:rPr>
          <w:rFonts w:ascii="Consolas" w:eastAsia="Consolas" w:hAnsi="Consolas" w:cs="Consolas"/>
          <w:color w:val="57101C"/>
          <w:sz w:val="19"/>
        </w:rPr>
        <w:t>project_tasks.id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project_task_assignees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task_id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assigned_by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assigned_by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task_id</w:t>
      </w:r>
      <w:r>
        <w:rPr>
          <w:rFonts w:eastAsia="Calibri" w:cs="Calibri"/>
        </w:rPr>
        <w:t xml:space="preserve"> → </w:t>
      </w:r>
      <w:r>
        <w:rPr>
          <w:rFonts w:ascii="Consolas" w:eastAsia="Consolas" w:hAnsi="Consolas" w:cs="Consolas"/>
          <w:color w:val="57101C"/>
          <w:sz w:val="19"/>
        </w:rPr>
        <w:t>project_tasks.id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project_tasks</w:t>
      </w:r>
    </w:p>
    <w:p w:rsidR="00EA1D2B" w:rsidRDefault="003D2CE8">
      <w:r>
        <w:rPr>
          <w:rFonts w:eastAsia="Calibri" w:cs="Calibri"/>
        </w:rPr>
        <w:t>Tasks with assignees, deadlines, status reasons, progress and versioning (offline conflicts).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303"/>
        <w:gridCol w:w="5699"/>
        <w:gridCol w:w="627"/>
        <w:gridCol w:w="656"/>
        <w:gridCol w:w="1493"/>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project_id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department_id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title</w:t>
            </w:r>
          </w:p>
        </w:tc>
        <w:tc>
          <w:tcPr>
            <w:tcW w:w="1928" w:type="dxa"/>
            <w:shd w:val="clear" w:color="auto" w:fill="FBF6F0"/>
          </w:tcPr>
          <w:p w:rsidR="00EA1D2B" w:rsidRDefault="003D2CE8">
            <w:pPr>
              <w:spacing w:after="0" w:line="240" w:lineRule="auto"/>
            </w:pPr>
            <w:r>
              <w:rPr>
                <w:rFonts w:eastAsia="Calibri" w:cs="Calibri"/>
                <w:sz w:val="15"/>
              </w:rPr>
              <w:t>varchar(200)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description</w:t>
            </w:r>
          </w:p>
        </w:tc>
        <w:tc>
          <w:tcPr>
            <w:tcW w:w="1928" w:type="dxa"/>
          </w:tcPr>
          <w:p w:rsidR="00EA1D2B" w:rsidRDefault="003D2CE8">
            <w:pPr>
              <w:spacing w:after="0" w:line="240" w:lineRule="auto"/>
            </w:pPr>
            <w:r>
              <w:rPr>
                <w:rFonts w:eastAsia="Calibri" w:cs="Calibri"/>
                <w:sz w:val="15"/>
              </w:rPr>
              <w:t>mediumtext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start_date</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deadline</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priority</w:t>
            </w:r>
          </w:p>
        </w:tc>
        <w:tc>
          <w:tcPr>
            <w:tcW w:w="1928" w:type="dxa"/>
            <w:shd w:val="clear" w:color="auto" w:fill="FBF6F0"/>
          </w:tcPr>
          <w:p w:rsidR="00EA1D2B" w:rsidRDefault="003D2CE8">
            <w:pPr>
              <w:spacing w:after="0" w:line="240" w:lineRule="auto"/>
            </w:pPr>
            <w:r>
              <w:rPr>
                <w:rFonts w:eastAsia="Calibri" w:cs="Calibri"/>
                <w:sz w:val="15"/>
              </w:rPr>
              <w:t>enum('low','medium','high','urgent')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'medium'</w:t>
            </w: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enum('not_started','pending','in_progress','blocked','completed','cancelled')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'not_started'</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status_reason</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pending_reason</w:t>
            </w:r>
          </w:p>
        </w:tc>
        <w:tc>
          <w:tcPr>
            <w:tcW w:w="1928" w:type="dxa"/>
          </w:tcPr>
          <w:p w:rsidR="00EA1D2B" w:rsidRDefault="003D2CE8">
            <w:pPr>
              <w:spacing w:after="0" w:line="240" w:lineRule="auto"/>
            </w:pPr>
            <w:r>
              <w:rPr>
                <w:rFonts w:eastAsia="Calibri" w:cs="Calibri"/>
                <w:sz w:val="15"/>
              </w:rPr>
              <w:t>enum('approval','materials','finance','another_task','another_department','paused','other')</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progress</w:t>
            </w:r>
          </w:p>
        </w:tc>
        <w:tc>
          <w:tcPr>
            <w:tcW w:w="1928" w:type="dxa"/>
            <w:shd w:val="clear" w:color="auto" w:fill="FBF6F0"/>
          </w:tcPr>
          <w:p w:rsidR="00EA1D2B" w:rsidRDefault="003D2CE8">
            <w:pPr>
              <w:spacing w:after="0" w:line="240" w:lineRule="auto"/>
            </w:pPr>
            <w:r>
              <w:rPr>
                <w:rFonts w:eastAsia="Calibri" w:cs="Calibri"/>
                <w:sz w:val="15"/>
              </w:rPr>
              <w:t>tinyint(3)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weight</w:t>
            </w:r>
          </w:p>
        </w:tc>
        <w:tc>
          <w:tcPr>
            <w:tcW w:w="1928" w:type="dxa"/>
          </w:tcPr>
          <w:p w:rsidR="00EA1D2B" w:rsidRDefault="003D2CE8">
            <w:pPr>
              <w:spacing w:after="0" w:line="240" w:lineRule="auto"/>
            </w:pPr>
            <w:r>
              <w:rPr>
                <w:rFonts w:eastAsia="Calibri" w:cs="Calibri"/>
                <w:sz w:val="15"/>
              </w:rPr>
              <w:t>smallint(5)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1</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notes</w:t>
            </w:r>
          </w:p>
        </w:tc>
        <w:tc>
          <w:tcPr>
            <w:tcW w:w="1928" w:type="dxa"/>
            <w:shd w:val="clear" w:color="auto" w:fill="FBF6F0"/>
          </w:tcPr>
          <w:p w:rsidR="00EA1D2B" w:rsidRDefault="003D2CE8">
            <w:pPr>
              <w:spacing w:after="0" w:line="240" w:lineRule="auto"/>
            </w:pPr>
            <w:r>
              <w:rPr>
                <w:rFonts w:eastAsia="Calibri" w:cs="Calibri"/>
                <w:sz w:val="15"/>
              </w:rPr>
              <w:t>mediumtext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issue_id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program_id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suggestion_id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completed_at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completed_by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completion_note</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version</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1</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 xml:space="preserve">current_timestamp() on update </w:t>
            </w: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deleted_at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completed_by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department_id</w:t>
      </w:r>
      <w:r>
        <w:rPr>
          <w:rFonts w:eastAsia="Calibri" w:cs="Calibri"/>
        </w:rPr>
        <w:t xml:space="preserve"> → </w:t>
      </w:r>
      <w:r>
        <w:rPr>
          <w:rFonts w:ascii="Consolas" w:eastAsia="Consolas" w:hAnsi="Consolas" w:cs="Consolas"/>
          <w:color w:val="57101C"/>
          <w:sz w:val="19"/>
        </w:rPr>
        <w:t>departments.id</w:t>
      </w:r>
      <w:r>
        <w:rPr>
          <w:rFonts w:eastAsia="Calibri" w:cs="Calibri"/>
        </w:rPr>
        <w:t xml:space="preserve"> (on delete restrict); </w:t>
      </w:r>
      <w:r>
        <w:rPr>
          <w:rFonts w:ascii="Consolas" w:eastAsia="Consolas" w:hAnsi="Consolas" w:cs="Consolas"/>
          <w:color w:val="57101C"/>
          <w:sz w:val="19"/>
        </w:rPr>
        <w:t>issue_id</w:t>
      </w:r>
      <w:r>
        <w:rPr>
          <w:rFonts w:eastAsia="Calibri" w:cs="Calibri"/>
        </w:rPr>
        <w:t xml:space="preserve"> → </w:t>
      </w:r>
      <w:r>
        <w:rPr>
          <w:rFonts w:ascii="Consolas" w:eastAsia="Consolas" w:hAnsi="Consolas" w:cs="Consolas"/>
          <w:color w:val="57101C"/>
          <w:sz w:val="19"/>
        </w:rPr>
        <w:t>project_issues.id</w:t>
      </w:r>
      <w:r>
        <w:rPr>
          <w:rFonts w:eastAsia="Calibri" w:cs="Calibri"/>
        </w:rPr>
        <w:t xml:space="preserve"> (on delete set null); </w:t>
      </w:r>
      <w:r>
        <w:rPr>
          <w:rFonts w:ascii="Consolas" w:eastAsia="Consolas" w:hAnsi="Consolas" w:cs="Consolas"/>
          <w:color w:val="57101C"/>
          <w:sz w:val="19"/>
        </w:rPr>
        <w:t>program_id</w:t>
      </w:r>
      <w:r>
        <w:rPr>
          <w:rFonts w:eastAsia="Calibri" w:cs="Calibri"/>
        </w:rPr>
        <w:t xml:space="preserve"> → </w:t>
      </w:r>
      <w:r>
        <w:rPr>
          <w:rFonts w:ascii="Consolas" w:eastAsia="Consolas" w:hAnsi="Consolas" w:cs="Consolas"/>
          <w:color w:val="57101C"/>
          <w:sz w:val="19"/>
        </w:rPr>
        <w:t>programs.id</w:t>
      </w:r>
      <w:r>
        <w:rPr>
          <w:rFonts w:eastAsia="Calibri" w:cs="Calibri"/>
        </w:rPr>
        <w:t xml:space="preserve"> (on delete set null); </w:t>
      </w:r>
      <w:r>
        <w:rPr>
          <w:rFonts w:ascii="Consolas" w:eastAsia="Consolas" w:hAnsi="Consolas" w:cs="Consolas"/>
          <w:color w:val="57101C"/>
          <w:sz w:val="19"/>
        </w:rPr>
        <w:t>project_id</w:t>
      </w:r>
      <w:r>
        <w:rPr>
          <w:rFonts w:eastAsia="Calibri" w:cs="Calibri"/>
        </w:rPr>
        <w:t xml:space="preserve"> → </w:t>
      </w:r>
      <w:r>
        <w:rPr>
          <w:rFonts w:ascii="Consolas" w:eastAsia="Consolas" w:hAnsi="Consolas" w:cs="Consolas"/>
          <w:color w:val="57101C"/>
          <w:sz w:val="19"/>
        </w:rPr>
        <w:t>projects.id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lastRenderedPageBreak/>
        <w:t>projects</w:t>
      </w:r>
    </w:p>
    <w:p w:rsidR="00EA1D2B" w:rsidRDefault="003D2CE8">
      <w:r>
        <w:rPr>
          <w:rFonts w:eastAsia="Calibri" w:cs="Calibri"/>
        </w:rPr>
        <w:t>Department projects: leader, dates, status, priority, progress, budgets.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597"/>
        <w:gridCol w:w="4859"/>
        <w:gridCol w:w="863"/>
        <w:gridCol w:w="887"/>
        <w:gridCol w:w="1572"/>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department_id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title</w:t>
            </w:r>
          </w:p>
        </w:tc>
        <w:tc>
          <w:tcPr>
            <w:tcW w:w="1928" w:type="dxa"/>
          </w:tcPr>
          <w:p w:rsidR="00EA1D2B" w:rsidRDefault="003D2CE8">
            <w:pPr>
              <w:spacing w:after="0" w:line="240" w:lineRule="auto"/>
            </w:pPr>
            <w:r>
              <w:rPr>
                <w:rFonts w:eastAsia="Calibri" w:cs="Calibri"/>
                <w:sz w:val="15"/>
              </w:rPr>
              <w:t>varchar(200)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description</w:t>
            </w:r>
          </w:p>
        </w:tc>
        <w:tc>
          <w:tcPr>
            <w:tcW w:w="1928" w:type="dxa"/>
            <w:shd w:val="clear" w:color="auto" w:fill="FBF6F0"/>
          </w:tcPr>
          <w:p w:rsidR="00EA1D2B" w:rsidRDefault="003D2CE8">
            <w:pPr>
              <w:spacing w:after="0" w:line="240" w:lineRule="auto"/>
            </w:pPr>
            <w:r>
              <w:rPr>
                <w:rFonts w:eastAsia="Calibri" w:cs="Calibri"/>
                <w:sz w:val="15"/>
              </w:rPr>
              <w:t>mediumtext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leader_id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start_date</w:t>
            </w:r>
          </w:p>
        </w:tc>
        <w:tc>
          <w:tcPr>
            <w:tcW w:w="1928" w:type="dxa"/>
            <w:shd w:val="clear" w:color="auto" w:fill="FBF6F0"/>
          </w:tcPr>
          <w:p w:rsidR="00EA1D2B" w:rsidRDefault="003D2CE8">
            <w:pPr>
              <w:spacing w:after="0" w:line="240" w:lineRule="auto"/>
            </w:pPr>
            <w:r>
              <w:rPr>
                <w:rFonts w:eastAsia="Calibri" w:cs="Calibri"/>
                <w:sz w:val="15"/>
              </w:rPr>
              <w:t>date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deadline</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enum('planning','not_started','in_progress','on_hold','completed','cancelled')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'planning'</w:t>
            </w:r>
          </w:p>
        </w:tc>
      </w:tr>
      <w:tr w:rsidR="00EA1D2B">
        <w:trPr>
          <w:cantSplit/>
          <w:jc w:val="center"/>
        </w:trPr>
        <w:tc>
          <w:tcPr>
            <w:tcW w:w="1928" w:type="dxa"/>
          </w:tcPr>
          <w:p w:rsidR="00EA1D2B" w:rsidRDefault="003D2CE8">
            <w:pPr>
              <w:spacing w:after="0" w:line="240" w:lineRule="auto"/>
            </w:pPr>
            <w:r>
              <w:rPr>
                <w:rFonts w:eastAsia="Calibri" w:cs="Calibri"/>
                <w:sz w:val="15"/>
              </w:rPr>
              <w:t>priority</w:t>
            </w:r>
          </w:p>
        </w:tc>
        <w:tc>
          <w:tcPr>
            <w:tcW w:w="1928" w:type="dxa"/>
          </w:tcPr>
          <w:p w:rsidR="00EA1D2B" w:rsidRDefault="003D2CE8">
            <w:pPr>
              <w:spacing w:after="0" w:line="240" w:lineRule="auto"/>
            </w:pPr>
            <w:r>
              <w:rPr>
                <w:rFonts w:eastAsia="Calibri" w:cs="Calibri"/>
                <w:sz w:val="15"/>
              </w:rPr>
              <w:t>enum('low','medium','high','urgent')</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'medium'</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progress</w:t>
            </w:r>
          </w:p>
        </w:tc>
        <w:tc>
          <w:tcPr>
            <w:tcW w:w="1928" w:type="dxa"/>
            <w:shd w:val="clear" w:color="auto" w:fill="FBF6F0"/>
          </w:tcPr>
          <w:p w:rsidR="00EA1D2B" w:rsidRDefault="003D2CE8">
            <w:pPr>
              <w:spacing w:after="0" w:line="240" w:lineRule="auto"/>
            </w:pPr>
            <w:r>
              <w:rPr>
                <w:rFonts w:eastAsia="Calibri" w:cs="Calibri"/>
                <w:sz w:val="15"/>
              </w:rPr>
              <w:t>tinyint(3)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progress_mode</w:t>
            </w:r>
          </w:p>
        </w:tc>
        <w:tc>
          <w:tcPr>
            <w:tcW w:w="1928" w:type="dxa"/>
          </w:tcPr>
          <w:p w:rsidR="00EA1D2B" w:rsidRDefault="003D2CE8">
            <w:pPr>
              <w:spacing w:after="0" w:line="240" w:lineRule="auto"/>
            </w:pPr>
            <w:r>
              <w:rPr>
                <w:rFonts w:eastAsia="Calibri" w:cs="Calibri"/>
                <w:sz w:val="15"/>
              </w:rPr>
              <w:t>enum('tasks','weighted','manual')</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'tasks'</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notes</w:t>
            </w:r>
          </w:p>
        </w:tc>
        <w:tc>
          <w:tcPr>
            <w:tcW w:w="1928" w:type="dxa"/>
            <w:shd w:val="clear" w:color="auto" w:fill="FBF6F0"/>
          </w:tcPr>
          <w:p w:rsidR="00EA1D2B" w:rsidRDefault="003D2CE8">
            <w:pPr>
              <w:spacing w:after="0" w:line="240" w:lineRule="auto"/>
            </w:pPr>
            <w:r>
              <w:rPr>
                <w:rFonts w:eastAsia="Calibri" w:cs="Calibri"/>
                <w:sz w:val="15"/>
              </w:rPr>
              <w:t>mediumtext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allow_late_tasks</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currency</w:t>
            </w:r>
          </w:p>
        </w:tc>
        <w:tc>
          <w:tcPr>
            <w:tcW w:w="1928" w:type="dxa"/>
            <w:shd w:val="clear" w:color="auto" w:fill="FBF6F0"/>
          </w:tcPr>
          <w:p w:rsidR="00EA1D2B" w:rsidRDefault="003D2CE8">
            <w:pPr>
              <w:spacing w:after="0" w:line="240" w:lineRule="auto"/>
            </w:pPr>
            <w:r>
              <w:rPr>
                <w:rFonts w:eastAsia="Calibri" w:cs="Calibri"/>
                <w:sz w:val="15"/>
              </w:rPr>
              <w:t>varchar(8)</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'ETB'</w:t>
            </w:r>
          </w:p>
        </w:tc>
      </w:tr>
      <w:tr w:rsidR="00EA1D2B">
        <w:trPr>
          <w:cantSplit/>
          <w:jc w:val="center"/>
        </w:trPr>
        <w:tc>
          <w:tcPr>
            <w:tcW w:w="1928" w:type="dxa"/>
          </w:tcPr>
          <w:p w:rsidR="00EA1D2B" w:rsidRDefault="003D2CE8">
            <w:pPr>
              <w:spacing w:after="0" w:line="240" w:lineRule="auto"/>
            </w:pPr>
            <w:r>
              <w:rPr>
                <w:rFonts w:eastAsia="Calibri" w:cs="Calibri"/>
                <w:sz w:val="15"/>
              </w:rPr>
              <w:t>proposed_budget</w:t>
            </w:r>
          </w:p>
        </w:tc>
        <w:tc>
          <w:tcPr>
            <w:tcW w:w="1928" w:type="dxa"/>
          </w:tcPr>
          <w:p w:rsidR="00EA1D2B" w:rsidRDefault="003D2CE8">
            <w:pPr>
              <w:spacing w:after="0" w:line="240" w:lineRule="auto"/>
            </w:pPr>
            <w:r>
              <w:rPr>
                <w:rFonts w:eastAsia="Calibri" w:cs="Calibri"/>
                <w:sz w:val="15"/>
              </w:rPr>
              <w:t>decimal(14,2)</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approved_budget</w:t>
            </w:r>
          </w:p>
        </w:tc>
        <w:tc>
          <w:tcPr>
            <w:tcW w:w="1928" w:type="dxa"/>
            <w:shd w:val="clear" w:color="auto" w:fill="FBF6F0"/>
          </w:tcPr>
          <w:p w:rsidR="00EA1D2B" w:rsidRDefault="003D2CE8">
            <w:pPr>
              <w:spacing w:after="0" w:line="240" w:lineRule="auto"/>
            </w:pPr>
            <w:r>
              <w:rPr>
                <w:rFonts w:eastAsia="Calibri" w:cs="Calibri"/>
                <w:sz w:val="15"/>
              </w:rPr>
              <w:t>decimal(14,2)</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budget_approved_by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budget_approved_at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completed_at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updated_by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budget_approved_by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department_id</w:t>
      </w:r>
      <w:r>
        <w:rPr>
          <w:rFonts w:eastAsia="Calibri" w:cs="Calibri"/>
        </w:rPr>
        <w:t xml:space="preserve"> → </w:t>
      </w:r>
      <w:r>
        <w:rPr>
          <w:rFonts w:ascii="Consolas" w:eastAsia="Consolas" w:hAnsi="Consolas" w:cs="Consolas"/>
          <w:color w:val="57101C"/>
          <w:sz w:val="19"/>
        </w:rPr>
        <w:t>departments.id</w:t>
      </w:r>
      <w:r>
        <w:rPr>
          <w:rFonts w:eastAsia="Calibri" w:cs="Calibri"/>
        </w:rPr>
        <w:t xml:space="preserve"> (on delete restrict); </w:t>
      </w:r>
      <w:r>
        <w:rPr>
          <w:rFonts w:ascii="Consolas" w:eastAsia="Consolas" w:hAnsi="Consolas" w:cs="Consolas"/>
          <w:color w:val="57101C"/>
          <w:sz w:val="19"/>
        </w:rPr>
        <w:t>leader_id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updated_by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chat_messages</w:t>
      </w:r>
    </w:p>
    <w:p w:rsidR="00EA1D2B" w:rsidRDefault="003D2CE8">
      <w:r>
        <w:rPr>
          <w:rFonts w:eastAsia="Calibri" w:cs="Calibri"/>
        </w:rPr>
        <w:t>Department group and private messages, attachments, meeting links and Task-Bot posts.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661"/>
        <w:gridCol w:w="3785"/>
        <w:gridCol w:w="1300"/>
        <w:gridCol w:w="1314"/>
        <w:gridCol w:w="171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bigint(20)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department_id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thread_key</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sender_id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recipient_id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kind</w:t>
            </w:r>
          </w:p>
        </w:tc>
        <w:tc>
          <w:tcPr>
            <w:tcW w:w="1928" w:type="dxa"/>
            <w:shd w:val="clear" w:color="auto" w:fill="FBF6F0"/>
          </w:tcPr>
          <w:p w:rsidR="00EA1D2B" w:rsidRDefault="003D2CE8">
            <w:pPr>
              <w:spacing w:after="0" w:line="240" w:lineRule="auto"/>
            </w:pPr>
            <w:r>
              <w:rPr>
                <w:rFonts w:eastAsia="Calibri" w:cs="Calibri"/>
                <w:sz w:val="15"/>
              </w:rPr>
              <w:t>enum('text','image','audio','video','file','meeting','task_bot')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'text'</w:t>
            </w:r>
          </w:p>
        </w:tc>
      </w:tr>
      <w:tr w:rsidR="00EA1D2B">
        <w:trPr>
          <w:cantSplit/>
          <w:jc w:val="center"/>
        </w:trPr>
        <w:tc>
          <w:tcPr>
            <w:tcW w:w="1928" w:type="dxa"/>
          </w:tcPr>
          <w:p w:rsidR="00EA1D2B" w:rsidRDefault="003D2CE8">
            <w:pPr>
              <w:spacing w:after="0" w:line="240" w:lineRule="auto"/>
            </w:pPr>
            <w:r>
              <w:rPr>
                <w:rFonts w:eastAsia="Calibri" w:cs="Calibri"/>
                <w:sz w:val="15"/>
              </w:rPr>
              <w:t>body</w:t>
            </w:r>
          </w:p>
        </w:tc>
        <w:tc>
          <w:tcPr>
            <w:tcW w:w="1928" w:type="dxa"/>
          </w:tcPr>
          <w:p w:rsidR="00EA1D2B" w:rsidRDefault="003D2CE8">
            <w:pPr>
              <w:spacing w:after="0" w:line="240" w:lineRule="auto"/>
            </w:pPr>
            <w:r>
              <w:rPr>
                <w:rFonts w:eastAsia="Calibri" w:cs="Calibri"/>
                <w:sz w:val="15"/>
              </w:rPr>
              <w:t>mediumtext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attachment_path</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attachment_mime</w:t>
            </w:r>
          </w:p>
        </w:tc>
        <w:tc>
          <w:tcPr>
            <w:tcW w:w="1928" w:type="dxa"/>
          </w:tcPr>
          <w:p w:rsidR="00EA1D2B" w:rsidRDefault="003D2CE8">
            <w:pPr>
              <w:spacing w:after="0" w:line="240" w:lineRule="auto"/>
            </w:pPr>
            <w:r>
              <w:rPr>
                <w:rFonts w:eastAsia="Calibri" w:cs="Calibri"/>
                <w:sz w:val="15"/>
              </w:rPr>
              <w:t>varchar(100)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attachment_size</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attachment_name</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meeting_url</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meeting_at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deleted_at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deleted_by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task_id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bot_data</w:t>
            </w:r>
          </w:p>
        </w:tc>
        <w:tc>
          <w:tcPr>
            <w:tcW w:w="1928" w:type="dxa"/>
            <w:shd w:val="clear" w:color="auto" w:fill="FBF6F0"/>
          </w:tcPr>
          <w:p w:rsidR="00EA1D2B" w:rsidRDefault="003D2CE8">
            <w:pPr>
              <w:spacing w:after="0" w:line="240" w:lineRule="auto"/>
            </w:pPr>
            <w:r>
              <w:rPr>
                <w:rFonts w:eastAsia="Calibri" w:cs="Calibri"/>
                <w:sz w:val="15"/>
              </w:rPr>
              <w:t>longtext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deleted_by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 </w:t>
      </w:r>
      <w:r>
        <w:rPr>
          <w:rFonts w:ascii="Consolas" w:eastAsia="Consolas" w:hAnsi="Consolas" w:cs="Consolas"/>
          <w:color w:val="57101C"/>
          <w:sz w:val="19"/>
        </w:rPr>
        <w:t>department_id</w:t>
      </w:r>
      <w:r>
        <w:rPr>
          <w:rFonts w:eastAsia="Calibri" w:cs="Calibri"/>
        </w:rPr>
        <w:t xml:space="preserve"> → </w:t>
      </w:r>
      <w:r>
        <w:rPr>
          <w:rFonts w:ascii="Consolas" w:eastAsia="Consolas" w:hAnsi="Consolas" w:cs="Consolas"/>
          <w:color w:val="57101C"/>
          <w:sz w:val="19"/>
        </w:rPr>
        <w:t>departments.id</w:t>
      </w:r>
      <w:r>
        <w:rPr>
          <w:rFonts w:eastAsia="Calibri" w:cs="Calibri"/>
        </w:rPr>
        <w:t xml:space="preserve"> (on delete cascade); </w:t>
      </w:r>
      <w:r>
        <w:rPr>
          <w:rFonts w:ascii="Consolas" w:eastAsia="Consolas" w:hAnsi="Consolas" w:cs="Consolas"/>
          <w:color w:val="57101C"/>
          <w:sz w:val="19"/>
        </w:rPr>
        <w:t>recipient_id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 </w:t>
      </w:r>
      <w:r>
        <w:rPr>
          <w:rFonts w:ascii="Consolas" w:eastAsia="Consolas" w:hAnsi="Consolas" w:cs="Consolas"/>
          <w:color w:val="57101C"/>
          <w:sz w:val="19"/>
        </w:rPr>
        <w:t>sender_id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 </w:t>
      </w:r>
      <w:r>
        <w:rPr>
          <w:rFonts w:ascii="Consolas" w:eastAsia="Consolas" w:hAnsi="Consolas" w:cs="Consolas"/>
          <w:color w:val="57101C"/>
          <w:sz w:val="19"/>
        </w:rPr>
        <w:t>task_id</w:t>
      </w:r>
      <w:r>
        <w:rPr>
          <w:rFonts w:eastAsia="Calibri" w:cs="Calibri"/>
        </w:rPr>
        <w:t xml:space="preserve"> → </w:t>
      </w:r>
      <w:r>
        <w:rPr>
          <w:rFonts w:ascii="Consolas" w:eastAsia="Consolas" w:hAnsi="Consolas" w:cs="Consolas"/>
          <w:color w:val="57101C"/>
          <w:sz w:val="19"/>
        </w:rPr>
        <w:t>project_tasks.id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chat_reads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department_id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thread_key</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last_read_id</w:t>
            </w:r>
          </w:p>
        </w:tc>
        <w:tc>
          <w:tcPr>
            <w:tcW w:w="1928" w:type="dxa"/>
            <w:shd w:val="clear" w:color="auto" w:fill="FBF6F0"/>
          </w:tcPr>
          <w:p w:rsidR="00EA1D2B" w:rsidRDefault="003D2CE8">
            <w:pPr>
              <w:spacing w:after="0" w:line="240" w:lineRule="auto"/>
            </w:pPr>
            <w:r>
              <w:rPr>
                <w:rFonts w:eastAsia="Calibri" w:cs="Calibri"/>
                <w:sz w:val="15"/>
              </w:rPr>
              <w:t>bigint(20)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department_id</w:t>
      </w:r>
      <w:r>
        <w:rPr>
          <w:rFonts w:eastAsia="Calibri" w:cs="Calibri"/>
        </w:rPr>
        <w:t xml:space="preserve"> → </w:t>
      </w:r>
      <w:r>
        <w:rPr>
          <w:rFonts w:ascii="Consolas" w:eastAsia="Consolas" w:hAnsi="Consolas" w:cs="Consolas"/>
          <w:color w:val="57101C"/>
          <w:sz w:val="19"/>
        </w:rPr>
        <w:t>departments.id</w:t>
      </w:r>
      <w:r>
        <w:rPr>
          <w:rFonts w:eastAsia="Calibri" w:cs="Calibri"/>
        </w:rPr>
        <w:t xml:space="preserve"> (on delete cascade);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notifications</w:t>
      </w:r>
    </w:p>
    <w:p w:rsidR="00EA1D2B" w:rsidRDefault="003D2CE8">
      <w:r>
        <w:rPr>
          <w:rFonts w:eastAsia="Calibri" w:cs="Calibri"/>
        </w:rPr>
        <w:t>In-app notifications per user with push / e-mail delivery status and dedupe key.</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761"/>
        <w:gridCol w:w="2945"/>
        <w:gridCol w:w="1620"/>
        <w:gridCol w:w="1627"/>
        <w:gridCol w:w="1825"/>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bigint(20)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type</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topic</w:t>
            </w:r>
          </w:p>
        </w:tc>
        <w:tc>
          <w:tcPr>
            <w:tcW w:w="1928" w:type="dxa"/>
            <w:shd w:val="clear" w:color="auto" w:fill="FBF6F0"/>
          </w:tcPr>
          <w:p w:rsidR="00EA1D2B" w:rsidRDefault="003D2CE8">
            <w:pPr>
              <w:spacing w:after="0" w:line="240" w:lineRule="auto"/>
            </w:pPr>
            <w:r>
              <w:rPr>
                <w:rFonts w:eastAsia="Calibri" w:cs="Calibri"/>
                <w:sz w:val="15"/>
              </w:rPr>
              <w:t>varchar(20)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title</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body</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entity_type</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entity_id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data</w:t>
            </w:r>
          </w:p>
        </w:tc>
        <w:tc>
          <w:tcPr>
            <w:tcW w:w="1928" w:type="dxa"/>
          </w:tcPr>
          <w:p w:rsidR="00EA1D2B" w:rsidRDefault="003D2CE8">
            <w:pPr>
              <w:spacing w:after="0" w:line="240" w:lineRule="auto"/>
            </w:pPr>
            <w:r>
              <w:rPr>
                <w:rFonts w:eastAsia="Calibri" w:cs="Calibri"/>
                <w:sz w:val="15"/>
              </w:rPr>
              <w:t>longtext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broadcast_id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resent_from_id</w:t>
            </w:r>
          </w:p>
        </w:tc>
        <w:tc>
          <w:tcPr>
            <w:tcW w:w="1928" w:type="dxa"/>
          </w:tcPr>
          <w:p w:rsidR="00EA1D2B" w:rsidRDefault="003D2CE8">
            <w:pPr>
              <w:spacing w:after="0" w:line="240" w:lineRule="auto"/>
            </w:pPr>
            <w:r>
              <w:rPr>
                <w:rFonts w:eastAsia="Calibri" w:cs="Calibri"/>
                <w:sz w:val="15"/>
              </w:rPr>
              <w:t xml:space="preserve">bigint(20) </w:t>
            </w:r>
            <w:r>
              <w:rPr>
                <w:rFonts w:eastAsia="Calibri" w:cs="Calibri"/>
                <w:sz w:val="15"/>
              </w:rPr>
              <w:t>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sent_by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dedupe_key</w:t>
            </w:r>
          </w:p>
        </w:tc>
        <w:tc>
          <w:tcPr>
            <w:tcW w:w="1928" w:type="dxa"/>
          </w:tcPr>
          <w:p w:rsidR="00EA1D2B" w:rsidRDefault="003D2CE8">
            <w:pPr>
              <w:spacing w:after="0" w:line="240" w:lineRule="auto"/>
            </w:pPr>
            <w:r>
              <w:rPr>
                <w:rFonts w:eastAsia="Calibri" w:cs="Calibri"/>
                <w:sz w:val="15"/>
              </w:rPr>
              <w:t>varchar(150)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UNI</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delivery_status</w:t>
            </w:r>
          </w:p>
        </w:tc>
        <w:tc>
          <w:tcPr>
            <w:tcW w:w="1928" w:type="dxa"/>
            <w:shd w:val="clear" w:color="auto" w:fill="FBF6F0"/>
          </w:tcPr>
          <w:p w:rsidR="00EA1D2B" w:rsidRDefault="003D2CE8">
            <w:pPr>
              <w:spacing w:after="0" w:line="240" w:lineRule="auto"/>
            </w:pPr>
            <w:r>
              <w:rPr>
                <w:rFonts w:eastAsia="Calibri" w:cs="Calibri"/>
                <w:sz w:val="15"/>
              </w:rPr>
              <w:t>enum('pending','sent','failed','skipped')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'pending'</w:t>
            </w:r>
          </w:p>
        </w:tc>
      </w:tr>
      <w:tr w:rsidR="00EA1D2B">
        <w:trPr>
          <w:cantSplit/>
          <w:jc w:val="center"/>
        </w:trPr>
        <w:tc>
          <w:tcPr>
            <w:tcW w:w="1928" w:type="dxa"/>
          </w:tcPr>
          <w:p w:rsidR="00EA1D2B" w:rsidRDefault="003D2CE8">
            <w:pPr>
              <w:spacing w:after="0" w:line="240" w:lineRule="auto"/>
            </w:pPr>
            <w:r>
              <w:rPr>
                <w:rFonts w:eastAsia="Calibri" w:cs="Calibri"/>
                <w:sz w:val="15"/>
              </w:rPr>
              <w:t>sent_at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email_status</w:t>
            </w:r>
          </w:p>
        </w:tc>
        <w:tc>
          <w:tcPr>
            <w:tcW w:w="1928" w:type="dxa"/>
            <w:shd w:val="clear" w:color="auto" w:fill="FBF6F0"/>
          </w:tcPr>
          <w:p w:rsidR="00EA1D2B" w:rsidRDefault="003D2CE8">
            <w:pPr>
              <w:spacing w:after="0" w:line="240" w:lineRule="auto"/>
            </w:pPr>
            <w:r>
              <w:rPr>
                <w:rFonts w:eastAsia="Calibri" w:cs="Calibri"/>
                <w:sz w:val="15"/>
              </w:rPr>
              <w:t>enum('none','pending','sent','failed','skipped')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'none'</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emailed_at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read_at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broadcast_id</w:t>
      </w:r>
      <w:r>
        <w:rPr>
          <w:rFonts w:eastAsia="Calibri" w:cs="Calibri"/>
        </w:rPr>
        <w:t xml:space="preserve"> → </w:t>
      </w:r>
      <w:r>
        <w:rPr>
          <w:rFonts w:ascii="Consolas" w:eastAsia="Consolas" w:hAnsi="Consolas" w:cs="Consolas"/>
          <w:color w:val="57101C"/>
          <w:sz w:val="19"/>
        </w:rPr>
        <w:t>notification_broadcasts.id</w:t>
      </w:r>
      <w:r>
        <w:rPr>
          <w:rFonts w:eastAsia="Calibri" w:cs="Calibri"/>
        </w:rPr>
        <w:t xml:space="preserve"> (on delete set null);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notifications_dedupe_key_unique</w:t>
      </w:r>
      <w:r>
        <w:rPr>
          <w:rFonts w:eastAsia="Calibri" w:cs="Calibri"/>
        </w:rPr>
        <w:t xml:space="preserve"> (dedupe_key)</w:t>
      </w:r>
    </w:p>
    <w:p w:rsidR="00EA1D2B" w:rsidRDefault="003D2CE8">
      <w:pPr>
        <w:pStyle w:val="Heading3"/>
      </w:pPr>
      <w:r>
        <w:rPr>
          <w:rFonts w:ascii="Consolas" w:eastAsia="Consolas" w:hAnsi="Consolas" w:cs="Consolas"/>
          <w:b w:val="0"/>
          <w:color w:val="57101C"/>
          <w:sz w:val="19"/>
        </w:rPr>
        <w:t>notification_broadcasts</w:t>
      </w:r>
    </w:p>
    <w:p w:rsidR="00EA1D2B" w:rsidRDefault="003D2CE8">
      <w:r>
        <w:rPr>
          <w:rFonts w:eastAsia="Calibri" w:cs="Calibri"/>
        </w:rPr>
        <w:t>Admin messages to one, many, a filtered group or everyone.</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513"/>
        <w:gridCol w:w="4279"/>
        <w:gridCol w:w="1150"/>
        <w:gridCol w:w="1168"/>
        <w:gridCol w:w="166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sender_id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kind</w:t>
            </w:r>
          </w:p>
        </w:tc>
        <w:tc>
          <w:tcPr>
            <w:tcW w:w="1928" w:type="dxa"/>
          </w:tcPr>
          <w:p w:rsidR="00EA1D2B" w:rsidRDefault="003D2CE8">
            <w:pPr>
              <w:spacing w:after="0" w:line="240" w:lineRule="auto"/>
            </w:pPr>
            <w:r>
              <w:rPr>
                <w:rFonts w:eastAsia="Calibri" w:cs="Calibri"/>
                <w:sz w:val="15"/>
              </w:rPr>
              <w:t>enum('announcement','reminder','program_info','admin_message')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title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body</w:t>
            </w:r>
          </w:p>
        </w:tc>
        <w:tc>
          <w:tcPr>
            <w:tcW w:w="1928" w:type="dxa"/>
          </w:tcPr>
          <w:p w:rsidR="00EA1D2B" w:rsidRDefault="003D2CE8">
            <w:pPr>
              <w:spacing w:after="0" w:line="240" w:lineRule="auto"/>
            </w:pPr>
            <w:r>
              <w:rPr>
                <w:rFonts w:eastAsia="Calibri" w:cs="Calibri"/>
                <w:sz w:val="15"/>
              </w:rPr>
              <w:t>varchar(2000)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target_type</w:t>
            </w:r>
          </w:p>
        </w:tc>
        <w:tc>
          <w:tcPr>
            <w:tcW w:w="1928" w:type="dxa"/>
            <w:shd w:val="clear" w:color="auto" w:fill="FBF6F0"/>
          </w:tcPr>
          <w:p w:rsidR="00EA1D2B" w:rsidRDefault="003D2CE8">
            <w:pPr>
              <w:spacing w:after="0" w:line="240" w:lineRule="auto"/>
            </w:pPr>
            <w:r>
              <w:rPr>
                <w:rFonts w:eastAsia="Calibri" w:cs="Calibri"/>
                <w:sz w:val="15"/>
              </w:rPr>
              <w:t>enum('user','selected','filter','all')</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target_filter</w:t>
            </w:r>
          </w:p>
        </w:tc>
        <w:tc>
          <w:tcPr>
            <w:tcW w:w="1928" w:type="dxa"/>
          </w:tcPr>
          <w:p w:rsidR="00EA1D2B" w:rsidRDefault="003D2CE8">
            <w:pPr>
              <w:spacing w:after="0" w:line="240" w:lineRule="auto"/>
            </w:pPr>
            <w:r>
              <w:rPr>
                <w:rFonts w:eastAsia="Calibri" w:cs="Calibri"/>
                <w:sz w:val="15"/>
              </w:rPr>
              <w:t>longtext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entity_type</w:t>
            </w:r>
          </w:p>
        </w:tc>
        <w:tc>
          <w:tcPr>
            <w:tcW w:w="1928" w:type="dxa"/>
            <w:shd w:val="clear" w:color="auto" w:fill="FBF6F0"/>
          </w:tcPr>
          <w:p w:rsidR="00EA1D2B" w:rsidRDefault="003D2CE8">
            <w:pPr>
              <w:spacing w:after="0" w:line="240" w:lineRule="auto"/>
            </w:pPr>
            <w:r>
              <w:rPr>
                <w:rFonts w:eastAsia="Calibri" w:cs="Calibri"/>
                <w:sz w:val="15"/>
              </w:rPr>
              <w:t>varchar(40)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entity_id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recipient_count</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resent_from_id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channels</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'push'</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sender_id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scheduled_notifications</w:t>
      </w:r>
    </w:p>
    <w:p w:rsidR="00EA1D2B" w:rsidRDefault="003D2CE8">
      <w:r>
        <w:rPr>
          <w:rFonts w:eastAsia="Calibri" w:cs="Calibri"/>
        </w:rPr>
        <w:t>Time-based notifications stored ahead and released by the dispatcher job.</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00"/>
        <w:gridCol w:w="2189"/>
        <w:gridCol w:w="1887"/>
        <w:gridCol w:w="1888"/>
        <w:gridCol w:w="1914"/>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bigint(20)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due_at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type</w:t>
            </w:r>
          </w:p>
        </w:tc>
        <w:tc>
          <w:tcPr>
            <w:tcW w:w="1928" w:type="dxa"/>
            <w:shd w:val="clear" w:color="auto" w:fill="FBF6F0"/>
          </w:tcPr>
          <w:p w:rsidR="00EA1D2B" w:rsidRDefault="003D2CE8">
            <w:pPr>
              <w:spacing w:after="0" w:line="240" w:lineRule="auto"/>
            </w:pPr>
            <w:r>
              <w:rPr>
                <w:rFonts w:eastAsia="Calibri" w:cs="Calibri"/>
                <w:sz w:val="15"/>
              </w:rPr>
              <w:t>varchar(40)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title</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body</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entity_type</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entity_id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data</w:t>
            </w:r>
          </w:p>
        </w:tc>
        <w:tc>
          <w:tcPr>
            <w:tcW w:w="1928" w:type="dxa"/>
          </w:tcPr>
          <w:p w:rsidR="00EA1D2B" w:rsidRDefault="003D2CE8">
            <w:pPr>
              <w:spacing w:after="0" w:line="240" w:lineRule="auto"/>
            </w:pPr>
            <w:r>
              <w:rPr>
                <w:rFonts w:eastAsia="Calibri" w:cs="Calibri"/>
                <w:sz w:val="15"/>
              </w:rPr>
              <w:t>longtext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source_type</w:t>
            </w:r>
          </w:p>
        </w:tc>
        <w:tc>
          <w:tcPr>
            <w:tcW w:w="1928" w:type="dxa"/>
            <w:shd w:val="clear" w:color="auto" w:fill="FBF6F0"/>
          </w:tcPr>
          <w:p w:rsidR="00EA1D2B" w:rsidRDefault="003D2CE8">
            <w:pPr>
              <w:spacing w:after="0" w:line="240" w:lineRule="auto"/>
            </w:pPr>
            <w:r>
              <w:rPr>
                <w:rFonts w:eastAsia="Calibri" w:cs="Calibri"/>
                <w:sz w:val="15"/>
              </w:rPr>
              <w:t>varchar(40)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source_id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dedupe_key</w:t>
            </w:r>
          </w:p>
        </w:tc>
        <w:tc>
          <w:tcPr>
            <w:tcW w:w="1928" w:type="dxa"/>
            <w:shd w:val="clear" w:color="auto" w:fill="FBF6F0"/>
          </w:tcPr>
          <w:p w:rsidR="00EA1D2B" w:rsidRDefault="003D2CE8">
            <w:pPr>
              <w:spacing w:after="0" w:line="240" w:lineRule="auto"/>
            </w:pPr>
            <w:r>
              <w:rPr>
                <w:rFonts w:eastAsia="Calibri" w:cs="Calibri"/>
                <w:sz w:val="15"/>
              </w:rPr>
              <w:t>varchar(150)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enum('pending','sent','cancelled')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'pending'</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sent_at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lastRenderedPageBreak/>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r>
        <w:rPr>
          <w:rFonts w:eastAsia="Calibri" w:cs="Calibri"/>
        </w:rPr>
        <w:t xml:space="preserve">Unique: </w:t>
      </w:r>
      <w:r>
        <w:rPr>
          <w:rFonts w:ascii="Consolas" w:eastAsia="Consolas" w:hAnsi="Consolas" w:cs="Consolas"/>
          <w:color w:val="57101C"/>
          <w:sz w:val="19"/>
        </w:rPr>
        <w:t>scheduled_notifications_dedupe_unique</w:t>
      </w:r>
      <w:r>
        <w:rPr>
          <w:rFonts w:eastAsia="Calibri" w:cs="Calibri"/>
        </w:rPr>
        <w:t xml:space="preserve"> (dedupe_key)</w:t>
      </w:r>
    </w:p>
    <w:p w:rsidR="00EA1D2B" w:rsidRDefault="003D2CE8">
      <w:pPr>
        <w:pStyle w:val="Heading3"/>
      </w:pPr>
      <w:r>
        <w:rPr>
          <w:rFonts w:ascii="Consolas" w:eastAsia="Consolas" w:hAnsi="Consolas" w:cs="Consolas"/>
          <w:b w:val="0"/>
          <w:color w:val="57101C"/>
          <w:sz w:val="19"/>
        </w:rPr>
        <w:t>guidance_articles</w:t>
      </w:r>
    </w:p>
    <w:p w:rsidR="00EA1D2B" w:rsidRDefault="003D2CE8">
      <w:r>
        <w:rPr>
          <w:rFonts w:eastAsia="Calibri" w:cs="Calibri"/>
        </w:rPr>
        <w:t>Help-centre articles (bilingual), contextual help per screen and tours.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slug</w:t>
            </w:r>
          </w:p>
        </w:tc>
        <w:tc>
          <w:tcPr>
            <w:tcW w:w="1928" w:type="dxa"/>
            <w:shd w:val="clear" w:color="auto" w:fill="FBF6F0"/>
          </w:tcPr>
          <w:p w:rsidR="00EA1D2B" w:rsidRDefault="003D2CE8">
            <w:pPr>
              <w:spacing w:after="0" w:line="240" w:lineRule="auto"/>
            </w:pPr>
            <w:r>
              <w:rPr>
                <w:rFonts w:eastAsia="Calibri" w:cs="Calibri"/>
                <w:sz w:val="15"/>
              </w:rPr>
              <w:t>varchar(100)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UNI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category</w:t>
            </w:r>
          </w:p>
        </w:tc>
        <w:tc>
          <w:tcPr>
            <w:tcW w:w="1928" w:type="dxa"/>
          </w:tcPr>
          <w:p w:rsidR="00EA1D2B" w:rsidRDefault="003D2CE8">
            <w:pPr>
              <w:spacing w:after="0" w:line="240" w:lineRule="auto"/>
            </w:pPr>
            <w:r>
              <w:rPr>
                <w:rFonts w:eastAsia="Calibri" w:cs="Calibri"/>
                <w:sz w:val="15"/>
              </w:rPr>
              <w:t>varchar(60)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title</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summary</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content</w:t>
            </w:r>
          </w:p>
        </w:tc>
        <w:tc>
          <w:tcPr>
            <w:tcW w:w="1928" w:type="dxa"/>
            <w:shd w:val="clear" w:color="auto" w:fill="FBF6F0"/>
          </w:tcPr>
          <w:p w:rsidR="00EA1D2B" w:rsidRDefault="003D2CE8">
            <w:pPr>
              <w:spacing w:after="0" w:line="240" w:lineRule="auto"/>
            </w:pPr>
            <w:r>
              <w:rPr>
                <w:rFonts w:eastAsia="Calibri" w:cs="Calibri"/>
                <w:sz w:val="15"/>
              </w:rPr>
              <w:t>longtext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target_role</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'all'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target_screen</w:t>
            </w:r>
          </w:p>
        </w:tc>
        <w:tc>
          <w:tcPr>
            <w:tcW w:w="1928" w:type="dxa"/>
            <w:shd w:val="clear" w:color="auto" w:fill="FBF6F0"/>
          </w:tcPr>
          <w:p w:rsidR="00EA1D2B" w:rsidRDefault="003D2CE8">
            <w:pPr>
              <w:spacing w:after="0" w:line="240" w:lineRule="auto"/>
            </w:pPr>
            <w:r>
              <w:rPr>
                <w:rFonts w:eastAsia="Calibri" w:cs="Calibri"/>
                <w:sz w:val="15"/>
              </w:rPr>
              <w:t>varchar(100)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required_permission</w:t>
            </w:r>
          </w:p>
        </w:tc>
        <w:tc>
          <w:tcPr>
            <w:tcW w:w="1928" w:type="dxa"/>
          </w:tcPr>
          <w:p w:rsidR="00EA1D2B" w:rsidRDefault="003D2CE8">
            <w:pPr>
              <w:spacing w:after="0" w:line="240" w:lineRule="auto"/>
            </w:pPr>
            <w:r>
              <w:rPr>
                <w:rFonts w:eastAsia="Calibri" w:cs="Calibri"/>
                <w:sz w:val="15"/>
              </w:rPr>
              <w:t>varchar(80)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steps</w:t>
            </w:r>
          </w:p>
        </w:tc>
        <w:tc>
          <w:tcPr>
            <w:tcW w:w="1928" w:type="dxa"/>
            <w:shd w:val="clear" w:color="auto" w:fill="FBF6F0"/>
          </w:tcPr>
          <w:p w:rsidR="00EA1D2B" w:rsidRDefault="003D2CE8">
            <w:pPr>
              <w:spacing w:after="0" w:line="240" w:lineRule="auto"/>
            </w:pPr>
            <w:r>
              <w:rPr>
                <w:rFonts w:eastAsia="Calibri" w:cs="Calibri"/>
                <w:sz w:val="15"/>
              </w:rPr>
              <w:t>longtext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tips</w:t>
            </w:r>
          </w:p>
        </w:tc>
        <w:tc>
          <w:tcPr>
            <w:tcW w:w="1928" w:type="dxa"/>
          </w:tcPr>
          <w:p w:rsidR="00EA1D2B" w:rsidRDefault="003D2CE8">
            <w:pPr>
              <w:spacing w:after="0" w:line="240" w:lineRule="auto"/>
            </w:pPr>
            <w:r>
              <w:rPr>
                <w:rFonts w:eastAsia="Calibri" w:cs="Calibri"/>
                <w:sz w:val="15"/>
              </w:rPr>
              <w:t>longtext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faq_items</w:t>
            </w:r>
          </w:p>
        </w:tc>
        <w:tc>
          <w:tcPr>
            <w:tcW w:w="1928" w:type="dxa"/>
            <w:shd w:val="clear" w:color="auto" w:fill="FBF6F0"/>
          </w:tcPr>
          <w:p w:rsidR="00EA1D2B" w:rsidRDefault="003D2CE8">
            <w:pPr>
              <w:spacing w:after="0" w:line="240" w:lineRule="auto"/>
            </w:pPr>
            <w:r>
              <w:rPr>
                <w:rFonts w:eastAsia="Calibri" w:cs="Calibri"/>
                <w:sz w:val="15"/>
              </w:rPr>
              <w:t>longtext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tour_id</w:t>
            </w:r>
          </w:p>
        </w:tc>
        <w:tc>
          <w:tcPr>
            <w:tcW w:w="1928" w:type="dxa"/>
          </w:tcPr>
          <w:p w:rsidR="00EA1D2B" w:rsidRDefault="003D2CE8">
            <w:pPr>
              <w:spacing w:after="0" w:line="240" w:lineRule="auto"/>
            </w:pPr>
            <w:r>
              <w:rPr>
                <w:rFonts w:eastAsia="Calibri" w:cs="Calibri"/>
                <w:sz w:val="15"/>
              </w:rPr>
              <w:t>varchar(60)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icon</w:t>
            </w:r>
          </w:p>
        </w:tc>
        <w:tc>
          <w:tcPr>
            <w:tcW w:w="1928" w:type="dxa"/>
            <w:shd w:val="clear" w:color="auto" w:fill="FBF6F0"/>
          </w:tcPr>
          <w:p w:rsidR="00EA1D2B" w:rsidRDefault="003D2CE8">
            <w:pPr>
              <w:spacing w:after="0" w:line="240" w:lineRule="auto"/>
            </w:pPr>
            <w:r>
              <w:rPr>
                <w:rFonts w:eastAsia="Calibri" w:cs="Calibri"/>
                <w:sz w:val="15"/>
              </w:rPr>
              <w:t>varchar(60)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sort_order</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status</w:t>
            </w:r>
          </w:p>
        </w:tc>
        <w:tc>
          <w:tcPr>
            <w:tcW w:w="1928" w:type="dxa"/>
            <w:shd w:val="clear" w:color="auto" w:fill="FBF6F0"/>
          </w:tcPr>
          <w:p w:rsidR="00EA1D2B" w:rsidRDefault="003D2CE8">
            <w:pPr>
              <w:spacing w:after="0" w:line="240" w:lineRule="auto"/>
            </w:pPr>
            <w:r>
              <w:rPr>
                <w:rFonts w:eastAsia="Calibri" w:cs="Calibri"/>
                <w:sz w:val="15"/>
              </w:rPr>
              <w:t>varchar(20)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'published'</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updated_by</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timestamp</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timestamp</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Unique: </w:t>
      </w:r>
      <w:r>
        <w:rPr>
          <w:rFonts w:ascii="Consolas" w:eastAsia="Consolas" w:hAnsi="Consolas" w:cs="Consolas"/>
          <w:color w:val="57101C"/>
          <w:sz w:val="19"/>
        </w:rPr>
        <w:t>guidance_articles_slug_unique</w:t>
      </w:r>
      <w:r>
        <w:rPr>
          <w:rFonts w:eastAsia="Calibri" w:cs="Calibri"/>
        </w:rPr>
        <w:t xml:space="preserve"> (slug)</w:t>
      </w:r>
    </w:p>
    <w:p w:rsidR="00EA1D2B" w:rsidRDefault="003D2CE8">
      <w:pPr>
        <w:pStyle w:val="Heading3"/>
      </w:pPr>
      <w:r>
        <w:rPr>
          <w:rFonts w:ascii="Consolas" w:eastAsia="Consolas" w:hAnsi="Consolas" w:cs="Consolas"/>
          <w:b w:val="0"/>
          <w:color w:val="57101C"/>
          <w:sz w:val="19"/>
        </w:rPr>
        <w:t>user_guidance_progress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tour_id</w:t>
            </w:r>
          </w:p>
        </w:tc>
        <w:tc>
          <w:tcPr>
            <w:tcW w:w="1928" w:type="dxa"/>
          </w:tcPr>
          <w:p w:rsidR="00EA1D2B" w:rsidRDefault="003D2CE8">
            <w:pPr>
              <w:spacing w:after="0" w:line="240" w:lineRule="auto"/>
            </w:pPr>
            <w:r>
              <w:rPr>
                <w:rFonts w:eastAsia="Calibri" w:cs="Calibri"/>
                <w:sz w:val="15"/>
              </w:rPr>
              <w:t>varchar(60)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completed</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dismissed</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completed_at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timestamp</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timestamp</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bl>
    <w:p w:rsidR="00EA1D2B" w:rsidRDefault="00EA1D2B">
      <w:pPr>
        <w:spacing w:after="40"/>
      </w:pPr>
    </w:p>
    <w:p w:rsidR="00EA1D2B" w:rsidRDefault="003D2CE8">
      <w:r>
        <w:rPr>
          <w:rFonts w:eastAsia="Calibri" w:cs="Calibri"/>
        </w:rPr>
        <w:t xml:space="preserve">Unique: </w:t>
      </w:r>
      <w:r>
        <w:rPr>
          <w:rFonts w:ascii="Consolas" w:eastAsia="Consolas" w:hAnsi="Consolas" w:cs="Consolas"/>
          <w:color w:val="57101C"/>
          <w:sz w:val="19"/>
        </w:rPr>
        <w:t>user_guidance_progress_user_id_tour_id_unique</w:t>
      </w:r>
      <w:r>
        <w:rPr>
          <w:rFonts w:eastAsia="Calibri" w:cs="Calibri"/>
        </w:rPr>
        <w:t xml:space="preserve"> (user_id,tour_id)</w:t>
      </w:r>
    </w:p>
    <w:p w:rsidR="00EA1D2B" w:rsidRDefault="003D2CE8">
      <w:pPr>
        <w:pStyle w:val="Heading3"/>
      </w:pPr>
      <w:r>
        <w:rPr>
          <w:rFonts w:ascii="Consolas" w:eastAsia="Consolas" w:hAnsi="Consolas" w:cs="Consolas"/>
          <w:b w:val="0"/>
          <w:color w:val="57101C"/>
          <w:sz w:val="19"/>
        </w:rPr>
        <w:lastRenderedPageBreak/>
        <w:t>settings</w:t>
      </w:r>
    </w:p>
    <w:p w:rsidR="00EA1D2B" w:rsidRDefault="003D2CE8">
      <w:r>
        <w:rPr>
          <w:rFonts w:eastAsia="Calibri" w:cs="Calibri"/>
        </w:rPr>
        <w:t>Validated JSON settings (fines, payments, attendance, borrowing, reminders, member ID format...).</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key</w:t>
            </w:r>
          </w:p>
        </w:tc>
        <w:tc>
          <w:tcPr>
            <w:tcW w:w="1928" w:type="dxa"/>
          </w:tcPr>
          <w:p w:rsidR="00EA1D2B" w:rsidRDefault="003D2CE8">
            <w:pPr>
              <w:spacing w:after="0" w:line="240" w:lineRule="auto"/>
            </w:pPr>
            <w:r>
              <w:rPr>
                <w:rFonts w:eastAsia="Calibri" w:cs="Calibri"/>
                <w:sz w:val="15"/>
              </w:rPr>
              <w:t>varchar(80)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value</w:t>
            </w:r>
          </w:p>
        </w:tc>
        <w:tc>
          <w:tcPr>
            <w:tcW w:w="1928" w:type="dxa"/>
            <w:shd w:val="clear" w:color="auto" w:fill="FBF6F0"/>
          </w:tcPr>
          <w:p w:rsidR="00EA1D2B" w:rsidRDefault="003D2CE8">
            <w:pPr>
              <w:spacing w:after="0" w:line="240" w:lineRule="auto"/>
            </w:pPr>
            <w:r>
              <w:rPr>
                <w:rFonts w:eastAsia="Calibri" w:cs="Calibri"/>
                <w:sz w:val="15"/>
              </w:rPr>
              <w:t>longtext</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updated_by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updated_at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updated_by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audit_logs</w:t>
      </w:r>
    </w:p>
    <w:p w:rsidR="00EA1D2B" w:rsidRDefault="003D2CE8">
      <w:r>
        <w:rPr>
          <w:rFonts w:eastAsia="Calibri" w:cs="Calibri"/>
        </w:rPr>
        <w:t>Administrative audit trail (actor, action, entity, metadata, IP, user agent).</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 xml:space="preserve">bigint(20) </w:t>
            </w:r>
            <w:r>
              <w:rPr>
                <w:rFonts w:eastAsia="Calibri" w:cs="Calibri"/>
                <w:sz w:val="15"/>
              </w:rPr>
              <w:t>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actor_id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is_hidden</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action</w:t>
            </w:r>
          </w:p>
        </w:tc>
        <w:tc>
          <w:tcPr>
            <w:tcW w:w="1928" w:type="dxa"/>
            <w:shd w:val="clear" w:color="auto" w:fill="FBF6F0"/>
          </w:tcPr>
          <w:p w:rsidR="00EA1D2B" w:rsidRDefault="003D2CE8">
            <w:pPr>
              <w:spacing w:after="0" w:line="240" w:lineRule="auto"/>
            </w:pPr>
            <w:r>
              <w:rPr>
                <w:rFonts w:eastAsia="Calibri" w:cs="Calibri"/>
                <w:sz w:val="15"/>
              </w:rPr>
              <w:t>varchar(80)</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entity_type</w:t>
            </w:r>
          </w:p>
        </w:tc>
        <w:tc>
          <w:tcPr>
            <w:tcW w:w="1928" w:type="dxa"/>
          </w:tcPr>
          <w:p w:rsidR="00EA1D2B" w:rsidRDefault="003D2CE8">
            <w:pPr>
              <w:spacing w:after="0" w:line="240" w:lineRule="auto"/>
            </w:pPr>
            <w:r>
              <w:rPr>
                <w:rFonts w:eastAsia="Calibri" w:cs="Calibri"/>
                <w:sz w:val="15"/>
              </w:rPr>
              <w:t>varchar(40)</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entity_id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metadata</w:t>
            </w:r>
          </w:p>
        </w:tc>
        <w:tc>
          <w:tcPr>
            <w:tcW w:w="1928" w:type="dxa"/>
          </w:tcPr>
          <w:p w:rsidR="00EA1D2B" w:rsidRDefault="003D2CE8">
            <w:pPr>
              <w:spacing w:after="0" w:line="240" w:lineRule="auto"/>
            </w:pPr>
            <w:r>
              <w:rPr>
                <w:rFonts w:eastAsia="Calibri" w:cs="Calibri"/>
                <w:sz w:val="15"/>
              </w:rPr>
              <w:t>longtext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ip</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user_agent</w:t>
            </w:r>
          </w:p>
        </w:tc>
        <w:tc>
          <w:tcPr>
            <w:tcW w:w="1928" w:type="dxa"/>
          </w:tcPr>
          <w:p w:rsidR="00EA1D2B" w:rsidRDefault="003D2CE8">
            <w:pPr>
              <w:spacing w:after="0" w:line="240" w:lineRule="auto"/>
            </w:pPr>
            <w:r>
              <w:rPr>
                <w:rFonts w:eastAsia="Calibri" w:cs="Calibri"/>
                <w:sz w:val="15"/>
              </w:rPr>
              <w:t>text</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actor_id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pPr>
        <w:pStyle w:val="Heading3"/>
      </w:pPr>
      <w:r>
        <w:rPr>
          <w:rFonts w:ascii="Consolas" w:eastAsia="Consolas" w:hAnsi="Consolas" w:cs="Consolas"/>
          <w:b w:val="0"/>
          <w:color w:val="57101C"/>
          <w:sz w:val="19"/>
        </w:rPr>
        <w:t>activity_logs</w:t>
      </w:r>
    </w:p>
    <w:p w:rsidR="00EA1D2B" w:rsidRDefault="003D2CE8">
      <w:r>
        <w:rPr>
          <w:rFonts w:eastAsia="Calibri" w:cs="Calibri"/>
        </w:rPr>
        <w:t>Member activity events (logins, plays, downloads...).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 xml:space="preserve">bigint(20) </w:t>
            </w:r>
            <w:r>
              <w:rPr>
                <w:rFonts w:eastAsia="Calibri" w:cs="Calibri"/>
                <w:sz w:val="15"/>
              </w:rPr>
              <w:t>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user_id</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action</w:t>
            </w:r>
          </w:p>
        </w:tc>
        <w:tc>
          <w:tcPr>
            <w:tcW w:w="1928" w:type="dxa"/>
          </w:tcPr>
          <w:p w:rsidR="00EA1D2B" w:rsidRDefault="003D2CE8">
            <w:pPr>
              <w:spacing w:after="0" w:line="240" w:lineRule="auto"/>
            </w:pPr>
            <w:r>
              <w:rPr>
                <w:rFonts w:eastAsia="Calibri" w:cs="Calibri"/>
                <w:sz w:val="15"/>
              </w:rPr>
              <w:t>varchar(60)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entity_type</w:t>
            </w:r>
          </w:p>
        </w:tc>
        <w:tc>
          <w:tcPr>
            <w:tcW w:w="1928" w:type="dxa"/>
            <w:shd w:val="clear" w:color="auto" w:fill="FBF6F0"/>
          </w:tcPr>
          <w:p w:rsidR="00EA1D2B" w:rsidRDefault="003D2CE8">
            <w:pPr>
              <w:spacing w:after="0" w:line="240" w:lineRule="auto"/>
            </w:pPr>
            <w:r>
              <w:rPr>
                <w:rFonts w:eastAsia="Calibri" w:cs="Calibri"/>
                <w:sz w:val="15"/>
              </w:rPr>
              <w:t>varchar(40)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entity_id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metadata</w:t>
            </w:r>
          </w:p>
        </w:tc>
        <w:tc>
          <w:tcPr>
            <w:tcW w:w="1928" w:type="dxa"/>
            <w:shd w:val="clear" w:color="auto" w:fill="FBF6F0"/>
          </w:tcPr>
          <w:p w:rsidR="00EA1D2B" w:rsidRDefault="003D2CE8">
            <w:pPr>
              <w:spacing w:after="0" w:line="240" w:lineRule="auto"/>
            </w:pPr>
            <w:r>
              <w:rPr>
                <w:rFonts w:eastAsia="Calibri" w:cs="Calibri"/>
                <w:sz w:val="15"/>
              </w:rPr>
              <w:t>longtext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client_event_id</w:t>
            </w:r>
          </w:p>
        </w:tc>
        <w:tc>
          <w:tcPr>
            <w:tcW w:w="1928" w:type="dxa"/>
          </w:tcPr>
          <w:p w:rsidR="00EA1D2B" w:rsidRDefault="003D2CE8">
            <w:pPr>
              <w:spacing w:after="0" w:line="240" w:lineRule="auto"/>
            </w:pPr>
            <w:r>
              <w:rPr>
                <w:rFonts w:eastAsia="Calibri" w:cs="Calibri"/>
                <w:sz w:val="15"/>
              </w:rPr>
              <w:t>varchar(36)</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occurred_at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r>
        <w:rPr>
          <w:rFonts w:eastAsia="Calibri" w:cs="Calibri"/>
        </w:rPr>
        <w:t xml:space="preserve">Unique: </w:t>
      </w:r>
      <w:r>
        <w:rPr>
          <w:rFonts w:ascii="Consolas" w:eastAsia="Consolas" w:hAnsi="Consolas" w:cs="Consolas"/>
          <w:color w:val="57101C"/>
          <w:sz w:val="19"/>
        </w:rPr>
        <w:t>activity_logs_user_id_client_event_id_unique</w:t>
      </w:r>
      <w:r>
        <w:rPr>
          <w:rFonts w:eastAsia="Calibri" w:cs="Calibri"/>
        </w:rPr>
        <w:t xml:space="preserve"> (user_id,client_event_id)</w:t>
      </w:r>
    </w:p>
    <w:p w:rsidR="00EA1D2B" w:rsidRDefault="003D2CE8">
      <w:pPr>
        <w:pStyle w:val="Heading3"/>
      </w:pPr>
      <w:r>
        <w:rPr>
          <w:rFonts w:ascii="Consolas" w:eastAsia="Consolas" w:hAnsi="Consolas" w:cs="Consolas"/>
          <w:b w:val="0"/>
          <w:color w:val="57101C"/>
          <w:sz w:val="19"/>
        </w:rPr>
        <w:t>job_runs</w:t>
      </w:r>
    </w:p>
    <w:p w:rsidR="00EA1D2B" w:rsidRDefault="003D2CE8">
      <w:r>
        <w:rPr>
          <w:rFonts w:eastAsia="Calibri" w:cs="Calibri"/>
        </w:rPr>
        <w:t>Last run of each background job.</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name</w:t>
            </w:r>
          </w:p>
        </w:tc>
        <w:tc>
          <w:tcPr>
            <w:tcW w:w="1928" w:type="dxa"/>
          </w:tcPr>
          <w:p w:rsidR="00EA1D2B" w:rsidRDefault="003D2CE8">
            <w:pPr>
              <w:spacing w:after="0" w:line="240" w:lineRule="auto"/>
            </w:pPr>
            <w:r>
              <w:rPr>
                <w:rFonts w:eastAsia="Calibri" w:cs="Calibri"/>
                <w:sz w:val="15"/>
              </w:rPr>
              <w:t>varchar(64)</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lastRenderedPageBreak/>
              <w:t>last_run_at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last_day</w:t>
            </w:r>
          </w:p>
        </w:tc>
        <w:tc>
          <w:tcPr>
            <w:tcW w:w="1928" w:type="dxa"/>
          </w:tcPr>
          <w:p w:rsidR="00EA1D2B" w:rsidRDefault="003D2CE8">
            <w:pPr>
              <w:spacing w:after="0" w:line="240" w:lineRule="auto"/>
            </w:pPr>
            <w:r>
              <w:rPr>
                <w:rFonts w:eastAsia="Calibri" w:cs="Calibri"/>
                <w:sz w:val="15"/>
              </w:rPr>
              <w:t>date</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last_result</w:t>
            </w:r>
          </w:p>
        </w:tc>
        <w:tc>
          <w:tcPr>
            <w:tcW w:w="1928" w:type="dxa"/>
            <w:shd w:val="clear" w:color="auto" w:fill="FBF6F0"/>
          </w:tcPr>
          <w:p w:rsidR="00EA1D2B" w:rsidRDefault="003D2CE8">
            <w:pPr>
              <w:spacing w:after="0" w:line="240" w:lineRule="auto"/>
            </w:pPr>
            <w:r>
              <w:rPr>
                <w:rFonts w:eastAsia="Calibri" w:cs="Calibri"/>
                <w:sz w:val="15"/>
              </w:rPr>
              <w:t>varchar(2000)</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updated_at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current_timestamp() on update current_timestamp()</w:t>
            </w:r>
          </w:p>
        </w:tc>
      </w:tr>
    </w:tbl>
    <w:p w:rsidR="00EA1D2B" w:rsidRDefault="00EA1D2B">
      <w:pPr>
        <w:spacing w:after="40"/>
      </w:pPr>
    </w:p>
    <w:p w:rsidR="00EA1D2B" w:rsidRDefault="003D2CE8">
      <w:pPr>
        <w:pStyle w:val="Heading3"/>
      </w:pPr>
      <w:r>
        <w:rPr>
          <w:rFonts w:ascii="Consolas" w:eastAsia="Consolas" w:hAnsi="Consolas" w:cs="Consolas"/>
          <w:b w:val="0"/>
          <w:color w:val="57101C"/>
          <w:sz w:val="19"/>
        </w:rPr>
        <w:t>sync_receipts</w:t>
      </w:r>
    </w:p>
    <w:p w:rsidR="00EA1D2B" w:rsidRDefault="003D2CE8">
      <w:r>
        <w:rPr>
          <w:rFonts w:eastAsia="Calibri" w:cs="Calibri"/>
        </w:rPr>
        <w:t>Idempotency receipts of offline operations (op_id per user).</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user_id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op_id</w:t>
            </w:r>
          </w:p>
        </w:tc>
        <w:tc>
          <w:tcPr>
            <w:tcW w:w="1928" w:type="dxa"/>
            <w:shd w:val="clear" w:color="auto" w:fill="FBF6F0"/>
          </w:tcPr>
          <w:p w:rsidR="00EA1D2B" w:rsidRDefault="003D2CE8">
            <w:pPr>
              <w:spacing w:after="0" w:line="240" w:lineRule="auto"/>
            </w:pPr>
            <w:r>
              <w:rPr>
                <w:rFonts w:eastAsia="Calibri" w:cs="Calibri"/>
                <w:sz w:val="15"/>
              </w:rPr>
              <w:t>varchar(36)</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PRI</w:t>
            </w: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status</w:t>
            </w:r>
          </w:p>
        </w:tc>
        <w:tc>
          <w:tcPr>
            <w:tcW w:w="1928" w:type="dxa"/>
          </w:tcPr>
          <w:p w:rsidR="00EA1D2B" w:rsidRDefault="003D2CE8">
            <w:pPr>
              <w:spacing w:after="0" w:line="240" w:lineRule="auto"/>
            </w:pPr>
            <w:r>
              <w:rPr>
                <w:rFonts w:eastAsia="Calibri" w:cs="Calibri"/>
                <w:sz w:val="15"/>
              </w:rPr>
              <w:t>varchar(20)</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result</w:t>
            </w:r>
          </w:p>
        </w:tc>
        <w:tc>
          <w:tcPr>
            <w:tcW w:w="1928" w:type="dxa"/>
            <w:shd w:val="clear" w:color="auto" w:fill="FBF6F0"/>
          </w:tcPr>
          <w:p w:rsidR="00EA1D2B" w:rsidRDefault="003D2CE8">
            <w:pPr>
              <w:spacing w:after="0" w:line="240" w:lineRule="auto"/>
            </w:pPr>
            <w:r>
              <w:rPr>
                <w:rFonts w:eastAsia="Calibri" w:cs="Calibri"/>
                <w:sz w:val="15"/>
              </w:rPr>
              <w:t>longtext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created_at</w:t>
            </w:r>
          </w:p>
        </w:tc>
        <w:tc>
          <w:tcPr>
            <w:tcW w:w="1928" w:type="dxa"/>
          </w:tcPr>
          <w:p w:rsidR="00EA1D2B" w:rsidRDefault="003D2CE8">
            <w:pPr>
              <w:spacing w:after="0" w:line="240" w:lineRule="auto"/>
            </w:pPr>
            <w:r>
              <w:rPr>
                <w:rFonts w:eastAsia="Calibri" w:cs="Calibri"/>
                <w:sz w:val="15"/>
              </w:rPr>
              <w:t>datetime</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user_id</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cascade)</w:t>
      </w:r>
    </w:p>
    <w:p w:rsidR="00EA1D2B" w:rsidRDefault="003D2CE8">
      <w:pPr>
        <w:pStyle w:val="Heading3"/>
      </w:pPr>
      <w:r>
        <w:rPr>
          <w:rFonts w:ascii="Consolas" w:eastAsia="Consolas" w:hAnsi="Consolas" w:cs="Consolas"/>
          <w:b w:val="0"/>
          <w:color w:val="57101C"/>
          <w:sz w:val="19"/>
        </w:rPr>
        <w:t>app_releases</w:t>
      </w:r>
    </w:p>
    <w:p w:rsidR="00EA1D2B" w:rsidRDefault="003D2CE8">
      <w:r>
        <w:rPr>
          <w:rFonts w:eastAsia="Calibri" w:cs="Calibri"/>
        </w:rPr>
        <w:t>Published APKs: version, size, SHA-256, notes, mandatory flag, minimum supported build.</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platform</w:t>
            </w:r>
          </w:p>
        </w:tc>
        <w:tc>
          <w:tcPr>
            <w:tcW w:w="1928" w:type="dxa"/>
            <w:shd w:val="clear" w:color="auto" w:fill="FBF6F0"/>
          </w:tcPr>
          <w:p w:rsidR="00EA1D2B" w:rsidRDefault="003D2CE8">
            <w:pPr>
              <w:spacing w:after="0" w:line="240" w:lineRule="auto"/>
            </w:pPr>
            <w:r>
              <w:rPr>
                <w:rFonts w:eastAsia="Calibri" w:cs="Calibri"/>
                <w:sz w:val="15"/>
              </w:rPr>
              <w:t>enum('android')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3D2CE8">
            <w:pPr>
              <w:spacing w:after="0" w:line="240" w:lineRule="auto"/>
            </w:pPr>
            <w:r>
              <w:rPr>
                <w:rFonts w:eastAsia="Calibri" w:cs="Calibri"/>
                <w:sz w:val="15"/>
              </w:rPr>
              <w:t>MUL</w:t>
            </w:r>
          </w:p>
        </w:tc>
        <w:tc>
          <w:tcPr>
            <w:tcW w:w="1928" w:type="dxa"/>
            <w:shd w:val="clear" w:color="auto" w:fill="FBF6F0"/>
          </w:tcPr>
          <w:p w:rsidR="00EA1D2B" w:rsidRDefault="003D2CE8">
            <w:pPr>
              <w:spacing w:after="0" w:line="240" w:lineRule="auto"/>
            </w:pPr>
            <w:r>
              <w:rPr>
                <w:rFonts w:eastAsia="Calibri" w:cs="Calibri"/>
                <w:sz w:val="15"/>
              </w:rPr>
              <w:t>'android'</w:t>
            </w:r>
          </w:p>
        </w:tc>
      </w:tr>
      <w:tr w:rsidR="00EA1D2B">
        <w:trPr>
          <w:cantSplit/>
          <w:jc w:val="center"/>
        </w:trPr>
        <w:tc>
          <w:tcPr>
            <w:tcW w:w="1928" w:type="dxa"/>
          </w:tcPr>
          <w:p w:rsidR="00EA1D2B" w:rsidRDefault="003D2CE8">
            <w:pPr>
              <w:spacing w:after="0" w:line="240" w:lineRule="auto"/>
            </w:pPr>
            <w:r>
              <w:rPr>
                <w:rFonts w:eastAsia="Calibri" w:cs="Calibri"/>
                <w:sz w:val="15"/>
              </w:rPr>
              <w:t>version_name</w:t>
            </w:r>
          </w:p>
        </w:tc>
        <w:tc>
          <w:tcPr>
            <w:tcW w:w="1928" w:type="dxa"/>
          </w:tcPr>
          <w:p w:rsidR="00EA1D2B" w:rsidRDefault="003D2CE8">
            <w:pPr>
              <w:spacing w:after="0" w:line="240" w:lineRule="auto"/>
            </w:pPr>
            <w:r>
              <w:rPr>
                <w:rFonts w:eastAsia="Calibri" w:cs="Calibri"/>
                <w:sz w:val="15"/>
              </w:rPr>
              <w:t>varchar(32)</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version_code</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file_path</w:t>
            </w:r>
          </w:p>
        </w:tc>
        <w:tc>
          <w:tcPr>
            <w:tcW w:w="1928" w:type="dxa"/>
          </w:tcPr>
          <w:p w:rsidR="00EA1D2B" w:rsidRDefault="003D2CE8">
            <w:pPr>
              <w:spacing w:after="0" w:line="240" w:lineRule="auto"/>
            </w:pPr>
            <w:r>
              <w:rPr>
                <w:rFonts w:eastAsia="Calibri" w:cs="Calibri"/>
                <w:sz w:val="15"/>
              </w:rPr>
              <w:t>varchar(255)</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file_size</w:t>
            </w:r>
          </w:p>
        </w:tc>
        <w:tc>
          <w:tcPr>
            <w:tcW w:w="1928" w:type="dxa"/>
            <w:shd w:val="clear" w:color="auto" w:fill="FBF6F0"/>
          </w:tcPr>
          <w:p w:rsidR="00EA1D2B" w:rsidRDefault="003D2CE8">
            <w:pPr>
              <w:spacing w:after="0" w:line="240" w:lineRule="auto"/>
            </w:pPr>
            <w:r>
              <w:rPr>
                <w:rFonts w:eastAsia="Calibri" w:cs="Calibri"/>
                <w:sz w:val="15"/>
              </w:rPr>
              <w:t>bigint(20)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sha256</w:t>
            </w:r>
          </w:p>
        </w:tc>
        <w:tc>
          <w:tcPr>
            <w:tcW w:w="1928" w:type="dxa"/>
          </w:tcPr>
          <w:p w:rsidR="00EA1D2B" w:rsidRDefault="003D2CE8">
            <w:pPr>
              <w:spacing w:after="0" w:line="240" w:lineRule="auto"/>
            </w:pPr>
            <w:r>
              <w:rPr>
                <w:rFonts w:eastAsia="Calibri" w:cs="Calibri"/>
                <w:sz w:val="15"/>
              </w:rPr>
              <w:t>varchar(64)</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release_notes</w:t>
            </w:r>
          </w:p>
        </w:tc>
        <w:tc>
          <w:tcPr>
            <w:tcW w:w="1928" w:type="dxa"/>
            <w:shd w:val="clear" w:color="auto" w:fill="FBF6F0"/>
          </w:tcPr>
          <w:p w:rsidR="00EA1D2B" w:rsidRDefault="003D2CE8">
            <w:pPr>
              <w:spacing w:after="0" w:line="240" w:lineRule="auto"/>
            </w:pPr>
            <w:r>
              <w:rPr>
                <w:rFonts w:eastAsia="Calibri" w:cs="Calibri"/>
                <w:sz w:val="15"/>
              </w:rPr>
              <w:t>text</w:t>
            </w:r>
          </w:p>
        </w:tc>
        <w:tc>
          <w:tcPr>
            <w:tcW w:w="1928" w:type="dxa"/>
            <w:shd w:val="clear" w:color="auto" w:fill="FBF6F0"/>
          </w:tcPr>
          <w:p w:rsidR="00EA1D2B" w:rsidRDefault="003D2CE8">
            <w:pPr>
              <w:spacing w:after="0" w:line="240" w:lineRule="auto"/>
            </w:pPr>
            <w:r>
              <w:rPr>
                <w:rFonts w:eastAsia="Calibri" w:cs="Calibri"/>
                <w:sz w:val="15"/>
              </w:rPr>
              <w:t>YES</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NULL</w:t>
            </w:r>
          </w:p>
        </w:tc>
      </w:tr>
      <w:tr w:rsidR="00EA1D2B">
        <w:trPr>
          <w:cantSplit/>
          <w:jc w:val="center"/>
        </w:trPr>
        <w:tc>
          <w:tcPr>
            <w:tcW w:w="1928" w:type="dxa"/>
          </w:tcPr>
          <w:p w:rsidR="00EA1D2B" w:rsidRDefault="003D2CE8">
            <w:pPr>
              <w:spacing w:after="0" w:line="240" w:lineRule="auto"/>
            </w:pPr>
            <w:r>
              <w:rPr>
                <w:rFonts w:eastAsia="Calibri" w:cs="Calibri"/>
                <w:sz w:val="15"/>
              </w:rPr>
              <w:t>min_supported_code</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0</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is_mandatory</w:t>
            </w:r>
          </w:p>
        </w:tc>
        <w:tc>
          <w:tcPr>
            <w:tcW w:w="1928" w:type="dxa"/>
            <w:shd w:val="clear" w:color="auto" w:fill="FBF6F0"/>
          </w:tcPr>
          <w:p w:rsidR="00EA1D2B" w:rsidRDefault="003D2CE8">
            <w:pPr>
              <w:spacing w:after="0" w:line="240" w:lineRule="auto"/>
            </w:pPr>
            <w:r>
              <w:rPr>
                <w:rFonts w:eastAsia="Calibri" w:cs="Calibri"/>
                <w:sz w:val="15"/>
              </w:rPr>
              <w:t>tinyint(1)</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is_published</w:t>
            </w:r>
          </w:p>
        </w:tc>
        <w:tc>
          <w:tcPr>
            <w:tcW w:w="1928" w:type="dxa"/>
          </w:tcPr>
          <w:p w:rsidR="00EA1D2B" w:rsidRDefault="003D2CE8">
            <w:pPr>
              <w:spacing w:after="0" w:line="240" w:lineRule="auto"/>
            </w:pPr>
            <w:r>
              <w:rPr>
                <w:rFonts w:eastAsia="Calibri" w:cs="Calibri"/>
                <w:sz w:val="15"/>
              </w:rPr>
              <w:t>tinyint(1)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3D2CE8">
            <w:pPr>
              <w:spacing w:after="0" w:line="240" w:lineRule="auto"/>
            </w:pPr>
            <w:r>
              <w:rPr>
                <w:rFonts w:eastAsia="Calibri" w:cs="Calibri"/>
                <w:sz w:val="15"/>
              </w:rPr>
              <w:t>1</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download_count</w:t>
            </w:r>
          </w:p>
        </w:tc>
        <w:tc>
          <w:tcPr>
            <w:tcW w:w="1928" w:type="dxa"/>
            <w:shd w:val="clear" w:color="auto" w:fill="FBF6F0"/>
          </w:tcPr>
          <w:p w:rsidR="00EA1D2B" w:rsidRDefault="003D2CE8">
            <w:pPr>
              <w:spacing w:after="0" w:line="240" w:lineRule="auto"/>
            </w:pPr>
            <w:r>
              <w:rPr>
                <w:rFonts w:eastAsia="Calibri" w:cs="Calibri"/>
                <w:sz w:val="15"/>
              </w:rPr>
              <w:t>int(10) unsigned</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0</w:t>
            </w:r>
          </w:p>
        </w:tc>
      </w:tr>
      <w:tr w:rsidR="00EA1D2B">
        <w:trPr>
          <w:cantSplit/>
          <w:jc w:val="center"/>
        </w:trPr>
        <w:tc>
          <w:tcPr>
            <w:tcW w:w="1928" w:type="dxa"/>
          </w:tcPr>
          <w:p w:rsidR="00EA1D2B" w:rsidRDefault="003D2CE8">
            <w:pPr>
              <w:spacing w:after="0" w:line="240" w:lineRule="auto"/>
            </w:pPr>
            <w:r>
              <w:rPr>
                <w:rFonts w:eastAsia="Calibri" w:cs="Calibri"/>
                <w:sz w:val="15"/>
              </w:rPr>
              <w:t>created_by</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YES</w:t>
            </w:r>
          </w:p>
        </w:tc>
        <w:tc>
          <w:tcPr>
            <w:tcW w:w="1928" w:type="dxa"/>
          </w:tcPr>
          <w:p w:rsidR="00EA1D2B" w:rsidRDefault="003D2CE8">
            <w:pPr>
              <w:spacing w:after="0" w:line="240" w:lineRule="auto"/>
            </w:pPr>
            <w:r>
              <w:rPr>
                <w:rFonts w:eastAsia="Calibri" w:cs="Calibri"/>
                <w:sz w:val="15"/>
              </w:rPr>
              <w:t>MUL</w:t>
            </w:r>
          </w:p>
        </w:tc>
        <w:tc>
          <w:tcPr>
            <w:tcW w:w="1928" w:type="dxa"/>
          </w:tcPr>
          <w:p w:rsidR="00EA1D2B" w:rsidRDefault="003D2CE8">
            <w:pPr>
              <w:spacing w:after="0" w:line="240" w:lineRule="auto"/>
            </w:pPr>
            <w:r>
              <w:rPr>
                <w:rFonts w:eastAsia="Calibri" w:cs="Calibri"/>
                <w:sz w:val="15"/>
              </w:rPr>
              <w:t>NULL</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created_at</w:t>
            </w:r>
          </w:p>
        </w:tc>
        <w:tc>
          <w:tcPr>
            <w:tcW w:w="1928" w:type="dxa"/>
            <w:shd w:val="clear" w:color="auto" w:fill="FBF6F0"/>
          </w:tcPr>
          <w:p w:rsidR="00EA1D2B" w:rsidRDefault="003D2CE8">
            <w:pPr>
              <w:spacing w:after="0" w:line="240" w:lineRule="auto"/>
            </w:pPr>
            <w:r>
              <w:rPr>
                <w:rFonts w:eastAsia="Calibri" w:cs="Calibri"/>
                <w:sz w:val="15"/>
              </w:rPr>
              <w:t>datetime</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3D2CE8">
            <w:pPr>
              <w:spacing w:after="0" w:line="240" w:lineRule="auto"/>
            </w:pPr>
            <w:r>
              <w:rPr>
                <w:rFonts w:eastAsia="Calibri" w:cs="Calibri"/>
                <w:sz w:val="15"/>
              </w:rPr>
              <w:t>current_timestamp()</w:t>
            </w:r>
          </w:p>
        </w:tc>
      </w:tr>
    </w:tbl>
    <w:p w:rsidR="00EA1D2B" w:rsidRDefault="00EA1D2B">
      <w:pPr>
        <w:spacing w:after="40"/>
      </w:pPr>
    </w:p>
    <w:p w:rsidR="00EA1D2B" w:rsidRDefault="003D2CE8">
      <w:r>
        <w:rPr>
          <w:rFonts w:eastAsia="Calibri" w:cs="Calibri"/>
        </w:rPr>
        <w:t xml:space="preserve">Foreign keys: </w:t>
      </w:r>
      <w:r>
        <w:rPr>
          <w:rFonts w:ascii="Consolas" w:eastAsia="Consolas" w:hAnsi="Consolas" w:cs="Consolas"/>
          <w:color w:val="57101C"/>
          <w:sz w:val="19"/>
        </w:rPr>
        <w:t>created_by</w:t>
      </w:r>
      <w:r>
        <w:rPr>
          <w:rFonts w:eastAsia="Calibri" w:cs="Calibri"/>
        </w:rPr>
        <w:t xml:space="preserve"> → </w:t>
      </w:r>
      <w:r>
        <w:rPr>
          <w:rFonts w:ascii="Consolas" w:eastAsia="Consolas" w:hAnsi="Consolas" w:cs="Consolas"/>
          <w:color w:val="57101C"/>
          <w:sz w:val="19"/>
        </w:rPr>
        <w:t>users.id</w:t>
      </w:r>
      <w:r>
        <w:rPr>
          <w:rFonts w:eastAsia="Calibri" w:cs="Calibri"/>
        </w:rPr>
        <w:t xml:space="preserve"> (on delete set null)</w:t>
      </w:r>
    </w:p>
    <w:p w:rsidR="00EA1D2B" w:rsidRDefault="003D2CE8">
      <w:r>
        <w:rPr>
          <w:rFonts w:eastAsia="Calibri" w:cs="Calibri"/>
        </w:rPr>
        <w:t xml:space="preserve">Unique: </w:t>
      </w:r>
      <w:r>
        <w:rPr>
          <w:rFonts w:ascii="Consolas" w:eastAsia="Consolas" w:hAnsi="Consolas" w:cs="Consolas"/>
          <w:color w:val="57101C"/>
          <w:sz w:val="19"/>
        </w:rPr>
        <w:t>app_releases_platform_version_code_unique</w:t>
      </w:r>
      <w:r>
        <w:rPr>
          <w:rFonts w:eastAsia="Calibri" w:cs="Calibri"/>
        </w:rPr>
        <w:t xml:space="preserve"> (platform,version_code)</w:t>
      </w:r>
    </w:p>
    <w:p w:rsidR="00EA1D2B" w:rsidRDefault="003D2CE8">
      <w:pPr>
        <w:pStyle w:val="Heading3"/>
      </w:pPr>
      <w:r>
        <w:rPr>
          <w:rFonts w:ascii="Consolas" w:eastAsia="Consolas" w:hAnsi="Consolas" w:cs="Consolas"/>
          <w:b w:val="0"/>
          <w:color w:val="57101C"/>
          <w:sz w:val="19"/>
        </w:rPr>
        <w:t>migrations</w:t>
      </w:r>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1928"/>
        <w:gridCol w:w="1928"/>
        <w:gridCol w:w="1928"/>
        <w:gridCol w:w="1928"/>
        <w:gridCol w:w="1928"/>
      </w:tblGrid>
      <w:tr w:rsidR="00EA1D2B">
        <w:trPr>
          <w:tblHeader/>
          <w:jc w:val="center"/>
        </w:trPr>
        <w:tc>
          <w:tcPr>
            <w:tcW w:w="1928" w:type="dxa"/>
            <w:shd w:val="clear" w:color="auto" w:fill="6E1423"/>
          </w:tcPr>
          <w:p w:rsidR="00EA1D2B" w:rsidRDefault="003D2CE8">
            <w:pPr>
              <w:spacing w:after="0"/>
            </w:pPr>
            <w:r>
              <w:rPr>
                <w:rFonts w:eastAsia="Calibri" w:cs="Calibri"/>
                <w:b/>
                <w:color w:val="FFFFFF"/>
                <w:sz w:val="15"/>
              </w:rPr>
              <w:t>Column</w:t>
            </w:r>
          </w:p>
        </w:tc>
        <w:tc>
          <w:tcPr>
            <w:tcW w:w="1928" w:type="dxa"/>
            <w:shd w:val="clear" w:color="auto" w:fill="6E1423"/>
          </w:tcPr>
          <w:p w:rsidR="00EA1D2B" w:rsidRDefault="003D2CE8">
            <w:pPr>
              <w:spacing w:after="0"/>
            </w:pPr>
            <w:r>
              <w:rPr>
                <w:rFonts w:eastAsia="Calibri" w:cs="Calibri"/>
                <w:b/>
                <w:color w:val="FFFFFF"/>
                <w:sz w:val="15"/>
              </w:rPr>
              <w:t>Type</w:t>
            </w:r>
          </w:p>
        </w:tc>
        <w:tc>
          <w:tcPr>
            <w:tcW w:w="1928" w:type="dxa"/>
            <w:shd w:val="clear" w:color="auto" w:fill="6E1423"/>
          </w:tcPr>
          <w:p w:rsidR="00EA1D2B" w:rsidRDefault="003D2CE8">
            <w:pPr>
              <w:spacing w:after="0"/>
            </w:pPr>
            <w:r>
              <w:rPr>
                <w:rFonts w:eastAsia="Calibri" w:cs="Calibri"/>
                <w:b/>
                <w:color w:val="FFFFFF"/>
                <w:sz w:val="15"/>
              </w:rPr>
              <w:t>Null</w:t>
            </w:r>
          </w:p>
        </w:tc>
        <w:tc>
          <w:tcPr>
            <w:tcW w:w="1928" w:type="dxa"/>
            <w:shd w:val="clear" w:color="auto" w:fill="6E1423"/>
          </w:tcPr>
          <w:p w:rsidR="00EA1D2B" w:rsidRDefault="003D2CE8">
            <w:pPr>
              <w:spacing w:after="0"/>
            </w:pPr>
            <w:r>
              <w:rPr>
                <w:rFonts w:eastAsia="Calibri" w:cs="Calibri"/>
                <w:b/>
                <w:color w:val="FFFFFF"/>
                <w:sz w:val="15"/>
              </w:rPr>
              <w:t>Key</w:t>
            </w:r>
          </w:p>
        </w:tc>
        <w:tc>
          <w:tcPr>
            <w:tcW w:w="1928" w:type="dxa"/>
            <w:shd w:val="clear" w:color="auto" w:fill="6E1423"/>
          </w:tcPr>
          <w:p w:rsidR="00EA1D2B" w:rsidRDefault="003D2CE8">
            <w:pPr>
              <w:spacing w:after="0"/>
            </w:pPr>
            <w:r>
              <w:rPr>
                <w:rFonts w:eastAsia="Calibri" w:cs="Calibri"/>
                <w:b/>
                <w:color w:val="FFFFFF"/>
                <w:sz w:val="15"/>
              </w:rPr>
              <w:t>Default / extra</w:t>
            </w:r>
          </w:p>
        </w:tc>
      </w:tr>
      <w:tr w:rsidR="00EA1D2B">
        <w:trPr>
          <w:cantSplit/>
          <w:jc w:val="center"/>
        </w:trPr>
        <w:tc>
          <w:tcPr>
            <w:tcW w:w="1928" w:type="dxa"/>
          </w:tcPr>
          <w:p w:rsidR="00EA1D2B" w:rsidRDefault="003D2CE8">
            <w:pPr>
              <w:spacing w:after="0" w:line="240" w:lineRule="auto"/>
            </w:pPr>
            <w:r>
              <w:rPr>
                <w:rFonts w:eastAsia="Calibri" w:cs="Calibri"/>
                <w:sz w:val="15"/>
              </w:rPr>
              <w:t>id</w:t>
            </w:r>
          </w:p>
        </w:tc>
        <w:tc>
          <w:tcPr>
            <w:tcW w:w="1928" w:type="dxa"/>
          </w:tcPr>
          <w:p w:rsidR="00EA1D2B" w:rsidRDefault="003D2CE8">
            <w:pPr>
              <w:spacing w:after="0" w:line="240" w:lineRule="auto"/>
            </w:pPr>
            <w:r>
              <w:rPr>
                <w:rFonts w:eastAsia="Calibri" w:cs="Calibri"/>
                <w:sz w:val="15"/>
              </w:rPr>
              <w:t>int(10) unsigned</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3D2CE8">
            <w:pPr>
              <w:spacing w:after="0" w:line="240" w:lineRule="auto"/>
            </w:pPr>
            <w:r>
              <w:rPr>
                <w:rFonts w:eastAsia="Calibri" w:cs="Calibri"/>
                <w:sz w:val="15"/>
              </w:rPr>
              <w:t>PRI</w:t>
            </w:r>
          </w:p>
        </w:tc>
        <w:tc>
          <w:tcPr>
            <w:tcW w:w="1928" w:type="dxa"/>
          </w:tcPr>
          <w:p w:rsidR="00EA1D2B" w:rsidRDefault="003D2CE8">
            <w:pPr>
              <w:spacing w:after="0" w:line="240" w:lineRule="auto"/>
            </w:pPr>
            <w:r>
              <w:rPr>
                <w:rFonts w:eastAsia="Calibri" w:cs="Calibri"/>
                <w:sz w:val="15"/>
              </w:rPr>
              <w:t>auto_increment</w:t>
            </w:r>
          </w:p>
        </w:tc>
      </w:tr>
      <w:tr w:rsidR="00EA1D2B">
        <w:trPr>
          <w:cantSplit/>
          <w:jc w:val="center"/>
        </w:trPr>
        <w:tc>
          <w:tcPr>
            <w:tcW w:w="1928" w:type="dxa"/>
            <w:shd w:val="clear" w:color="auto" w:fill="FBF6F0"/>
          </w:tcPr>
          <w:p w:rsidR="00EA1D2B" w:rsidRDefault="003D2CE8">
            <w:pPr>
              <w:spacing w:after="0" w:line="240" w:lineRule="auto"/>
            </w:pPr>
            <w:r>
              <w:rPr>
                <w:rFonts w:eastAsia="Calibri" w:cs="Calibri"/>
                <w:sz w:val="15"/>
              </w:rPr>
              <w:t>migration</w:t>
            </w:r>
          </w:p>
        </w:tc>
        <w:tc>
          <w:tcPr>
            <w:tcW w:w="1928" w:type="dxa"/>
            <w:shd w:val="clear" w:color="auto" w:fill="FBF6F0"/>
          </w:tcPr>
          <w:p w:rsidR="00EA1D2B" w:rsidRDefault="003D2CE8">
            <w:pPr>
              <w:spacing w:after="0" w:line="240" w:lineRule="auto"/>
            </w:pPr>
            <w:r>
              <w:rPr>
                <w:rFonts w:eastAsia="Calibri" w:cs="Calibri"/>
                <w:sz w:val="15"/>
              </w:rPr>
              <w:t>varchar(255)</w:t>
            </w:r>
          </w:p>
        </w:tc>
        <w:tc>
          <w:tcPr>
            <w:tcW w:w="1928" w:type="dxa"/>
            <w:shd w:val="clear" w:color="auto" w:fill="FBF6F0"/>
          </w:tcPr>
          <w:p w:rsidR="00EA1D2B" w:rsidRDefault="003D2CE8">
            <w:pPr>
              <w:spacing w:after="0" w:line="240" w:lineRule="auto"/>
            </w:pPr>
            <w:r>
              <w:rPr>
                <w:rFonts w:eastAsia="Calibri" w:cs="Calibri"/>
                <w:sz w:val="15"/>
              </w:rPr>
              <w:t>NO</w:t>
            </w:r>
          </w:p>
        </w:tc>
        <w:tc>
          <w:tcPr>
            <w:tcW w:w="1928" w:type="dxa"/>
            <w:shd w:val="clear" w:color="auto" w:fill="FBF6F0"/>
          </w:tcPr>
          <w:p w:rsidR="00EA1D2B" w:rsidRDefault="00EA1D2B">
            <w:pPr>
              <w:spacing w:after="0" w:line="240" w:lineRule="auto"/>
            </w:pPr>
          </w:p>
        </w:tc>
        <w:tc>
          <w:tcPr>
            <w:tcW w:w="1928" w:type="dxa"/>
            <w:shd w:val="clear" w:color="auto" w:fill="FBF6F0"/>
          </w:tcPr>
          <w:p w:rsidR="00EA1D2B" w:rsidRDefault="00EA1D2B">
            <w:pPr>
              <w:spacing w:after="0" w:line="240" w:lineRule="auto"/>
            </w:pPr>
          </w:p>
        </w:tc>
      </w:tr>
      <w:tr w:rsidR="00EA1D2B">
        <w:trPr>
          <w:cantSplit/>
          <w:jc w:val="center"/>
        </w:trPr>
        <w:tc>
          <w:tcPr>
            <w:tcW w:w="1928" w:type="dxa"/>
          </w:tcPr>
          <w:p w:rsidR="00EA1D2B" w:rsidRDefault="003D2CE8">
            <w:pPr>
              <w:spacing w:after="0" w:line="240" w:lineRule="auto"/>
            </w:pPr>
            <w:r>
              <w:rPr>
                <w:rFonts w:eastAsia="Calibri" w:cs="Calibri"/>
                <w:sz w:val="15"/>
              </w:rPr>
              <w:t>batch</w:t>
            </w:r>
          </w:p>
        </w:tc>
        <w:tc>
          <w:tcPr>
            <w:tcW w:w="1928" w:type="dxa"/>
          </w:tcPr>
          <w:p w:rsidR="00EA1D2B" w:rsidRDefault="003D2CE8">
            <w:pPr>
              <w:spacing w:after="0" w:line="240" w:lineRule="auto"/>
            </w:pPr>
            <w:r>
              <w:rPr>
                <w:rFonts w:eastAsia="Calibri" w:cs="Calibri"/>
                <w:sz w:val="15"/>
              </w:rPr>
              <w:t>int(11)</w:t>
            </w:r>
          </w:p>
        </w:tc>
        <w:tc>
          <w:tcPr>
            <w:tcW w:w="1928" w:type="dxa"/>
          </w:tcPr>
          <w:p w:rsidR="00EA1D2B" w:rsidRDefault="003D2CE8">
            <w:pPr>
              <w:spacing w:after="0" w:line="240" w:lineRule="auto"/>
            </w:pPr>
            <w:r>
              <w:rPr>
                <w:rFonts w:eastAsia="Calibri" w:cs="Calibri"/>
                <w:sz w:val="15"/>
              </w:rPr>
              <w:t>NO</w:t>
            </w:r>
          </w:p>
        </w:tc>
        <w:tc>
          <w:tcPr>
            <w:tcW w:w="1928" w:type="dxa"/>
          </w:tcPr>
          <w:p w:rsidR="00EA1D2B" w:rsidRDefault="00EA1D2B">
            <w:pPr>
              <w:spacing w:after="0" w:line="240" w:lineRule="auto"/>
            </w:pPr>
          </w:p>
        </w:tc>
        <w:tc>
          <w:tcPr>
            <w:tcW w:w="1928" w:type="dxa"/>
          </w:tcPr>
          <w:p w:rsidR="00EA1D2B" w:rsidRDefault="00EA1D2B">
            <w:pPr>
              <w:spacing w:after="0" w:line="240" w:lineRule="auto"/>
            </w:pPr>
          </w:p>
        </w:tc>
      </w:tr>
    </w:tbl>
    <w:p w:rsidR="00EA1D2B" w:rsidRDefault="00EA1D2B">
      <w:pPr>
        <w:spacing w:after="40"/>
      </w:pPr>
    </w:p>
    <w:p w:rsidR="00EA1D2B" w:rsidRDefault="003D2CE8">
      <w:pPr>
        <w:pStyle w:val="Heading1"/>
        <w:pageBreakBefore/>
      </w:pPr>
      <w:bookmarkStart w:id="82" w:name="_Toc243027317"/>
      <w:r>
        <w:rPr>
          <w:b w:val="0"/>
        </w:rPr>
        <w:lastRenderedPageBreak/>
        <w:t xml:space="preserve">Appendix D. </w:t>
      </w:r>
      <w:r>
        <w:rPr>
          <w:b w:val="0"/>
        </w:rPr>
        <w:t>Unreleased schema changes in the source tree</w:t>
      </w:r>
      <w:bookmarkEnd w:id="82"/>
    </w:p>
    <w:tbl>
      <w:tblPr>
        <w:tblW w:w="0" w:type="auto"/>
        <w:jc w:val="center"/>
        <w:tblBorders>
          <w:top w:val="single" w:sz="4" w:space="0" w:color="E0C9CE"/>
          <w:left w:val="single" w:sz="4" w:space="0" w:color="E0C9CE"/>
          <w:bottom w:val="single" w:sz="4" w:space="0" w:color="E0C9CE"/>
          <w:right w:val="single" w:sz="4" w:space="0" w:color="E0C9CE"/>
          <w:insideH w:val="single" w:sz="4" w:space="0" w:color="E0C9CE"/>
          <w:insideV w:val="single" w:sz="4" w:space="0" w:color="E0C9CE"/>
        </w:tblBorders>
        <w:tblCellMar>
          <w:top w:w="40" w:type="dxa"/>
          <w:left w:w="70" w:type="dxa"/>
          <w:bottom w:w="40" w:type="dxa"/>
          <w:right w:w="70" w:type="dxa"/>
        </w:tblCellMar>
        <w:tblLook w:val="04A0" w:firstRow="1" w:lastRow="0" w:firstColumn="1" w:lastColumn="0" w:noHBand="0" w:noVBand="1"/>
      </w:tblPr>
      <w:tblGrid>
        <w:gridCol w:w="4819"/>
        <w:gridCol w:w="4819"/>
      </w:tblGrid>
      <w:tr w:rsidR="00EA1D2B">
        <w:trPr>
          <w:tblHeader/>
          <w:jc w:val="center"/>
        </w:trPr>
        <w:tc>
          <w:tcPr>
            <w:tcW w:w="4819" w:type="dxa"/>
            <w:shd w:val="clear" w:color="auto" w:fill="6E1423"/>
          </w:tcPr>
          <w:p w:rsidR="00EA1D2B" w:rsidRDefault="003D2CE8">
            <w:pPr>
              <w:spacing w:after="0"/>
            </w:pPr>
            <w:r>
              <w:rPr>
                <w:rFonts w:eastAsia="Calibri" w:cs="Calibri"/>
                <w:b/>
                <w:color w:val="FFFFFF"/>
                <w:sz w:val="17"/>
              </w:rPr>
              <w:t>Migration</w:t>
            </w:r>
          </w:p>
        </w:tc>
        <w:tc>
          <w:tcPr>
            <w:tcW w:w="4819" w:type="dxa"/>
            <w:shd w:val="clear" w:color="auto" w:fill="6E1423"/>
          </w:tcPr>
          <w:p w:rsidR="00EA1D2B" w:rsidRDefault="003D2CE8">
            <w:pPr>
              <w:spacing w:after="0"/>
            </w:pPr>
            <w:r>
              <w:rPr>
                <w:rFonts w:eastAsia="Calibri" w:cs="Calibri"/>
                <w:b/>
                <w:color w:val="FFFFFF"/>
                <w:sz w:val="17"/>
              </w:rPr>
              <w:t>Changes</w:t>
            </w:r>
          </w:p>
        </w:tc>
      </w:tr>
      <w:tr w:rsidR="00EA1D2B">
        <w:trPr>
          <w:cantSplit/>
          <w:jc w:val="center"/>
        </w:trPr>
        <w:tc>
          <w:tcPr>
            <w:tcW w:w="4819" w:type="dxa"/>
          </w:tcPr>
          <w:p w:rsidR="00EA1D2B" w:rsidRDefault="003D2CE8">
            <w:pPr>
              <w:spacing w:after="0" w:line="240" w:lineRule="auto"/>
            </w:pPr>
            <w:r>
              <w:rPr>
                <w:rFonts w:eastAsia="Calibri" w:cs="Calibri"/>
                <w:sz w:val="17"/>
              </w:rPr>
              <w:t>2026_10_20_000001_academic_structure</w:t>
            </w:r>
          </w:p>
        </w:tc>
        <w:tc>
          <w:tcPr>
            <w:tcW w:w="4819" w:type="dxa"/>
          </w:tcPr>
          <w:p w:rsidR="00EA1D2B" w:rsidRDefault="003D2CE8">
            <w:pPr>
              <w:spacing w:after="0" w:line="240" w:lineRule="auto"/>
            </w:pPr>
            <w:r>
              <w:rPr>
                <w:rFonts w:eastAsia="Calibri" w:cs="Calibri"/>
                <w:sz w:val="17"/>
              </w:rPr>
              <w:t xml:space="preserve">New tables edu_academic_years, edu_terms, edu_levels (Grades 1–12 seeded), program_edu_courses; edu_classes + academic_year_id, term_id, level_id, </w:t>
            </w:r>
            <w:r>
              <w:rPr>
                <w:rFonts w:eastAsia="Calibri" w:cs="Calibri"/>
                <w:sz w:val="17"/>
              </w:rPr>
              <w:t>allow_multiple; edu_enrollments + academic_year_id, exclusive, exclusive_key; edu_courses + term_id, member_groups, mode, pass_mark</w:t>
            </w:r>
          </w:p>
        </w:tc>
      </w:tr>
      <w:tr w:rsidR="00EA1D2B">
        <w:trPr>
          <w:cantSplit/>
          <w:jc w:val="center"/>
        </w:trPr>
        <w:tc>
          <w:tcPr>
            <w:tcW w:w="4819" w:type="dxa"/>
            <w:shd w:val="clear" w:color="auto" w:fill="FBF6F0"/>
          </w:tcPr>
          <w:p w:rsidR="00EA1D2B" w:rsidRDefault="003D2CE8">
            <w:pPr>
              <w:spacing w:after="0" w:line="240" w:lineRule="auto"/>
            </w:pPr>
            <w:r>
              <w:rPr>
                <w:rFonts w:eastAsia="Calibri" w:cs="Calibri"/>
                <w:sz w:val="17"/>
              </w:rPr>
              <w:t>2026_10_20_000002_program_edu_attendance</w:t>
            </w:r>
          </w:p>
        </w:tc>
        <w:tc>
          <w:tcPr>
            <w:tcW w:w="4819" w:type="dxa"/>
            <w:shd w:val="clear" w:color="auto" w:fill="FBF6F0"/>
          </w:tcPr>
          <w:p w:rsidR="00EA1D2B" w:rsidRDefault="003D2CE8">
            <w:pPr>
              <w:spacing w:after="0" w:line="240" w:lineRule="auto"/>
            </w:pPr>
            <w:r>
              <w:rPr>
                <w:rFonts w:eastAsia="Calibri" w:cs="Calibri"/>
                <w:sz w:val="17"/>
              </w:rPr>
              <w:t>New tables program_edu_classes, attendance_edu_classes; edu.attendance_cutover set</w:t>
            </w:r>
            <w:r>
              <w:rPr>
                <w:rFonts w:eastAsia="Calibri" w:cs="Calibri"/>
                <w:sz w:val="17"/>
              </w:rPr>
              <w:t>ting; attendance_sync_conflicts supports class conflicts; selection_config_versions + config</w:t>
            </w:r>
          </w:p>
        </w:tc>
      </w:tr>
    </w:tbl>
    <w:p w:rsidR="00EA1D2B" w:rsidRDefault="00EA1D2B">
      <w:pPr>
        <w:spacing w:after="40"/>
      </w:pPr>
    </w:p>
    <w:p w:rsidR="00EA1D2B" w:rsidRDefault="003D2CE8">
      <w:pPr>
        <w:pStyle w:val="Heading1"/>
        <w:pageBreakBefore/>
      </w:pPr>
      <w:bookmarkStart w:id="83" w:name="_Toc243027318"/>
      <w:r>
        <w:rPr>
          <w:b w:val="0"/>
        </w:rPr>
        <w:lastRenderedPageBreak/>
        <w:t>Appendix E. Source documents consulted</w:t>
      </w:r>
      <w:bookmarkEnd w:id="83"/>
    </w:p>
    <w:p w:rsidR="00EA1D2B" w:rsidRDefault="003D2CE8">
      <w:pPr>
        <w:pStyle w:val="ListBullet"/>
        <w:spacing w:after="40"/>
      </w:pPr>
      <w:r>
        <w:rPr>
          <w:rFonts w:eastAsia="Calibri" w:cs="Calibri"/>
        </w:rPr>
        <w:t>MEMORY.md — implementation history (contains credentials: handle as restricted).</w:t>
      </w:r>
    </w:p>
    <w:p w:rsidR="00EA1D2B" w:rsidRDefault="003D2CE8">
      <w:pPr>
        <w:pStyle w:val="ListBullet"/>
        <w:spacing w:after="40"/>
      </w:pPr>
      <w:r>
        <w:rPr>
          <w:rFonts w:eastAsia="Calibri" w:cs="Calibri"/>
        </w:rPr>
        <w:t>GUIDANCE_IMPLEMENTATION_AUDIT_AND_DEBUG_LOG.md — move-by-move audit log up to the 1.5.3+16 release.</w:t>
      </w:r>
    </w:p>
    <w:p w:rsidR="00EA1D2B" w:rsidRDefault="003D2CE8">
      <w:pPr>
        <w:pStyle w:val="ListBullet"/>
        <w:spacing w:after="40"/>
      </w:pPr>
      <w:r>
        <w:rPr>
          <w:rFonts w:eastAsia="Calibri" w:cs="Calibri"/>
        </w:rPr>
        <w:t>SELECTION.md — holiday selection guide (restored single-configuration logic).</w:t>
      </w:r>
    </w:p>
    <w:p w:rsidR="00EA1D2B" w:rsidRDefault="003D2CE8">
      <w:pPr>
        <w:pStyle w:val="ListBullet"/>
        <w:spacing w:after="40"/>
      </w:pPr>
      <w:r>
        <w:rPr>
          <w:rFonts w:eastAsia="Calibri" w:cs="Calibri"/>
        </w:rPr>
        <w:t>prompt.md — Education &amp; Attendance implementation plan F0–F21 with decisions D</w:t>
      </w:r>
      <w:r>
        <w:rPr>
          <w:rFonts w:eastAsia="Calibri" w:cs="Calibri"/>
        </w:rPr>
        <w:t>1–D9, reviewed 2026-10-16.</w:t>
      </w:r>
    </w:p>
    <w:p w:rsidR="00EA1D2B" w:rsidRDefault="003D2CE8">
      <w:pPr>
        <w:pStyle w:val="Heading1"/>
        <w:pageBreakBefore/>
      </w:pPr>
      <w:bookmarkStart w:id="84" w:name="_Toc243027319"/>
      <w:r>
        <w:rPr>
          <w:b w:val="0"/>
        </w:rPr>
        <w:lastRenderedPageBreak/>
        <w:t>Appendix F. Restricted information</w:t>
      </w:r>
      <w:bookmarkEnd w:id="84"/>
    </w:p>
    <w:p w:rsidR="00EA1D2B" w:rsidRDefault="003D2CE8">
      <w:r>
        <w:rPr>
          <w:rFonts w:eastAsia="Calibri" w:cs="Calibri"/>
        </w:rPr>
        <w:t>The platform contains a hidden top-level authority (separate sign-in, separate token scope and additional factors) used for recovery and governance. Its routes, commands and configuration are in</w:t>
      </w:r>
      <w:r>
        <w:rPr>
          <w:rFonts w:eastAsia="Calibri" w:cs="Calibri"/>
        </w:rPr>
        <w:t xml:space="preserve">tentionally excluded from this document and from the presentation. They are described in the separately distributed file </w:t>
      </w:r>
      <w:r>
        <w:rPr>
          <w:rFonts w:ascii="Consolas" w:eastAsia="Consolas" w:hAnsi="Consolas" w:cs="Consolas"/>
          <w:color w:val="57101C"/>
          <w:sz w:val="19"/>
        </w:rPr>
        <w:t>RESTRICTED_Technical_Appendix.md</w:t>
      </w:r>
      <w:r>
        <w:rPr>
          <w:rFonts w:eastAsia="Calibri" w:cs="Calibri"/>
        </w:rPr>
        <w:t>, which must be shared only with the system owner and the responsible technical administrator.</w:t>
      </w:r>
    </w:p>
    <w:sectPr w:rsidR="00EA1D2B" w:rsidSect="00034616">
      <w:headerReference w:type="even" r:id="rId26"/>
      <w:headerReference w:type="default" r:id="rId27"/>
      <w:footerReference w:type="even" r:id="rId28"/>
      <w:footerReference w:type="default" r:id="rId29"/>
      <w:headerReference w:type="first" r:id="rId30"/>
      <w:footerReference w:type="first" r:id="rId31"/>
      <w:pgSz w:w="11906" w:h="16838"/>
      <w:pgMar w:top="1247" w:right="1134" w:bottom="1134" w:left="113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3D2CE8">
      <w:pPr>
        <w:spacing w:after="0" w:line="240" w:lineRule="auto"/>
      </w:pPr>
      <w:r>
        <w:separator/>
      </w:r>
    </w:p>
  </w:endnote>
  <w:endnote w:type="continuationSeparator" w:id="0">
    <w:p w:rsidR="00000000" w:rsidRDefault="003D2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2CE8" w:rsidRDefault="003D2CE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D2B" w:rsidRDefault="003D2CE8">
    <w:pPr>
      <w:pStyle w:val="Footer"/>
      <w:jc w:val="center"/>
    </w:pPr>
    <w:r>
      <w:rPr>
        <w:rFonts w:eastAsia="Calibri" w:cs="Calibri"/>
        <w:color w:val="8A7A7D"/>
        <w:sz w:val="17"/>
      </w:rPr>
      <w:t xml:space="preserve">Meserete Hiwot Sunday School · Internal technical documentation · Page </w:t>
    </w:r>
    <w:r>
      <w:rPr>
        <w:rFonts w:eastAsia="Calibri" w:cs="Calibri"/>
        <w:color w:val="8A7A7D"/>
        <w:sz w:val="17"/>
      </w:rPr>
      <w:fldChar w:fldCharType="begin"/>
    </w:r>
    <w:r>
      <w:rPr>
        <w:rFonts w:eastAsia="Calibri" w:cs="Calibri"/>
        <w:color w:val="8A7A7D"/>
        <w:sz w:val="17"/>
      </w:rPr>
      <w:instrText>PAGE</w:instrText>
    </w:r>
    <w:r>
      <w:rPr>
        <w:rFonts w:eastAsia="Calibri" w:cs="Calibri"/>
        <w:color w:val="8A7A7D"/>
        <w:sz w:val="17"/>
      </w:rPr>
      <w:fldChar w:fldCharType="separate"/>
    </w:r>
    <w:r>
      <w:rPr>
        <w:rFonts w:eastAsia="Calibri" w:cs="Calibri"/>
        <w:noProof/>
        <w:color w:val="8A7A7D"/>
        <w:sz w:val="17"/>
      </w:rPr>
      <w:t>137</w:t>
    </w:r>
    <w:r>
      <w:rPr>
        <w:rFonts w:eastAsia="Calibri" w:cs="Calibri"/>
        <w:color w:val="8A7A7D"/>
        <w:sz w:val="17"/>
      </w:rPr>
      <w:fldChar w:fldCharType="end"/>
    </w:r>
    <w:r>
      <w:rPr>
        <w:rFonts w:eastAsia="Calibri" w:cs="Calibri"/>
        <w:color w:val="8A7A7D"/>
        <w:sz w:val="17"/>
      </w:rPr>
      <w:t xml:space="preserve"> of </w:t>
    </w:r>
    <w:r>
      <w:rPr>
        <w:rFonts w:eastAsia="Calibri" w:cs="Calibri"/>
        <w:color w:val="8A7A7D"/>
        <w:sz w:val="17"/>
      </w:rPr>
      <w:fldChar w:fldCharType="begin"/>
    </w:r>
    <w:r>
      <w:rPr>
        <w:rFonts w:eastAsia="Calibri" w:cs="Calibri"/>
        <w:color w:val="8A7A7D"/>
        <w:sz w:val="17"/>
      </w:rPr>
      <w:instrText>NUMPAGES</w:instrText>
    </w:r>
    <w:r>
      <w:rPr>
        <w:rFonts w:eastAsia="Calibri" w:cs="Calibri"/>
        <w:color w:val="8A7A7D"/>
        <w:sz w:val="17"/>
      </w:rPr>
      <w:fldChar w:fldCharType="separate"/>
    </w:r>
    <w:r>
      <w:rPr>
        <w:rFonts w:eastAsia="Calibri" w:cs="Calibri"/>
        <w:noProof/>
        <w:color w:val="8A7A7D"/>
        <w:sz w:val="17"/>
      </w:rPr>
      <w:t>137</w:t>
    </w:r>
    <w:r>
      <w:rPr>
        <w:rFonts w:eastAsia="Calibri" w:cs="Calibri"/>
        <w:color w:val="8A7A7D"/>
        <w:sz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2CE8" w:rsidRDefault="003D2C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3D2CE8">
      <w:pPr>
        <w:spacing w:after="0" w:line="240" w:lineRule="auto"/>
      </w:pPr>
      <w:r>
        <w:separator/>
      </w:r>
    </w:p>
  </w:footnote>
  <w:footnote w:type="continuationSeparator" w:id="0">
    <w:p w:rsidR="00000000" w:rsidRDefault="003D2C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2CE8" w:rsidRDefault="003D2CE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D2B" w:rsidRDefault="003D2CE8">
    <w:pPr>
      <w:pStyle w:val="Header"/>
      <w:pBdr>
        <w:bottom w:val="single" w:sz="6" w:space="4" w:color="C8961E"/>
      </w:pBdr>
    </w:pPr>
    <w:r>
      <w:rPr>
        <w:noProof/>
      </w:rPr>
      <w:drawing>
        <wp:inline distT="0" distB="0" distL="0" distR="0">
          <wp:extent cx="270000" cy="27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stretch>
                    <a:fillRect/>
                  </a:stretch>
                </pic:blipFill>
                <pic:spPr>
                  <a:xfrm>
                    <a:off x="0" y="0"/>
                    <a:ext cx="270000" cy="270000"/>
                  </a:xfrm>
                  <a:prstGeom prst="rect">
                    <a:avLst/>
                  </a:prstGeom>
                </pic:spPr>
              </pic:pic>
            </a:graphicData>
          </a:graphic>
        </wp:inline>
      </w:drawing>
    </w:r>
    <w:r>
      <w:rPr>
        <w:rFonts w:eastAsia="Calibri" w:cs="Calibri"/>
        <w:b/>
        <w:color w:val="6E1423"/>
        <w:sz w:val="17"/>
      </w:rPr>
      <w:t xml:space="preserve">   Meserete Hiwot Super-App — System Documentation</w:t>
    </w:r>
    <w:r>
      <w:rPr>
        <w:rFonts w:eastAsia="Calibri" w:cs="Calibri"/>
        <w:color w:val="8A7A7D"/>
        <w:sz w:val="17"/>
      </w:rPr>
      <w:tab/>
    </w:r>
    <w:r>
      <w:rPr>
        <w:rFonts w:eastAsia="Calibri" w:cs="Calibri"/>
        <w:color w:val="8A7A7D"/>
        <w:sz w:val="17"/>
      </w:rPr>
      <w:tab/>
      <w:t>v1.0 · 2026-10-16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2CE8" w:rsidRDefault="003D2CE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2CE8"/>
    <w:rsid w:val="00AA1D8D"/>
    <w:rsid w:val="00B47730"/>
    <w:rsid w:val="00CB0664"/>
    <w:rsid w:val="00EA1D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3D2E31"/>
      <w:sz w:val="20"/>
    </w:rPr>
  </w:style>
  <w:style w:type="paragraph" w:styleId="Heading1">
    <w:name w:val="heading 1"/>
    <w:basedOn w:val="Normal"/>
    <w:next w:val="Normal"/>
    <w:link w:val="Heading1Char"/>
    <w:uiPriority w:val="9"/>
    <w:qFormat/>
    <w:rsid w:val="00FC693F"/>
    <w:pPr>
      <w:keepNext/>
      <w:keepLines/>
      <w:spacing w:before="280" w:after="100"/>
      <w:outlineLvl w:val="0"/>
    </w:pPr>
    <w:rPr>
      <w:rFonts w:eastAsia="Calibri" w:cs="Calibri"/>
      <w:b/>
      <w:bCs/>
      <w:color w:val="6E142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eastAsia="Calibri" w:cs="Calibri"/>
      <w:b/>
      <w:bCs/>
      <w:color w:val="6E142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eastAsia="Calibri" w:cs="Calibr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D2C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CE8"/>
    <w:rPr>
      <w:rFonts w:ascii="Tahoma" w:hAnsi="Tahoma" w:cs="Tahoma"/>
      <w:color w:val="3D2E31"/>
      <w:sz w:val="16"/>
      <w:szCs w:val="16"/>
    </w:rPr>
  </w:style>
  <w:style w:type="paragraph" w:styleId="TOC1">
    <w:name w:val="toc 1"/>
    <w:basedOn w:val="Normal"/>
    <w:next w:val="Normal"/>
    <w:autoRedefine/>
    <w:uiPriority w:val="39"/>
    <w:unhideWhenUsed/>
    <w:rsid w:val="003D2CE8"/>
    <w:pPr>
      <w:spacing w:after="100"/>
    </w:pPr>
  </w:style>
  <w:style w:type="paragraph" w:styleId="TOC2">
    <w:name w:val="toc 2"/>
    <w:basedOn w:val="Normal"/>
    <w:next w:val="Normal"/>
    <w:autoRedefine/>
    <w:uiPriority w:val="39"/>
    <w:unhideWhenUsed/>
    <w:rsid w:val="003D2CE8"/>
    <w:pPr>
      <w:spacing w:after="100"/>
      <w:ind w:left="200"/>
    </w:pPr>
  </w:style>
  <w:style w:type="character" w:styleId="Hyperlink">
    <w:name w:val="Hyperlink"/>
    <w:basedOn w:val="DefaultParagraphFont"/>
    <w:uiPriority w:val="99"/>
    <w:unhideWhenUsed/>
    <w:rsid w:val="003D2CE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3D2E31"/>
      <w:sz w:val="20"/>
    </w:rPr>
  </w:style>
  <w:style w:type="paragraph" w:styleId="Heading1">
    <w:name w:val="heading 1"/>
    <w:basedOn w:val="Normal"/>
    <w:next w:val="Normal"/>
    <w:link w:val="Heading1Char"/>
    <w:uiPriority w:val="9"/>
    <w:qFormat/>
    <w:rsid w:val="00FC693F"/>
    <w:pPr>
      <w:keepNext/>
      <w:keepLines/>
      <w:spacing w:before="280" w:after="100"/>
      <w:outlineLvl w:val="0"/>
    </w:pPr>
    <w:rPr>
      <w:rFonts w:eastAsia="Calibri" w:cs="Calibri"/>
      <w:b/>
      <w:bCs/>
      <w:color w:val="6E142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eastAsia="Calibri" w:cs="Calibri"/>
      <w:b/>
      <w:bCs/>
      <w:color w:val="6E142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eastAsia="Calibri" w:cs="Calibr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D2C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CE8"/>
    <w:rPr>
      <w:rFonts w:ascii="Tahoma" w:hAnsi="Tahoma" w:cs="Tahoma"/>
      <w:color w:val="3D2E31"/>
      <w:sz w:val="16"/>
      <w:szCs w:val="16"/>
    </w:rPr>
  </w:style>
  <w:style w:type="paragraph" w:styleId="TOC1">
    <w:name w:val="toc 1"/>
    <w:basedOn w:val="Normal"/>
    <w:next w:val="Normal"/>
    <w:autoRedefine/>
    <w:uiPriority w:val="39"/>
    <w:unhideWhenUsed/>
    <w:rsid w:val="003D2CE8"/>
    <w:pPr>
      <w:spacing w:after="100"/>
    </w:pPr>
  </w:style>
  <w:style w:type="paragraph" w:styleId="TOC2">
    <w:name w:val="toc 2"/>
    <w:basedOn w:val="Normal"/>
    <w:next w:val="Normal"/>
    <w:autoRedefine/>
    <w:uiPriority w:val="39"/>
    <w:unhideWhenUsed/>
    <w:rsid w:val="003D2CE8"/>
    <w:pPr>
      <w:spacing w:after="100"/>
      <w:ind w:left="200"/>
    </w:pPr>
  </w:style>
  <w:style w:type="character" w:styleId="Hyperlink">
    <w:name w:val="Hyperlink"/>
    <w:basedOn w:val="DefaultParagraphFont"/>
    <w:uiPriority w:val="99"/>
    <w:unhideWhenUsed/>
    <w:rsid w:val="003D2C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A86BD-D4BD-4391-8619-9EDBB1316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137</Pages>
  <Words>27172</Words>
  <Characters>200092</Characters>
  <Application>Microsoft Office Word</Application>
  <DocSecurity>0</DocSecurity>
  <Lines>15077</Lines>
  <Paragraphs>11362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216192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Meserete Hiwot Super-App — System Documentation</dc:title>
  <dc:subject>System documentation for release 1.5.3+16</dc:subject>
  <dc:creator>Meserete Hiwot Sunday School — technical documentation</dc:creator>
  <cp:keywords>Meserete Hiwot, Mezmur, Laravel, Flutter, documentation</cp:keywords>
  <dc:description>generated by python-docx</dc:description>
  <cp:lastModifiedBy>HP</cp:lastModifiedBy>
  <cp:revision>2</cp:revision>
  <dcterms:created xsi:type="dcterms:W3CDTF">2013-12-23T23:15:00Z</dcterms:created>
  <dcterms:modified xsi:type="dcterms:W3CDTF">2026-10-16T04:14:00Z</dcterms:modified>
  <cp:category/>
</cp:coreProperties>
</file>